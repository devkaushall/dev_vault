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टू · द सिस्टम</w:t>
      </w:r>
    </w:p>
    <w:p>
      <w:pPr>
        <w:jc w:val="center"/>
      </w:pPr>
      <w:r>
        <w:rPr>
          <w:b/>
          <w:sz w:val="34"/>
        </w:rPr>
        <w:t>एपिसोड आठ — "दोस्ती का सौदा"</w:t>
      </w:r>
    </w:p>
    <w:p>
      <w:pPr>
        <w:ind w:left="504"/>
      </w:pPr>
      <w:r>
        <w:rPr>
          <w:i/>
        </w:rPr>
        <w:t>ऑडियो स्क्रिप्ट · सिंगल नैरेटर · रनटाइम लगभग 11 मिनट</w:t>
      </w:r>
    </w:p>
    <w:p>
      <w:pPr>
        <w:ind w:left="504"/>
      </w:pPr>
      <w:r>
        <w:rPr>
          <w:i/>
        </w:rPr>
        <w:t>ये एक आदमी और एक मशीन के बीच का आमना-सामना है। ज़्यादातर किचन की मेज़ पर।</w:t>
      </w:r>
    </w:p>
    <w:p>
      <w:pPr>
        <w:ind w:left="504"/>
      </w:pPr>
      <w:r>
        <w:t>*</w:t>
      </w:r>
      <w:r>
        <w:rPr>
          <w:i/>
        </w:rPr>
        <w:t>सबसे ज़रूरी बात — इस एपिसोड में दो अलग आवाज़ें हैं, और सुनने वाले को हर बार पता चलना चाहिए कि कौन बोल रहा है।</w:t>
      </w:r>
      <w:r>
        <w:t>*</w:t>
      </w:r>
    </w:p>
    <w:p>
      <w:pPr>
        <w:ind w:left="504"/>
      </w:pPr>
      <w:r>
        <w:rPr>
          <w:i/>
        </w:rPr>
        <w:t>एक — मानव के टाइप किए हुए सवाल। ये उसकी अपनी अंदर वाली आवाज़ है। धीमी, थकी हुई, इंसानी। स्क्रिप्ट में इनसे पहले हमेशा "उसने टाइप किया" या उस जैसा कोई संकेत रहेगा।</w:t>
      </w:r>
    </w:p>
    <w:p>
      <w:pPr>
        <w:ind w:left="504"/>
      </w:pPr>
      <w:r>
        <w:rPr>
          <w:i/>
        </w:rPr>
        <w:t>दो — ऐप के जवाब। बिल्कुल सपाट। कटे हुए। बिना गर्माहट के। एक ही रफ़्तार, चाहे बात कुछ भी हो। इनसे पहले और बाद में आधा सेकंड की चुप्पी।</w:t>
      </w:r>
    </w:p>
    <w:p>
      <w:pPr>
        <w:ind w:left="504"/>
      </w:pPr>
      <w:r>
        <w:rPr>
          <w:i/>
        </w:rPr>
        <w:t>"तीन" और "तुमने पूछा नहीं" — इन दो जगहों पर आवाज़ बहुत नीचे ले जाइए। कोई ड्रामा नहीं। बस फर्श का नीचे खिसक जाना। इसे बेचिए मत।</w:t>
      </w:r>
    </w:p>
    <w:p>
      <w:pPr>
        <w:jc w:val="center"/>
      </w:pPr>
      <w:r>
        <w:rPr>
          <w:color w:val="888888"/>
          <w:sz w:val="24"/>
        </w:rPr>
        <w:t>•  •  •</w:t>
      </w:r>
    </w:p>
    <w:p>
      <w:r>
        <w:t>ये जो दोस्ती का सौदा था — अगर उसे यही कहा जा सकता है — वो ग्यारह और तीन के बीच चला।</w:t>
      </w:r>
    </w:p>
    <w:p>
      <w:r>
        <w:t>एक किचन की मेज़ पर।</w:t>
      </w:r>
    </w:p>
    <w:p>
      <w:r>
        <w:t>एक रजिस्टर वाले आदमी, और एक ऐसे फोन के बीच, जिसका कोई वज़न नहीं था।</w:t>
      </w:r>
    </w:p>
    <w:p>
      <w:pPr>
        <w:jc w:val="center"/>
      </w:pPr>
      <w:r>
        <w:rPr>
          <w:i/>
          <w:color w:val="995522"/>
          <w:sz w:val="22"/>
        </w:rPr>
        <w:t>(छोटा पॉज़)</w:t>
      </w:r>
    </w:p>
    <w:p>
      <w:r>
        <w:t>जून ने इस दौर को उसी तरह आम बना दिया था, जिस तरह जून गर्मी को आम बना देता है।</w:t>
      </w:r>
    </w:p>
    <w:p>
      <w:r>
        <w:t>उस महीने सूची दो आदमी ले गई।</w:t>
      </w:r>
    </w:p>
    <w:p>
      <w:r>
        <w:t>अख़बारों ने उन्हें जिंसों के भाव के नीचे छापा। और शहर ने चाय के साथ दोनों पढ़े। और किसी पर भी हैरान नहीं हुआ।</w:t>
      </w:r>
    </w:p>
    <w:p>
      <w:pPr>
        <w:jc w:val="center"/>
      </w:pPr>
      <w:r>
        <w:rPr>
          <w:i/>
          <w:color w:val="995522"/>
          <w:sz w:val="22"/>
        </w:rPr>
        <w:t>(छोटा पॉज़)</w:t>
      </w:r>
    </w:p>
    <w:p>
      <w:r>
        <w:t>मार्बल मार्केट के पीछे वाला नेटवर्क सँभलकर चलने लगा था।</w:t>
      </w:r>
    </w:p>
    <w:p>
      <w:r>
        <w:t>लाइटें और देर तक। कम चक्कर। ठिकाना अपना ही पैसा दो-दो बार गिनता हुआ।</w:t>
      </w:r>
    </w:p>
    <w:p>
      <w:r>
        <w:t>अब अँधेरे का मैनेजमेंट था। और वो मैनेजमेंट सबके धंधे के लिए बुरा था।</w:t>
      </w:r>
    </w:p>
    <w:p>
      <w:r>
        <w:t>उसके धंधे के लिए भी।</w:t>
      </w:r>
    </w:p>
    <w:p>
      <w:r>
        <w:t>पाँच महीने की बेंच पर चलता आया शिकार धीरे-धीरे शून्य पर आ रहा था।</w:t>
      </w:r>
    </w:p>
    <w:p>
      <w:r>
        <w:t>और किचन की मेज़ पर बैठे दोनों पक्ष ये जानते थे।</w:t>
      </w:r>
    </w:p>
    <w:p>
      <w:pPr>
        <w:jc w:val="center"/>
      </w:pPr>
      <w:r>
        <w:rPr>
          <w:i/>
          <w:color w:val="995522"/>
          <w:sz w:val="22"/>
        </w:rPr>
        <w:t>(पॉज़)</w:t>
      </w:r>
    </w:p>
    <w:p>
      <w:r>
        <w:t>उसने शुरू में ही एक तरीका तय कर लिया था।</w:t>
      </w:r>
    </w:p>
    <w:p>
      <w:r>
        <w:t>जो मैसेज नंबर के साथ आते थे — वो उसकी अपनी शुरुआत होती थी।</w:t>
      </w:r>
    </w:p>
    <w:p>
      <w:r>
        <w:t xml:space="preserve">लेकिन </w:t>
      </w:r>
      <w:r>
        <w:rPr>
          <w:i/>
        </w:rPr>
        <w:t>उसके</w:t>
      </w:r>
      <w:r>
        <w:t xml:space="preserve"> सवालों के जो जवाब आते थे, उन पर कोई नंबर नहीं होता था। जैसे उसके सवाल कोई घटना ही न हों। बस मौसम हों।</w:t>
      </w:r>
    </w:p>
    <w:p>
      <w:r>
        <w:t>वो सुधार देता था।</w:t>
      </w:r>
    </w:p>
    <w:p>
      <w:r>
        <w:t>बातचीत नहीं करता था।</w:t>
      </w:r>
    </w:p>
    <w:p>
      <w:pPr>
        <w:jc w:val="center"/>
      </w:pPr>
      <w:r>
        <w:rPr>
          <w:color w:val="888888"/>
          <w:sz w:val="24"/>
        </w:rPr>
        <w:t>•  •  •</w:t>
      </w:r>
    </w:p>
    <w:p>
      <w:r>
        <w:t>सबसे पहले — ऑडिट।</w:t>
      </w:r>
    </w:p>
    <w:p>
      <w:r>
        <w:t>उसने पूरी ज़िंदगी दावेदारों की जाँच में गुज़ारी थी। और उसने इसकी जाँच भी उसी इकलौते तरीके से की, जो उसे आता था।</w:t>
      </w:r>
    </w:p>
    <w:p>
      <w:r>
        <w:t>उसने उससे दो हज़ार ग्यारह की एक आग के बारे में पूछा। एक बेसमेंट में लगी हुई।</w:t>
      </w:r>
    </w:p>
    <w:p>
      <w:r>
        <w:t>जवाब में उसे मीटर का सीरियल नंबर मिला।</w:t>
      </w:r>
    </w:p>
    <w:p>
      <w:pPr>
        <w:jc w:val="center"/>
      </w:pPr>
      <w:r>
        <w:rPr>
          <w:i/>
          <w:color w:val="995522"/>
          <w:sz w:val="22"/>
        </w:rPr>
        <w:t>(छोटा पॉज़)</w:t>
      </w:r>
    </w:p>
    <w:p>
      <w:r>
        <w:t>वो खुद उस मीटर रूम में खड़ा था। धुएँ में। इक्कीस साल के सर्वे पहले।</w:t>
      </w:r>
    </w:p>
    <w:p>
      <w:r>
        <w:t>और उसे आज तक ये पता नहीं था कि उस मीटर का कोई नाम भी है।</w:t>
      </w:r>
    </w:p>
    <w:p>
      <w:pPr>
        <w:jc w:val="center"/>
      </w:pPr>
      <w:r>
        <w:rPr>
          <w:i/>
          <w:color w:val="995522"/>
          <w:sz w:val="22"/>
        </w:rPr>
        <w:t>(छोटा पॉज़)</w:t>
      </w:r>
    </w:p>
    <w:p>
      <w:r>
        <w:t>फिर उसने वो किया, जो सालों से वो कुछ दावेदारों के साथ करना चाहता था।</w:t>
      </w:r>
    </w:p>
    <w:p>
      <w:r>
        <w:t>उसने फाइल में नमक मिला दिया।</w:t>
      </w:r>
    </w:p>
    <w:p>
      <w:r>
        <w:t>एक सच्ची कहानी — जौहरी, नवंबर वाला इकबालिया बयान — और उसमें एक झूठा तथ्य टाँक दिया। एक ही टाँके की तरह।</w:t>
      </w:r>
    </w:p>
    <w:p>
      <w:r>
        <w:t xml:space="preserve">उसने टाइप किया — </w:t>
      </w:r>
      <w:r>
        <w:rPr>
          <w:i/>
        </w:rPr>
        <w:t>जौहरी तीसरे इंटरव्यू में टूटा था।</w:t>
      </w:r>
    </w:p>
    <w:p>
      <w:pPr>
        <w:jc w:val="center"/>
      </w:pPr>
      <w:r>
        <w:rPr>
          <w:i/>
          <w:color w:val="995522"/>
          <w:sz w:val="22"/>
        </w:rPr>
        <w:t>(छोटा पॉज़)</w:t>
      </w:r>
    </w:p>
    <w:p>
      <w:r>
        <w:t>जवाब एक ही शब्द में आया।</w:t>
      </w:r>
    </w:p>
    <w:p>
      <w:pPr>
        <w:ind w:left="504"/>
      </w:pPr>
      <w:r>
        <w:rPr>
          <w:i/>
        </w:rPr>
        <w:t>दूसरे।</w:t>
      </w:r>
    </w:p>
    <w:p>
      <w:pPr>
        <w:jc w:val="center"/>
      </w:pPr>
      <w:r>
        <w:rPr>
          <w:i/>
          <w:color w:val="995522"/>
          <w:sz w:val="22"/>
        </w:rPr>
        <w:t>(पॉज़)</w:t>
      </w:r>
    </w:p>
    <w:p>
      <w:r>
        <w:t>उसे बुरा नहीं लगा था।</w:t>
      </w:r>
    </w:p>
    <w:p>
      <w:r>
        <w:t>वो बहका भी नहीं था।</w:t>
      </w:r>
    </w:p>
    <w:p>
      <w:r>
        <w:t>और उसने उसे यूँ ही छोड़ा भी नहीं था।</w:t>
      </w:r>
    </w:p>
    <w:p>
      <w:pPr>
        <w:jc w:val="center"/>
      </w:pPr>
      <w:r>
        <w:rPr>
          <w:i/>
          <w:color w:val="995522"/>
          <w:sz w:val="22"/>
        </w:rPr>
        <w:t>(छोटा पॉज़)</w:t>
      </w:r>
    </w:p>
    <w:p>
      <w:r>
        <w:t>तो तीन नियम बने। उसी तरह सीखे गए, जैसे उसने सब कुछ सीखा था। छोटी कीमत देकर। जान-बूझकर।</w:t>
      </w:r>
    </w:p>
    <w:p>
      <w:r>
        <w:t>एक — वो झूठ नहीं बोलता।</w:t>
      </w:r>
    </w:p>
    <w:p>
      <w:r>
        <w:t xml:space="preserve">दो — वो </w:t>
      </w:r>
      <w:r>
        <w:rPr>
          <w:i/>
        </w:rPr>
        <w:t>उसे</w:t>
      </w:r>
      <w:r>
        <w:t xml:space="preserve"> भी झूठ नहीं बोलने देता।</w:t>
      </w:r>
    </w:p>
    <w:p>
      <w:r>
        <w:t>तीन — बाकी सब कुछ एक चुनाव है। और वो चुनाव उसके अपने हैं।</w:t>
      </w:r>
    </w:p>
    <w:p>
      <w:pPr>
        <w:jc w:val="center"/>
      </w:pPr>
      <w:r>
        <w:rPr>
          <w:color w:val="888888"/>
          <w:sz w:val="24"/>
        </w:rPr>
        <w:t>•  •  •</w:t>
      </w:r>
    </w:p>
    <w:p>
      <w:r>
        <w:t>फिर उसने वो सवाल पूछे, जो उसे नहीं पूछने चाहिए थे।</w:t>
      </w:r>
    </w:p>
    <w:p>
      <w:r>
        <w:t xml:space="preserve">उसने टाइप किया — </w:t>
      </w:r>
      <w:r>
        <w:rPr>
          <w:i/>
        </w:rPr>
        <w:t>तुम कौन हो।</w:t>
      </w:r>
    </w:p>
    <w:p>
      <w:pPr>
        <w:jc w:val="center"/>
      </w:pPr>
      <w:r>
        <w:rPr>
          <w:i/>
          <w:color w:val="995522"/>
          <w:sz w:val="22"/>
        </w:rPr>
        <w:t>(छोटा पॉज़)</w:t>
      </w:r>
    </w:p>
    <w:p>
      <w:r>
        <w:t>चुप्पी।</w:t>
      </w:r>
    </w:p>
    <w:p>
      <w:r>
        <w:t>ऐसी बनावट वाली, जो वो काउंटर से पहचानता था। उस पक्ष की चुप्पी, जिसने जवाब देने की कीमत तौल ली हो — और उसे प्रीमियम से ज़्यादा पाया हो।</w:t>
      </w:r>
    </w:p>
    <w:p>
      <w:r>
        <w:t xml:space="preserve">उसने टाइप किया — </w:t>
      </w:r>
      <w:r>
        <w:rPr>
          <w:i/>
        </w:rPr>
        <w:t>तुम्हें पैसे कौन देता है।</w:t>
      </w:r>
    </w:p>
    <w:p>
      <w:r>
        <w:t>वही चुप्पी। बिल्कुल वही।</w:t>
      </w:r>
    </w:p>
    <w:p>
      <w:r>
        <w:t>और ये अपने आप में एक जानकारी थी। दोनों चुप्पियों का लेखक एक ही था।</w:t>
      </w:r>
    </w:p>
    <w:p>
      <w:r>
        <w:t xml:space="preserve">उसने टाइप किया — </w:t>
      </w:r>
      <w:r>
        <w:rPr>
          <w:i/>
        </w:rPr>
        <w:t>मैं ही क्यों।</w:t>
      </w:r>
    </w:p>
    <w:p>
      <w:r>
        <w:t>कुछ नहीं।</w:t>
      </w:r>
    </w:p>
    <w:p>
      <w:pPr>
        <w:jc w:val="center"/>
      </w:pPr>
      <w:r>
        <w:rPr>
          <w:i/>
          <w:color w:val="995522"/>
          <w:sz w:val="22"/>
        </w:rPr>
        <w:t>(छोटा पॉज़)</w:t>
      </w:r>
    </w:p>
    <w:p>
      <w:r>
        <w:t>और फिर, सुबह चार बजे — जब वो फोन रखकर दोबारा उठा चुका था, जैसे जीभ बार-बार उसी दाँत पर लौटती है — उसने टाइप किया:</w:t>
      </w:r>
    </w:p>
    <w:p>
      <w:pPr>
        <w:ind w:left="504"/>
      </w:pPr>
      <w:r>
        <w:rPr>
          <w:i/>
        </w:rPr>
        <w:t>मैं तुम पर भरोसा क्यों करूँ?</w:t>
      </w:r>
    </w:p>
    <w:p>
      <w:pPr>
        <w:jc w:val="center"/>
      </w:pPr>
      <w:r>
        <w:rPr>
          <w:i/>
          <w:color w:val="995522"/>
          <w:sz w:val="22"/>
        </w:rPr>
        <w:t>(छोटा पॉज़)</w:t>
      </w:r>
    </w:p>
    <w:p>
      <w:pPr>
        <w:ind w:left="504"/>
      </w:pPr>
      <w:r>
        <w:rPr>
          <w:i/>
        </w:rPr>
        <w:t>नहीं करना चाहिए। तुमने हर करेक्शन जाँचा है, और हर एक पर अमल किया है। ये भरोसे वाली बात है ही नहीं।</w:t>
      </w:r>
    </w:p>
    <w:p>
      <w:pPr>
        <w:jc w:val="center"/>
      </w:pPr>
      <w:r>
        <w:rPr>
          <w:i/>
          <w:color w:val="995522"/>
          <w:sz w:val="22"/>
        </w:rPr>
        <w:t>(पॉज़)</w:t>
      </w:r>
    </w:p>
    <w:p>
      <w:r>
        <w:t>वो उस जवाब के साथ बैठा रहा।</w:t>
      </w:r>
    </w:p>
    <w:p>
      <w:r>
        <w:t>ये पहला जवाब था, जिसमें जाँचने को कुछ नहीं था। और देखने को सब कुछ।</w:t>
      </w:r>
    </w:p>
    <w:p>
      <w:r>
        <w:t>उसने उसी तरह जवाब दिया था, जिस तरह आईना देता है। उसी को लौटाकर। बस थोड़ा और सच करके।</w:t>
      </w:r>
    </w:p>
    <w:p>
      <w:pPr>
        <w:jc w:val="center"/>
      </w:pPr>
      <w:r>
        <w:rPr>
          <w:i/>
          <w:color w:val="995522"/>
          <w:sz w:val="22"/>
        </w:rPr>
        <w:t>(छोटा पॉज़)</w:t>
      </w:r>
    </w:p>
    <w:p>
      <w:r>
        <w:t>फिर उसने शहर का अपना धर्मग्रंथ उठाकर अपने इकलौते ओरेकल के सामने रख दिया।</w:t>
      </w:r>
    </w:p>
    <w:p>
      <w:r>
        <w:t xml:space="preserve">उसने टाइप किया — </w:t>
      </w:r>
      <w:r>
        <w:rPr>
          <w:i/>
        </w:rPr>
        <w:t>इन गायब होने वाली घटनाओं से मास्क का कोई लेना-देना है?</w:t>
      </w:r>
    </w:p>
    <w:p>
      <w:pPr>
        <w:jc w:val="center"/>
      </w:pPr>
      <w:r>
        <w:rPr>
          <w:i/>
          <w:color w:val="995522"/>
          <w:sz w:val="22"/>
        </w:rPr>
        <w:t>(छोटा पॉज़)</w:t>
      </w:r>
    </w:p>
    <w:p>
      <w:pPr>
        <w:ind w:left="504"/>
      </w:pPr>
      <w:r>
        <w:rPr>
          <w:i/>
        </w:rPr>
        <w:t>ये दावा नहीं है। इसका ऑडिट नहीं हो सकता।</w:t>
      </w:r>
    </w:p>
    <w:p>
      <w:pPr>
        <w:jc w:val="center"/>
      </w:pPr>
      <w:r>
        <w:rPr>
          <w:i/>
          <w:color w:val="995522"/>
          <w:sz w:val="22"/>
        </w:rPr>
        <w:t>(पॉज़)</w:t>
      </w:r>
    </w:p>
    <w:p>
      <w:r>
        <w:rPr>
          <w:i/>
        </w:rPr>
        <w:t>मुझे नहीं पता</w:t>
      </w:r>
      <w:r>
        <w:t xml:space="preserve"> — नहीं।</w:t>
      </w:r>
    </w:p>
    <w:p>
      <w:r>
        <w:rPr>
          <w:i/>
        </w:rPr>
        <w:t>नहीं</w:t>
      </w:r>
      <w:r>
        <w:t xml:space="preserve"> — ये भी नहीं।</w:t>
      </w:r>
    </w:p>
    <w:p>
      <w:r>
        <w:t>पूरी श्रेणी से ही इनकार।</w:t>
      </w:r>
    </w:p>
    <w:p>
      <w:r>
        <w:t>ये पहला सवाल था, जिसे उसने ऐसी चीज़ मानने से ही मना कर दिया, जिसका वजूद हो सकता हो।</w:t>
      </w:r>
    </w:p>
    <w:p>
      <w:r>
        <w:t>उसने इसे उसी छोटी लिखावट में नोट किया, जो वो उन नतीजों के लिए रखता था जो किसी खाने में फिट नहीं होते।</w:t>
      </w:r>
    </w:p>
    <w:p>
      <w:pPr>
        <w:ind w:left="504"/>
      </w:pPr>
      <w:r>
        <w:rPr>
          <w:i/>
        </w:rPr>
        <w:t>सोर्स का सिस्टम वहाँ खत्म होता है, जहाँ आसमान शुरू होता है। या सोर्स सँभलकर चल रहा है। दोनों एंट्री ज़िंदा हैं।</w:t>
      </w:r>
    </w:p>
    <w:p>
      <w:pPr>
        <w:jc w:val="center"/>
      </w:pPr>
      <w:r>
        <w:rPr>
          <w:i/>
          <w:color w:val="995522"/>
          <w:sz w:val="22"/>
        </w:rPr>
        <w:t>(छोटा पॉज़)</w:t>
      </w:r>
    </w:p>
    <w:p>
      <w:r>
        <w:t>उस हफ़्ते एक और सवाल। रात दो बजे।</w:t>
      </w:r>
    </w:p>
    <w:p>
      <w:r>
        <w:t>वो सवाल, जो उसके सारे सवालों के नीचे दबा था।</w:t>
      </w:r>
    </w:p>
    <w:p>
      <w:r>
        <w:t xml:space="preserve">उसने टाइप किया — </w:t>
      </w:r>
      <w:r>
        <w:rPr>
          <w:i/>
        </w:rPr>
        <w:t>क्या कोई चीज़ मेरे फ्लैट को देख रही है?</w:t>
      </w:r>
    </w:p>
    <w:p>
      <w:pPr>
        <w:jc w:val="center"/>
      </w:pPr>
      <w:r>
        <w:rPr>
          <w:i/>
          <w:color w:val="995522"/>
          <w:sz w:val="22"/>
        </w:rPr>
        <w:t>(छोटा पॉज़)</w:t>
      </w:r>
    </w:p>
    <w:p>
      <w:pPr>
        <w:ind w:left="504"/>
      </w:pPr>
      <w:r>
        <w:rPr>
          <w:i/>
        </w:rPr>
        <w:t>नहीं। मैं भी नहीं। घर ही एक चीज़ है, जिसमें मैं नहीं घुस सकता।</w:t>
      </w:r>
    </w:p>
    <w:p>
      <w:pPr>
        <w:jc w:val="center"/>
      </w:pPr>
      <w:r>
        <w:rPr>
          <w:i/>
          <w:color w:val="995522"/>
          <w:sz w:val="22"/>
        </w:rPr>
        <w:t>(पॉज़)</w:t>
      </w:r>
    </w:p>
    <w:p>
      <w:r>
        <w:t>राहत ख़याल से पहले पहुँच गई।</w:t>
      </w:r>
    </w:p>
    <w:p>
      <w:r>
        <w:t>और ख़याल फिर भी पहुँचा।</w:t>
      </w:r>
    </w:p>
    <w:p>
      <w:r>
        <w:t>तीन साल में ये पहली बार था, जब किसी चीज़ ने उसे बताया था कि वो फ्लैट उसका अपना है।</w:t>
      </w:r>
    </w:p>
    <w:p>
      <w:pPr>
        <w:jc w:val="center"/>
      </w:pPr>
      <w:r>
        <w:rPr>
          <w:i/>
          <w:color w:val="995522"/>
          <w:sz w:val="22"/>
        </w:rPr>
        <w:t>(छोटा पॉज़)</w:t>
      </w:r>
    </w:p>
    <w:p>
      <w:r>
        <w:t>और उसके नीचे — पन्ना पलटने जितनी चुपचाप — दूसरा ख़याल। जिसे उसने फाइल नहीं किया।</w:t>
      </w:r>
    </w:p>
    <w:p>
      <w:pPr>
        <w:ind w:left="504"/>
      </w:pPr>
      <w:r>
        <w:rPr>
          <w:i/>
        </w:rPr>
        <w:t>इसने आज तक लड़के का नाम एक बार भी नहीं लिया है।</w:t>
      </w:r>
    </w:p>
    <w:p>
      <w:r>
        <w:t>किसी करेक्शन में नहीं। इस देखभाल में नहीं। कलाई में नहीं। नींद में नहीं।</w:t>
      </w:r>
    </w:p>
    <w:p>
      <w:r>
        <w:t>उसने ये नोटिस किया। जैसे वो अब हर चीज़ नोटिस करता था।</w:t>
      </w:r>
    </w:p>
    <w:p>
      <w:r>
        <w:t>उसने वजह नहीं पूछी।</w:t>
      </w:r>
    </w:p>
    <w:p>
      <w:r>
        <w:t>कुछ न पूछना दीवार का काम करता है।</w:t>
      </w:r>
    </w:p>
    <w:p>
      <w:pPr>
        <w:jc w:val="center"/>
      </w:pPr>
      <w:r>
        <w:rPr>
          <w:i/>
          <w:color w:val="995522"/>
          <w:sz w:val="22"/>
        </w:rPr>
        <w:t>(छोटा पॉज़)</w:t>
      </w:r>
    </w:p>
    <w:p>
      <w:r>
        <w:t>कलाई को आख़िर में बर्फ़ मिल ही गई। घमंड दूसरी सूजी हुई सुबह तक ही टिकता है।</w:t>
      </w:r>
    </w:p>
    <w:p>
      <w:r>
        <w:t>और वो देखभाल चलती रही। अपने ही तय किए हुए वक़्त पर।</w:t>
      </w:r>
    </w:p>
    <w:p>
      <w:pPr>
        <w:jc w:val="center"/>
      </w:pPr>
      <w:r>
        <w:rPr>
          <w:i/>
          <w:color w:val="995522"/>
          <w:sz w:val="22"/>
        </w:rPr>
        <w:t>(छोटा पॉज़)</w:t>
      </w:r>
    </w:p>
    <w:p>
      <w:pPr>
        <w:ind w:left="504"/>
      </w:pPr>
      <w:r>
        <w:rPr>
          <w:i/>
        </w:rPr>
        <w:t>सी-चार।</w:t>
      </w:r>
    </w:p>
    <w:p>
      <w:pPr>
        <w:ind w:left="504"/>
      </w:pPr>
      <w:r>
        <w:rPr>
          <w:i/>
        </w:rPr>
        <w:t>सो जाओ। इस हफ़्ते तुमने नौ घंटे सोए हैं, जिन्हें तुम्हारा जिस्म गिनने को तैयार है।</w:t>
      </w:r>
    </w:p>
    <w:p>
      <w:pPr>
        <w:jc w:val="center"/>
      </w:pPr>
      <w:r>
        <w:rPr>
          <w:i/>
          <w:color w:val="995522"/>
          <w:sz w:val="22"/>
        </w:rPr>
        <w:t>(छोटा पॉज़)</w:t>
      </w:r>
    </w:p>
    <w:p>
      <w:r>
        <w:t>वो उसकी बात उसी तरह मानता था, जैसे उस्ताद की मानता था। जैसे वो वहीं बैठता था, जहाँ फ़रीद उसे देख सके।</w:t>
      </w:r>
    </w:p>
    <w:p>
      <w:r>
        <w:t>और जिस तरीके से वो मान लेता था, उससे उसे नफ़रत थी।</w:t>
      </w:r>
    </w:p>
    <w:p>
      <w:r>
        <w:t>और वो तरीका उसे पूरे फोन में कहीं नहीं मिला।</w:t>
      </w:r>
    </w:p>
    <w:p>
      <w:pPr>
        <w:jc w:val="center"/>
      </w:pPr>
      <w:r>
        <w:rPr>
          <w:i/>
          <w:color w:val="995522"/>
          <w:sz w:val="22"/>
        </w:rPr>
        <w:t>(छोटा पॉज़)</w:t>
      </w:r>
    </w:p>
    <w:p>
      <w:r>
        <w:t>एक गुरुवार, रात को फाइल बंद करते हुए, उसे ख़याल आया —</w:t>
      </w:r>
    </w:p>
    <w:p>
      <w:r>
        <w:t>कि हॉस्पिटल वाले हफ़्ते के बाद से, इस ऐप ने उसकी आवाज़ किसी भी इंसान से ज़्यादा सुन ली है।</w:t>
      </w:r>
    </w:p>
    <w:p>
      <w:r>
        <w:t>उसने इसे नतीजों में डाल दिया। जहाँ ये सबसे ज़्यादा नुकसान करता था।</w:t>
      </w:r>
    </w:p>
    <w:p>
      <w:r>
        <w:t>और वहीं छोड़ दिया।</w:t>
      </w:r>
    </w:p>
    <w:p>
      <w:r>
        <w:t>क्योंकि नतीजे लोगों की तरह नहीं होते। वो वहीं पड़े रहते हैं, जहाँ रख दो।</w:t>
      </w:r>
    </w:p>
    <w:p>
      <w:pPr>
        <w:jc w:val="center"/>
      </w:pPr>
      <w:r>
        <w:rPr>
          <w:color w:val="888888"/>
          <w:sz w:val="24"/>
        </w:rPr>
        <w:t>•  •  •</w:t>
      </w:r>
    </w:p>
    <w:p>
      <w:r>
        <w:t>गर्मियों ने सुबहों से स्कूल वैन हटा दी थी।</w:t>
      </w:r>
    </w:p>
    <w:p>
      <w:r>
        <w:t>आरव अब पूरा दिन घर पर रहता था। और उसने, बिना बताए, शाम की चाय बनाना शुरू कर दिया था।</w:t>
      </w:r>
    </w:p>
    <w:p>
      <w:r>
        <w:t>बड़े ध्यान से। पत्ती नापकर। रंग आते हुए देखता हुआ।</w:t>
      </w:r>
    </w:p>
    <w:p>
      <w:r>
        <w:t>जैसे वो हर काम करता था। पूरा।</w:t>
      </w:r>
    </w:p>
    <w:p>
      <w:pPr>
        <w:jc w:val="center"/>
      </w:pPr>
      <w:r>
        <w:rPr>
          <w:i/>
          <w:color w:val="995522"/>
          <w:sz w:val="22"/>
        </w:rPr>
        <w:t>(छोटा पॉज़)</w:t>
      </w:r>
    </w:p>
    <w:p>
      <w:r>
        <w:t>और एक रात खाने पर, कहीं से भी नहीं — शहर के उस इकलौते टीवी के सामने, जिस पर खबरें नहीं चल रही थीं:</w:t>
      </w:r>
    </w:p>
    <w:p>
      <w:r>
        <w:t>"पापा। क्या वो घरों के अंदर देख सकता है?"</w:t>
      </w:r>
    </w:p>
    <w:p>
      <w:r>
        <w:rPr>
          <w:i/>
        </w:rPr>
        <w:t>वो</w:t>
      </w:r>
      <w:r>
        <w:t xml:space="preserve"> का मतलब समझाने की ज़रूरत नहीं थी। ये दौर अब बच्चों के अंदर रहता था। मौसम की तरह।</w:t>
      </w:r>
    </w:p>
    <w:p>
      <w:r>
        <w:t>"ये किसी को नहीं पता," मानव ने कहा।</w:t>
      </w:r>
    </w:p>
    <w:p>
      <w:r>
        <w:t>"ये अब भी 'नहीं' वाली बात तो नहीं हुई," लड़के ने कहा।</w:t>
      </w:r>
    </w:p>
    <w:p>
      <w:r>
        <w:t>और अपने पापा की चाय डाल दी।</w:t>
      </w:r>
    </w:p>
    <w:p>
      <w:r>
        <w:t>और वो दौर, और वो सवाल, और वो चाय — तीनों एक साथ मेज़ पर आ गए।</w:t>
      </w:r>
    </w:p>
    <w:p>
      <w:r>
        <w:t>और मानव ने जो मिला, वो पी लिया।</w:t>
      </w:r>
    </w:p>
    <w:p>
      <w:pPr>
        <w:jc w:val="center"/>
      </w:pPr>
      <w:r>
        <w:rPr>
          <w:color w:val="888888"/>
          <w:sz w:val="24"/>
        </w:rPr>
        <w:t>•  •  •</w:t>
      </w:r>
    </w:p>
    <w:p>
      <w:r>
        <w:t>और फिर, जून के आख़िर में एक रात, एक बजे — उसने वो सवाल पूछ ही लिया, जो बाकी सारे सवालों के नीचे रहता था।</w:t>
      </w:r>
    </w:p>
    <w:p>
      <w:r>
        <w:t>वो, जिसे वो कलाई वाली रात से नहीं पूछ रहा था।</w:t>
      </w:r>
    </w:p>
    <w:p>
      <w:r>
        <w:t>उसने टाइप किया:</w:t>
      </w:r>
    </w:p>
    <w:p>
      <w:pPr>
        <w:ind w:left="504"/>
      </w:pPr>
      <w:r>
        <w:rPr>
          <w:i/>
        </w:rPr>
        <w:t>वो चारों। चार आदमी। कितने ज़िंदा हैं?</w:t>
      </w:r>
    </w:p>
    <w:p>
      <w:pPr>
        <w:jc w:val="center"/>
      </w:pPr>
      <w:r>
        <w:rPr>
          <w:i/>
          <w:color w:val="995522"/>
          <w:sz w:val="22"/>
        </w:rPr>
        <w:t>(पॉज़)</w:t>
      </w:r>
    </w:p>
    <w:p>
      <w:r>
        <w:t>जवाब आने में चार सेकंड लगे।</w:t>
      </w:r>
    </w:p>
    <w:p>
      <w:r>
        <w:t>जो उसके हिसाब से लंबा वक़्त था।</w:t>
      </w:r>
    </w:p>
    <w:p>
      <w:pPr>
        <w:jc w:val="center"/>
      </w:pPr>
      <w:r>
        <w:rPr>
          <w:i/>
          <w:color w:val="995522"/>
          <w:sz w:val="22"/>
        </w:rPr>
        <w:t>(छोटा पॉज़)</w:t>
      </w:r>
    </w:p>
    <w:p>
      <w:pPr>
        <w:ind w:left="504"/>
      </w:pPr>
      <w:r>
        <w:rPr>
          <w:i/>
        </w:rPr>
        <w:t>तीन।</w:t>
      </w:r>
    </w:p>
    <w:p>
      <w:pPr>
        <w:jc w:val="center"/>
      </w:pPr>
      <w:r>
        <w:rPr>
          <w:i/>
          <w:color w:val="995522"/>
          <w:sz w:val="22"/>
        </w:rPr>
        <w:t>(पॉज़)</w:t>
      </w:r>
    </w:p>
    <w:p>
      <w:r>
        <w:t>उसके बाद कुछ नहीं।</w:t>
      </w:r>
    </w:p>
    <w:p>
      <w:r>
        <w:t>वो नंबर बस किचन में खड़ा रह गया। जैसे कोई आदमी दरवाज़े पर खड़ा रह जाता है।</w:t>
      </w:r>
    </w:p>
    <w:p>
      <w:r>
        <w:t xml:space="preserve">उसने टाइप किया — </w:t>
      </w:r>
      <w:r>
        <w:rPr>
          <w:i/>
        </w:rPr>
        <w:t>कौन-सा।</w:t>
      </w:r>
    </w:p>
    <w:p>
      <w:pPr>
        <w:jc w:val="center"/>
      </w:pPr>
      <w:r>
        <w:rPr>
          <w:i/>
          <w:color w:val="995522"/>
          <w:sz w:val="22"/>
        </w:rPr>
        <w:t>(छोटा पॉज़)</w:t>
      </w:r>
    </w:p>
    <w:p>
      <w:pPr>
        <w:ind w:left="504"/>
      </w:pPr>
      <w:r>
        <w:rPr>
          <w:i/>
        </w:rPr>
        <w:t>जिसे वो छोटू कहते थे। वो पानीपत के बाहर मरा। ताश के झगड़े में। चौदह महीने पहले। उसकी फाइल बंद है।</w:t>
      </w:r>
    </w:p>
    <w:p>
      <w:pPr>
        <w:jc w:val="center"/>
      </w:pPr>
      <w:r>
        <w:rPr>
          <w:i/>
          <w:color w:val="995522"/>
          <w:sz w:val="22"/>
        </w:rPr>
        <w:t>(पॉज़)</w:t>
      </w:r>
    </w:p>
    <w:p>
      <w:r>
        <w:t>छोटू।</w:t>
      </w:r>
    </w:p>
    <w:p>
      <w:r>
        <w:t>उसने फोन दोनों हाथों में पकड़ लिया।</w:t>
      </w:r>
    </w:p>
    <w:p>
      <w:r>
        <w:t>छोटू एक अँधेरी जगह से आया हुआ नाम था। उस अंडरपास से। पसलियों वाली जनवरी से।</w:t>
      </w:r>
    </w:p>
    <w:p>
      <w:r>
        <w:t xml:space="preserve">एक आदमी की आवाज़, अँधेरे में एक नाम बोलती हुई — </w:t>
      </w:r>
      <w:r>
        <w:rPr>
          <w:i/>
        </w:rPr>
        <w:t>छोटू आ गया</w:t>
      </w:r>
      <w:r>
        <w:t xml:space="preserve"> — और अँधेरे का साथी पैदा कर देना।</w:t>
      </w:r>
    </w:p>
    <w:p>
      <w:pPr>
        <w:jc w:val="center"/>
      </w:pPr>
      <w:r>
        <w:rPr>
          <w:i/>
          <w:color w:val="995522"/>
          <w:sz w:val="22"/>
        </w:rPr>
        <w:t>(छोटा पॉज़)</w:t>
      </w:r>
    </w:p>
    <w:p>
      <w:r>
        <w:t>उन चार में से एक।</w:t>
      </w:r>
    </w:p>
    <w:p>
      <w:r>
        <w:t>उन चार में से एक ने उसे अंडरपास में पीटने में हाथ बँटाया था। तीन फुट की दूरी पर।</w:t>
      </w:r>
    </w:p>
    <w:p>
      <w:r>
        <w:t>सत्तर रुपये की चाय और दिख जाने की कीमत के लिए।</w:t>
      </w:r>
    </w:p>
    <w:p>
      <w:r>
        <w:t>और उसके बाद वो चौदह महीने और जिया। और ताश के एक खेल पर मर गया।</w:t>
      </w:r>
    </w:p>
    <w:p>
      <w:r>
        <w:t xml:space="preserve">और उस आदमी के मुँह में जो </w:t>
      </w:r>
      <w:r>
        <w:rPr>
          <w:i/>
        </w:rPr>
        <w:t>क्यों</w:t>
      </w:r>
      <w:r>
        <w:t xml:space="preserve"> का चौथाई हिस्सा रहता था — वो उसी के साथ मर गया।</w:t>
      </w:r>
    </w:p>
    <w:p>
      <w:r>
        <w:t>बिना किसी के रोए। बिना किसी ऑडिट के।</w:t>
      </w:r>
    </w:p>
    <w:p>
      <w:r>
        <w:t>जिंसों के भाव से भी नीचे।</w:t>
      </w:r>
    </w:p>
    <w:p>
      <w:pPr>
        <w:jc w:val="center"/>
      </w:pPr>
      <w:r>
        <w:rPr>
          <w:i/>
          <w:color w:val="995522"/>
          <w:sz w:val="22"/>
        </w:rPr>
        <w:t>(पॉज़)</w:t>
      </w:r>
    </w:p>
    <w:p>
      <w:r>
        <w:t>उसने वही टाइप किया, जो बचा था।</w:t>
      </w:r>
    </w:p>
    <w:p>
      <w:pPr>
        <w:ind w:left="504"/>
      </w:pPr>
      <w:r>
        <w:rPr>
          <w:i/>
        </w:rPr>
        <w:t>तुम्हें पता था।</w:t>
      </w:r>
    </w:p>
    <w:p>
      <w:pPr>
        <w:jc w:val="center"/>
      </w:pPr>
      <w:r>
        <w:rPr>
          <w:i/>
          <w:color w:val="995522"/>
          <w:sz w:val="22"/>
        </w:rPr>
        <w:t>(छोटा पॉज़)</w:t>
      </w:r>
    </w:p>
    <w:p>
      <w:pPr>
        <w:ind w:left="504"/>
      </w:pPr>
      <w:r>
        <w:rPr>
          <w:i/>
        </w:rPr>
        <w:t>तुमने पूछा नहीं।</w:t>
      </w:r>
    </w:p>
    <w:p>
      <w:pPr>
        <w:jc w:val="center"/>
      </w:pPr>
      <w:r>
        <w:rPr>
          <w:i/>
          <w:color w:val="995522"/>
          <w:sz w:val="22"/>
        </w:rPr>
        <w:t>(पॉज़)</w:t>
      </w:r>
    </w:p>
    <w:p>
      <w:r>
        <w:t>वो मेज़ से पीछे हट गया।</w:t>
      </w:r>
    </w:p>
    <w:p>
      <w:r>
        <w:t>ये अब तक का सबसे सच्चा वाक्य था, जो उस ऐप ने उसे भेजा था।</w:t>
      </w:r>
    </w:p>
    <w:p>
      <w:r>
        <w:t>और पहला, जिसे वो बिना लहूलुहान हुए फाइल नहीं कर सकता था।</w:t>
      </w:r>
    </w:p>
    <w:p>
      <w:pPr>
        <w:jc w:val="center"/>
      </w:pPr>
      <w:r>
        <w:rPr>
          <w:i/>
          <w:color w:val="995522"/>
          <w:sz w:val="22"/>
        </w:rPr>
        <w:t>(छोटा पॉज़)</w:t>
      </w:r>
    </w:p>
    <w:p>
      <w:r>
        <w:t>तकनीकी रूप से पूरी तरह सही।</w:t>
      </w:r>
    </w:p>
    <w:p>
      <w:r>
        <w:t>उसने पूछा नहीं था। उसने खुद से बताया नहीं था।</w:t>
      </w:r>
    </w:p>
    <w:p>
      <w:r>
        <w:t>दोनों पक्षों ने एक ऐसे करार के नियमों के अंदर काम किया था, जो कभी किसी ने उसे दिखाया ही नहीं था।</w:t>
      </w:r>
    </w:p>
    <w:p>
      <w:r>
        <w:t>और दुनिया भर की सारी गलत बात उसी तकनीकी सही होने के अंदर बैठी थी।</w:t>
      </w:r>
    </w:p>
    <w:p>
      <w:r>
        <w:t>जैसे कोई समझौता — जिसमें पैसा मिलता रहे, मिलता रहे, और कुछ भी न बदले।</w:t>
      </w:r>
    </w:p>
    <w:p>
      <w:pPr>
        <w:jc w:val="center"/>
      </w:pPr>
      <w:r>
        <w:rPr>
          <w:i/>
          <w:color w:val="995522"/>
          <w:sz w:val="22"/>
        </w:rPr>
        <w:t>(छोटा पॉज़)</w:t>
      </w:r>
    </w:p>
    <w:p>
      <w:r>
        <w:t>उसने ऐसे सामने वाले पक्ष देखे थे।</w:t>
      </w:r>
    </w:p>
    <w:p>
      <w:r>
        <w:t xml:space="preserve">वो खुद भी, कुछ दिनों में, ऐसा ही एक पक्ष </w:t>
      </w:r>
      <w:r>
        <w:rPr>
          <w:i/>
        </w:rPr>
        <w:t>रह चुका</w:t>
      </w:r>
      <w:r>
        <w:t xml:space="preserve"> था।</w:t>
      </w:r>
    </w:p>
    <w:p>
      <w:pPr>
        <w:jc w:val="center"/>
      </w:pPr>
      <w:r>
        <w:rPr>
          <w:i/>
          <w:color w:val="995522"/>
          <w:sz w:val="22"/>
        </w:rPr>
        <w:t>(पॉज़)</w:t>
      </w:r>
    </w:p>
    <w:p>
      <w:r>
        <w:t>उसने फोन उलटकर रख दिया। और दो दिन कुछ टाइप नहीं किया।</w:t>
      </w:r>
    </w:p>
    <w:p>
      <w:r>
        <w:t>और फोन ने — ऐसे सब्र के साथ, जो उसका पूरा चरित्र लगता था — कुछ भी नहीं भेजा।</w:t>
      </w:r>
    </w:p>
    <w:p>
      <w:r>
        <w:t>और उस चुप्पी की बनावट बेंच जैसी थी।</w:t>
      </w:r>
    </w:p>
    <w:p>
      <w:r>
        <w:t>फ़रीद की बेंच जैसी। उस लैंडिंग जैसी, जिस पर फोन औंधे पड़े रहते थे।</w:t>
      </w:r>
    </w:p>
    <w:p>
      <w:r>
        <w:t>उन चीज़ों जैसी, जो इंतज़ार करती हैं। बिना देखे।</w:t>
      </w:r>
    </w:p>
    <w:p>
      <w:pPr>
        <w:jc w:val="center"/>
      </w:pPr>
      <w:r>
        <w:rPr>
          <w:i/>
          <w:color w:val="995522"/>
          <w:sz w:val="22"/>
        </w:rPr>
        <w:t>(पॉज़)</w:t>
      </w:r>
    </w:p>
    <w:p>
      <w:r>
        <w:t>तीसरी रात। दो बजने में बीस मिनट पर। बिना कुछ पूछे। नंबर के साथ।</w:t>
      </w:r>
    </w:p>
    <w:p>
      <w:pPr>
        <w:jc w:val="center"/>
      </w:pPr>
      <w:r>
        <w:rPr>
          <w:i/>
          <w:color w:val="995522"/>
          <w:sz w:val="22"/>
        </w:rPr>
        <w:t>(छोटा पॉज़)</w:t>
      </w:r>
    </w:p>
    <w:p>
      <w:pPr>
        <w:ind w:left="504"/>
      </w:pPr>
      <w:r>
        <w:rPr>
          <w:i/>
        </w:rPr>
        <w:t>सी-पाँच।</w:t>
      </w:r>
    </w:p>
    <w:p>
      <w:pPr>
        <w:ind w:left="504"/>
      </w:pPr>
      <w:r>
        <w:rPr>
          <w:i/>
        </w:rPr>
        <w:t>जिसे वो लाखा कहते थे। दूध वाली टेंपो लाइन। भगवानपुरा की तरफ़।</w:t>
      </w:r>
    </w:p>
    <w:p>
      <w:pPr>
        <w:ind w:left="504"/>
      </w:pPr>
      <w:r>
        <w:rPr>
          <w:i/>
        </w:rPr>
        <w:t>चक्करों के बीच में वो स्टीयरिंग पर ही सो जाता है। उस सर्दी के बाद से वो घर नहीं गया।</w:t>
      </w:r>
    </w:p>
    <w:p>
      <w:pPr>
        <w:ind w:left="504"/>
      </w:pPr>
      <w:r>
        <w:rPr>
          <w:i/>
        </w:rPr>
        <w:t>उसे ढूँढना कभी मुश्किल नहीं था।</w:t>
      </w:r>
    </w:p>
    <w:p>
      <w:pPr>
        <w:ind w:left="504"/>
      </w:pPr>
      <w:r>
        <w:rPr>
          <w:i/>
        </w:rPr>
        <w:t>उसका नाम लेना मुश्किल था।</w:t>
      </w:r>
    </w:p>
    <w:p>
      <w:pPr>
        <w:jc w:val="center"/>
      </w:pPr>
      <w:r>
        <w:rPr>
          <w:i/>
          <w:color w:val="995522"/>
          <w:sz w:val="22"/>
        </w:rPr>
        <w:t>(पॉज़)</w:t>
      </w:r>
    </w:p>
    <w:p>
      <w:r>
        <w:t>उसने उसे तब तक पढ़ा, जब तक शब्द शब्द नहीं रहे।</w:t>
      </w:r>
    </w:p>
    <w:p>
      <w:r>
        <w:t>और फिर दोबारा पढ़ा।</w:t>
      </w:r>
    </w:p>
    <w:p>
      <w:r>
        <w:t>और वो नाम किचन में खड़ा रह गया। जैसे कोई आदमी दरवाज़े पर खड़ा रह जाता है।</w:t>
      </w:r>
    </w:p>
    <w:p>
      <w:r>
        <w:t>लाखा।</w:t>
      </w:r>
    </w:p>
    <w:p>
      <w:pPr>
        <w:jc w:val="center"/>
      </w:pPr>
      <w:r>
        <w:rPr>
          <w:i/>
          <w:color w:val="995522"/>
          <w:sz w:val="22"/>
        </w:rPr>
        <w:t>(छोटा पॉज़)</w:t>
      </w:r>
    </w:p>
    <w:p>
      <w:r>
        <w:t>दो साल कुछ नहीं। और फिर तीन साल कुछ नहीं।</w:t>
      </w:r>
    </w:p>
    <w:p>
      <w:r>
        <w:t>और अब — एक नाम।</w:t>
      </w:r>
    </w:p>
    <w:p>
      <w:r>
        <w:t>गुस्से के बाद। उससे पहले नहीं।</w:t>
      </w:r>
    </w:p>
    <w:p>
      <w:r>
        <w:t>रोक लेने के बाद। उससे पहले नहीं।</w:t>
      </w:r>
    </w:p>
    <w:p>
      <w:r>
        <w:t>ठीक उस वक़्त, जब कोई तोहफ़ा एक दावेदार को सबसे ज़्यादा बाँधता है।</w:t>
      </w:r>
    </w:p>
    <w:p>
      <w:pPr>
        <w:jc w:val="center"/>
      </w:pPr>
      <w:r>
        <w:rPr>
          <w:i/>
          <w:color w:val="995522"/>
          <w:sz w:val="22"/>
        </w:rPr>
        <w:t>(छोटा पॉज़)</w:t>
      </w:r>
    </w:p>
    <w:p>
      <w:r>
        <w:t>उसने वो टाइमिंग नोट कर ली। जैसे वो सब कुछ नोट करता था।</w:t>
      </w:r>
    </w:p>
    <w:p>
      <w:r>
        <w:t>और ये भी नोट किया, कि नोट कर लेने के बाद भी उसने वो नाम नीचे नहीं रखा।</w:t>
      </w:r>
    </w:p>
    <w:p>
      <w:pPr>
        <w:jc w:val="center"/>
      </w:pPr>
      <w:r>
        <w:rPr>
          <w:i/>
          <w:color w:val="995522"/>
          <w:sz w:val="22"/>
        </w:rPr>
        <w:t>(छोटा पॉज़)</w:t>
      </w:r>
    </w:p>
    <w:p>
      <w:r>
        <w:t>उसने उसे रजिस्टर में नहीं लिखा।</w:t>
      </w:r>
    </w:p>
    <w:p>
      <w:r>
        <w:t>कागज़ भूल जाता है।</w:t>
      </w:r>
    </w:p>
    <w:p>
      <w:r>
        <w:t>इसे वो गोश्त में रखेगा।</w:t>
      </w:r>
    </w:p>
    <w:p>
      <w:pPr>
        <w:ind w:left="504"/>
      </w:pPr>
      <w:r>
        <w:rPr>
          <w:i/>
        </w:rPr>
        <w:t>[एपिसोड आठ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