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9D91A" w14:textId="77777777" w:rsidR="00BC63E0" w:rsidRPr="00E862E7" w:rsidRDefault="00000000">
      <w:pPr>
        <w:spacing w:after="40"/>
        <w:jc w:val="center"/>
        <w:rPr>
          <w:rFonts w:hint="eastAsia"/>
          <w:sz w:val="22"/>
          <w:szCs w:val="18"/>
        </w:rPr>
      </w:pPr>
      <w:r w:rsidRPr="00E862E7">
        <w:rPr>
          <w:b/>
          <w:sz w:val="44"/>
          <w:szCs w:val="18"/>
        </w:rPr>
        <w:t>विजिलांटे</w:t>
      </w:r>
    </w:p>
    <w:p w14:paraId="00DAA66C" w14:textId="77777777" w:rsidR="00BC63E0" w:rsidRPr="00E862E7" w:rsidRDefault="00000000">
      <w:pPr>
        <w:jc w:val="center"/>
        <w:rPr>
          <w:rFonts w:hint="eastAsia"/>
          <w:sz w:val="22"/>
          <w:szCs w:val="18"/>
        </w:rPr>
      </w:pPr>
      <w:r w:rsidRPr="00E862E7">
        <w:rPr>
          <w:color w:val="666666"/>
          <w:sz w:val="20"/>
          <w:szCs w:val="18"/>
        </w:rPr>
        <w:t>पार्ट वन · द हाउस</w:t>
      </w:r>
    </w:p>
    <w:p w14:paraId="5F2F26E5" w14:textId="77777777" w:rsidR="00BC63E0" w:rsidRPr="00E862E7" w:rsidRDefault="00000000">
      <w:pPr>
        <w:jc w:val="center"/>
        <w:rPr>
          <w:rFonts w:hint="eastAsia"/>
          <w:sz w:val="22"/>
          <w:szCs w:val="18"/>
        </w:rPr>
      </w:pPr>
      <w:r w:rsidRPr="00E862E7">
        <w:rPr>
          <w:b/>
          <w:sz w:val="28"/>
          <w:szCs w:val="18"/>
        </w:rPr>
        <w:t>एपिसोड एक — "कहीं और"</w:t>
      </w:r>
    </w:p>
    <w:p w14:paraId="2EF3F8BC" w14:textId="77777777" w:rsidR="00BC63E0" w:rsidRPr="00E862E7" w:rsidRDefault="00000000">
      <w:pPr>
        <w:ind w:left="504"/>
        <w:rPr>
          <w:rFonts w:hint="eastAsia"/>
          <w:sz w:val="22"/>
          <w:szCs w:val="18"/>
        </w:rPr>
      </w:pPr>
      <w:r w:rsidRPr="00E862E7">
        <w:rPr>
          <w:i/>
          <w:sz w:val="22"/>
          <w:szCs w:val="18"/>
        </w:rPr>
        <w:t>ऑडियो स्क्रिप्ट · सिंगल नैरेटर · रनटाइम लगभग 15 मिनट</w:t>
      </w:r>
    </w:p>
    <w:p w14:paraId="609A058F" w14:textId="77777777" w:rsidR="00BC63E0" w:rsidRPr="00E862E7" w:rsidRDefault="00000000">
      <w:pPr>
        <w:ind w:left="504"/>
        <w:rPr>
          <w:rFonts w:hint="eastAsia"/>
          <w:sz w:val="22"/>
          <w:szCs w:val="18"/>
        </w:rPr>
      </w:pPr>
      <w:r w:rsidRPr="00E862E7">
        <w:rPr>
          <w:i/>
          <w:sz w:val="22"/>
          <w:szCs w:val="18"/>
        </w:rPr>
        <w:t>पढ़ने का तरीका: धीरे, पास से, जैसे कोई आदमी रसोई की मेज़ पर बैठा आपसे बात कर रहा हो। जहाँ (पॉज़) लिखा है, वहाँ सच में रुकिए। इटैलिक वाले हिस्से यादें हैं — आवाज़ थोड़ी और धीमी, थोड़ी और अंदर से।</w:t>
      </w:r>
    </w:p>
    <w:p w14:paraId="0FD420CF" w14:textId="77777777" w:rsidR="00BC63E0" w:rsidRPr="00E862E7" w:rsidRDefault="00000000">
      <w:pPr>
        <w:jc w:val="center"/>
        <w:rPr>
          <w:rFonts w:hint="eastAsia"/>
          <w:sz w:val="22"/>
          <w:szCs w:val="18"/>
        </w:rPr>
      </w:pPr>
      <w:r w:rsidRPr="00E862E7">
        <w:rPr>
          <w:color w:val="888888"/>
          <w:sz w:val="20"/>
          <w:szCs w:val="18"/>
        </w:rPr>
        <w:t>•  •  •</w:t>
      </w:r>
    </w:p>
    <w:p w14:paraId="57FB6137" w14:textId="77777777" w:rsidR="00BC63E0" w:rsidRPr="00E862E7" w:rsidRDefault="00000000">
      <w:pPr>
        <w:rPr>
          <w:rFonts w:hint="eastAsia"/>
          <w:sz w:val="22"/>
          <w:szCs w:val="18"/>
        </w:rPr>
      </w:pPr>
      <w:r w:rsidRPr="00E862E7">
        <w:rPr>
          <w:sz w:val="22"/>
          <w:szCs w:val="18"/>
        </w:rPr>
        <w:t>इंश्योरेंस के काम में सबसे पहली बात यही समझ आती है।</w:t>
      </w:r>
    </w:p>
    <w:p w14:paraId="61CD67C6" w14:textId="77777777" w:rsidR="00BC63E0" w:rsidRPr="00E862E7" w:rsidRDefault="00000000">
      <w:pPr>
        <w:rPr>
          <w:rFonts w:hint="eastAsia"/>
          <w:sz w:val="22"/>
          <w:szCs w:val="18"/>
        </w:rPr>
      </w:pPr>
      <w:r w:rsidRPr="00E862E7">
        <w:rPr>
          <w:sz w:val="22"/>
          <w:szCs w:val="18"/>
        </w:rPr>
        <w:t>दुख हर आदमी अपने तरीके से मनाता है। लेकिन झूठ सब एक ही तरह बोलते हैं।</w:t>
      </w:r>
    </w:p>
    <w:p w14:paraId="20130D3E" w14:textId="77777777" w:rsidR="00BC63E0" w:rsidRPr="00E862E7" w:rsidRDefault="00000000">
      <w:pPr>
        <w:rPr>
          <w:rFonts w:hint="eastAsia"/>
          <w:sz w:val="22"/>
          <w:szCs w:val="18"/>
        </w:rPr>
      </w:pPr>
      <w:r w:rsidRPr="00E862E7">
        <w:rPr>
          <w:sz w:val="22"/>
          <w:szCs w:val="18"/>
        </w:rPr>
        <w:t>और दूसरी बात ये — झूठ कभी पैसे को लेकर होता ही नहीं। पैसा तो बस वो जगह है, जहाँ लोग अपनी बाकी चीज़ें छुपाकर रखते हैं।</w:t>
      </w:r>
    </w:p>
    <w:p w14:paraId="15EFD619" w14:textId="77777777" w:rsidR="00BC63E0" w:rsidRPr="00E862E7" w:rsidRDefault="00000000">
      <w:pPr>
        <w:rPr>
          <w:rFonts w:hint="eastAsia"/>
          <w:sz w:val="22"/>
          <w:szCs w:val="18"/>
        </w:rPr>
      </w:pPr>
      <w:r w:rsidRPr="00E862E7">
        <w:rPr>
          <w:sz w:val="22"/>
          <w:szCs w:val="18"/>
        </w:rPr>
        <w:t>मानव सूद इक्कीस साल से मेज़ के उस पार बैठा था। दूसरों का नुकसान पढ़ते हुए। पिछले ग्यारह साल हंसा एश्योरेंस में — तेजगढ़ की अर्जुन नगर ब्रांच में।</w:t>
      </w:r>
    </w:p>
    <w:p w14:paraId="2CF53701" w14:textId="77777777" w:rsidR="00BC63E0" w:rsidRPr="00E862E7" w:rsidRDefault="00000000">
      <w:pPr>
        <w:rPr>
          <w:rFonts w:hint="eastAsia"/>
          <w:sz w:val="22"/>
          <w:szCs w:val="18"/>
        </w:rPr>
      </w:pPr>
      <w:r w:rsidRPr="00E862E7">
        <w:rPr>
          <w:sz w:val="22"/>
          <w:szCs w:val="18"/>
        </w:rPr>
        <w:t>उसके केबिन में एक खिड़की थी, जो पार्किंग में खुलती थी। और एक दरवाज़ा था, जो लोगों की ज़िंदगी के सबसे बुरे दिन पर खुलता था।</w:t>
      </w:r>
    </w:p>
    <w:p w14:paraId="564BE47F" w14:textId="77777777" w:rsidR="00BC63E0" w:rsidRPr="00E862E7" w:rsidRDefault="00000000">
      <w:pPr>
        <w:rPr>
          <w:rFonts w:hint="eastAsia"/>
          <w:sz w:val="22"/>
          <w:szCs w:val="18"/>
        </w:rPr>
      </w:pPr>
      <w:r w:rsidRPr="00E862E7">
        <w:rPr>
          <w:sz w:val="22"/>
          <w:szCs w:val="18"/>
        </w:rPr>
        <w:t>वो इस काम में अच्छा था। नकली रसीद वो कमरे के दूसरे कोने से पहचान लेता था। उसे पता था कि किस चुप्पी का मतलब दुख है — और किस चुप्पी का मतलब है कि सामने वाला आदमी हिसाब लगा रहा है।</w:t>
      </w:r>
    </w:p>
    <w:p w14:paraId="3889D2C0" w14:textId="77777777" w:rsidR="00BC63E0" w:rsidRPr="00E862E7" w:rsidRDefault="00000000">
      <w:pPr>
        <w:rPr>
          <w:rFonts w:hint="eastAsia"/>
          <w:sz w:val="22"/>
          <w:szCs w:val="18"/>
        </w:rPr>
      </w:pPr>
      <w:r w:rsidRPr="00E862E7">
        <w:rPr>
          <w:sz w:val="22"/>
          <w:szCs w:val="18"/>
        </w:rPr>
        <w:t>हाँ, इन दिनों ऑफिस के लोग उससे थोड़ा डरने लगे थे।</w:t>
      </w:r>
    </w:p>
    <w:p w14:paraId="1A66D7D5" w14:textId="77777777" w:rsidR="00BC63E0" w:rsidRPr="00E862E7" w:rsidRDefault="00000000">
      <w:pPr>
        <w:rPr>
          <w:rFonts w:hint="eastAsia"/>
          <w:sz w:val="22"/>
          <w:szCs w:val="18"/>
        </w:rPr>
      </w:pPr>
      <w:r w:rsidRPr="00E862E7">
        <w:rPr>
          <w:sz w:val="22"/>
          <w:szCs w:val="18"/>
        </w:rPr>
        <w:t>अब कोई उसे चाय के लिए नहीं पूछता था।</w:t>
      </w:r>
    </w:p>
    <w:p w14:paraId="7672D62D" w14:textId="77777777" w:rsidR="00BC63E0" w:rsidRPr="00E862E7" w:rsidRDefault="00000000">
      <w:pPr>
        <w:jc w:val="center"/>
        <w:rPr>
          <w:rFonts w:hint="eastAsia"/>
          <w:sz w:val="22"/>
          <w:szCs w:val="18"/>
        </w:rPr>
      </w:pPr>
      <w:r w:rsidRPr="00E862E7">
        <w:rPr>
          <w:i/>
          <w:color w:val="995522"/>
          <w:sz w:val="18"/>
          <w:szCs w:val="18"/>
        </w:rPr>
        <w:t>(पॉज़)</w:t>
      </w:r>
    </w:p>
    <w:p w14:paraId="2E8F6759" w14:textId="77777777" w:rsidR="00BC63E0" w:rsidRPr="00E862E7" w:rsidRDefault="00000000">
      <w:pPr>
        <w:rPr>
          <w:rFonts w:hint="eastAsia"/>
          <w:sz w:val="22"/>
          <w:szCs w:val="18"/>
        </w:rPr>
      </w:pPr>
      <w:r w:rsidRPr="00E862E7">
        <w:rPr>
          <w:sz w:val="22"/>
          <w:szCs w:val="18"/>
        </w:rPr>
        <w:lastRenderedPageBreak/>
        <w:t>विश्वास कॉलोनी में लाइटें हर साल अक्टूबर के तीसरे हफ़्ते लग जाती थीं। वही पुरानी वायरिंग। वही डेकोरेटर। गेट और खंभों पर वही रंगीन बल्ब — ताकि रात में पूरी सोसाइटी ऐसी लगे, जैसे यहाँ सच में कुछ मनाने लायक हो।</w:t>
      </w:r>
    </w:p>
    <w:p w14:paraId="4E7C837E" w14:textId="77777777" w:rsidR="00BC63E0" w:rsidRPr="00E862E7" w:rsidRDefault="00000000">
      <w:pPr>
        <w:rPr>
          <w:rFonts w:hint="eastAsia"/>
          <w:sz w:val="22"/>
          <w:szCs w:val="18"/>
        </w:rPr>
      </w:pPr>
      <w:r w:rsidRPr="00E862E7">
        <w:rPr>
          <w:sz w:val="22"/>
          <w:szCs w:val="18"/>
        </w:rPr>
        <w:t>और फिर चौथे दिन के आसपास कॉलोनी खाली होने लगती।</w:t>
      </w:r>
    </w:p>
    <w:p w14:paraId="19CD6187" w14:textId="77777777" w:rsidR="00BC63E0" w:rsidRPr="00E862E7" w:rsidRDefault="00000000">
      <w:pPr>
        <w:rPr>
          <w:rFonts w:hint="eastAsia"/>
          <w:sz w:val="22"/>
          <w:szCs w:val="18"/>
        </w:rPr>
      </w:pPr>
      <w:r w:rsidRPr="00E862E7">
        <w:rPr>
          <w:sz w:val="22"/>
          <w:szCs w:val="18"/>
        </w:rPr>
        <w:t>एक-एक करके परिवार निकलते। रिश्तेदारों के यहाँ। फ्लैट एक-एक करके अँधेरे होते जाते। पूरे हफ़्ते भर।</w:t>
      </w:r>
    </w:p>
    <w:p w14:paraId="772328F8" w14:textId="77777777" w:rsidR="00BC63E0" w:rsidRPr="00E862E7" w:rsidRDefault="00000000">
      <w:pPr>
        <w:rPr>
          <w:rFonts w:hint="eastAsia"/>
          <w:sz w:val="22"/>
          <w:szCs w:val="18"/>
        </w:rPr>
      </w:pPr>
      <w:r w:rsidRPr="00E862E7">
        <w:rPr>
          <w:sz w:val="22"/>
          <w:szCs w:val="18"/>
        </w:rPr>
        <w:t>जैसे समंदर का पानी उतर रहा हो।</w:t>
      </w:r>
    </w:p>
    <w:p w14:paraId="1AE7A363" w14:textId="77777777" w:rsidR="00BC63E0" w:rsidRPr="00E862E7" w:rsidRDefault="00000000">
      <w:pPr>
        <w:rPr>
          <w:rFonts w:hint="eastAsia"/>
          <w:sz w:val="22"/>
          <w:szCs w:val="18"/>
        </w:rPr>
      </w:pPr>
      <w:r w:rsidRPr="00E862E7">
        <w:rPr>
          <w:sz w:val="22"/>
          <w:szCs w:val="18"/>
        </w:rPr>
        <w:t>हर दिवाली यही होता था।</w:t>
      </w:r>
    </w:p>
    <w:p w14:paraId="4373D904" w14:textId="77777777" w:rsidR="00BC63E0" w:rsidRPr="00E862E7" w:rsidRDefault="00000000">
      <w:pPr>
        <w:rPr>
          <w:rFonts w:hint="eastAsia"/>
          <w:sz w:val="22"/>
          <w:szCs w:val="18"/>
        </w:rPr>
      </w:pPr>
      <w:r w:rsidRPr="00E862E7">
        <w:rPr>
          <w:sz w:val="22"/>
          <w:szCs w:val="18"/>
        </w:rPr>
        <w:t>उस साल भी यही हुआ था।</w:t>
      </w:r>
    </w:p>
    <w:p w14:paraId="4E59564E" w14:textId="77777777" w:rsidR="00BC63E0" w:rsidRPr="00E862E7" w:rsidRDefault="00000000">
      <w:pPr>
        <w:jc w:val="center"/>
        <w:rPr>
          <w:rFonts w:hint="eastAsia"/>
          <w:sz w:val="22"/>
          <w:szCs w:val="18"/>
        </w:rPr>
      </w:pPr>
      <w:r w:rsidRPr="00E862E7">
        <w:rPr>
          <w:i/>
          <w:color w:val="995522"/>
          <w:sz w:val="18"/>
          <w:szCs w:val="18"/>
        </w:rPr>
        <w:t>(पॉज़)</w:t>
      </w:r>
    </w:p>
    <w:p w14:paraId="5450BEBC" w14:textId="77777777" w:rsidR="00BC63E0" w:rsidRPr="00E862E7" w:rsidRDefault="00000000">
      <w:pPr>
        <w:rPr>
          <w:rFonts w:hint="eastAsia"/>
          <w:sz w:val="22"/>
          <w:szCs w:val="18"/>
        </w:rPr>
      </w:pPr>
      <w:r w:rsidRPr="00E862E7">
        <w:rPr>
          <w:sz w:val="22"/>
          <w:szCs w:val="18"/>
        </w:rPr>
        <w:t>दो साल हो गए थे। पूरे दो साल।</w:t>
      </w:r>
    </w:p>
    <w:p w14:paraId="38B20851" w14:textId="77777777" w:rsidR="00BC63E0" w:rsidRPr="00E862E7" w:rsidRDefault="00000000">
      <w:pPr>
        <w:rPr>
          <w:rFonts w:hint="eastAsia"/>
          <w:sz w:val="22"/>
          <w:szCs w:val="18"/>
        </w:rPr>
      </w:pPr>
      <w:r w:rsidRPr="00E862E7">
        <w:rPr>
          <w:sz w:val="22"/>
          <w:szCs w:val="18"/>
        </w:rPr>
        <w:t>और अब भी कुछ वाक्य थे, जो उसी पुराने वज़न के साथ उस पर आ गिरते थे। ऊपर से जो कुछ उसने बना लिया था, सब चीरते हुए।</w:t>
      </w:r>
    </w:p>
    <w:p w14:paraId="20F5D2FC" w14:textId="77777777" w:rsidR="00BC63E0" w:rsidRPr="00E862E7" w:rsidRDefault="00000000">
      <w:pPr>
        <w:rPr>
          <w:rFonts w:hint="eastAsia"/>
          <w:sz w:val="22"/>
          <w:szCs w:val="18"/>
        </w:rPr>
      </w:pPr>
      <w:r w:rsidRPr="00E862E7">
        <w:rPr>
          <w:sz w:val="22"/>
          <w:szCs w:val="18"/>
        </w:rPr>
        <w:t xml:space="preserve">अपने ही पेशे की भाषा में कहें तो — वो </w:t>
      </w:r>
      <w:r w:rsidRPr="00E862E7">
        <w:rPr>
          <w:i/>
          <w:sz w:val="22"/>
          <w:szCs w:val="18"/>
        </w:rPr>
        <w:t>सावधान</w:t>
      </w:r>
      <w:r w:rsidRPr="00E862E7">
        <w:rPr>
          <w:sz w:val="22"/>
          <w:szCs w:val="18"/>
        </w:rPr>
        <w:t xml:space="preserve"> हो चुका था।</w:t>
      </w:r>
    </w:p>
    <w:p w14:paraId="11ABD2EF" w14:textId="77777777" w:rsidR="00BC63E0" w:rsidRPr="00E862E7" w:rsidRDefault="00000000">
      <w:pPr>
        <w:jc w:val="center"/>
        <w:rPr>
          <w:rFonts w:hint="eastAsia"/>
          <w:sz w:val="22"/>
          <w:szCs w:val="18"/>
        </w:rPr>
      </w:pPr>
      <w:r w:rsidRPr="00E862E7">
        <w:rPr>
          <w:color w:val="888888"/>
          <w:sz w:val="20"/>
          <w:szCs w:val="18"/>
        </w:rPr>
        <w:t>•  •  •</w:t>
      </w:r>
    </w:p>
    <w:p w14:paraId="07C7D5F2" w14:textId="77777777" w:rsidR="00BC63E0" w:rsidRPr="00E862E7" w:rsidRDefault="00000000">
      <w:pPr>
        <w:rPr>
          <w:rFonts w:hint="eastAsia"/>
          <w:sz w:val="22"/>
          <w:szCs w:val="18"/>
        </w:rPr>
      </w:pPr>
      <w:r w:rsidRPr="00E862E7">
        <w:rPr>
          <w:sz w:val="22"/>
          <w:szCs w:val="18"/>
        </w:rPr>
        <w:t>सोमवार को नाश्ते में अंडे थे। और टीवी।</w:t>
      </w:r>
    </w:p>
    <w:p w14:paraId="18676475" w14:textId="77777777" w:rsidR="00BC63E0" w:rsidRPr="00E862E7" w:rsidRDefault="00000000">
      <w:pPr>
        <w:rPr>
          <w:rFonts w:hint="eastAsia"/>
          <w:sz w:val="22"/>
          <w:szCs w:val="18"/>
        </w:rPr>
      </w:pPr>
      <w:r w:rsidRPr="00E862E7">
        <w:rPr>
          <w:sz w:val="22"/>
          <w:szCs w:val="18"/>
        </w:rPr>
        <w:t>टीवी हमेशा चलता रहता था। आरव उसे वैसे ही चलाकर रखता था, जैसे कुछ बच्चे रात में छोटी लाइट जलाकर रखते हैं। देखता नहीं था। बस उस आवाज़ के अंदर रहता था।</w:t>
      </w:r>
    </w:p>
    <w:p w14:paraId="5185912E" w14:textId="77777777" w:rsidR="00BC63E0" w:rsidRPr="00E862E7" w:rsidRDefault="00000000">
      <w:pPr>
        <w:rPr>
          <w:rFonts w:hint="eastAsia"/>
          <w:sz w:val="22"/>
          <w:szCs w:val="18"/>
        </w:rPr>
      </w:pPr>
      <w:r w:rsidRPr="00E862E7">
        <w:rPr>
          <w:sz w:val="22"/>
          <w:szCs w:val="18"/>
        </w:rPr>
        <w:t>और मानव ने कब का आवाज़ कम करना छोड़ दिया था। उस घर में कई चीज़ें ऐसे ही तय हो गई थीं — बिना किसी के बैठकर बात किए। टीवी का वॉल्यूम उन्हीं में से एक था।</w:t>
      </w:r>
    </w:p>
    <w:p w14:paraId="0C1F5FCA" w14:textId="77777777" w:rsidR="00BC63E0" w:rsidRPr="00E862E7" w:rsidRDefault="00000000">
      <w:pPr>
        <w:rPr>
          <w:rFonts w:hint="eastAsia"/>
          <w:sz w:val="22"/>
          <w:szCs w:val="18"/>
        </w:rPr>
      </w:pPr>
      <w:r w:rsidRPr="00E862E7">
        <w:rPr>
          <w:sz w:val="22"/>
          <w:szCs w:val="18"/>
        </w:rPr>
        <w:t>किसी कार्टून के बीच में लड़का हँस पड़ा। सच में हँसा। अचानक। ऐसी किसी बात पर, जो मानव को दिख भी नहीं रही थी।</w:t>
      </w:r>
    </w:p>
    <w:p w14:paraId="2AAA8633" w14:textId="77777777" w:rsidR="00BC63E0" w:rsidRPr="00E862E7" w:rsidRDefault="00000000">
      <w:pPr>
        <w:rPr>
          <w:rFonts w:hint="eastAsia"/>
          <w:sz w:val="22"/>
          <w:szCs w:val="18"/>
        </w:rPr>
      </w:pPr>
      <w:r w:rsidRPr="00E862E7">
        <w:rPr>
          <w:sz w:val="22"/>
          <w:szCs w:val="18"/>
        </w:rPr>
        <w:t>जैसे बंद पड़े घर में कोई दरवाज़ा अचानक खुल गया हो।</w:t>
      </w:r>
    </w:p>
    <w:p w14:paraId="6AEB26BF" w14:textId="77777777" w:rsidR="00BC63E0" w:rsidRPr="00E862E7" w:rsidRDefault="00000000">
      <w:pPr>
        <w:rPr>
          <w:rFonts w:hint="eastAsia"/>
          <w:sz w:val="22"/>
          <w:szCs w:val="18"/>
        </w:rPr>
      </w:pPr>
      <w:r w:rsidRPr="00E862E7">
        <w:rPr>
          <w:sz w:val="22"/>
          <w:szCs w:val="18"/>
        </w:rPr>
        <w:lastRenderedPageBreak/>
        <w:t>मानव ने पीठ किए-किए ही दूसरा पराठा चढ़ा दिया — जो किसी ने माँगा भी नहीं था। क्योंकि उस हँसी पर उसका अपना चेहरा जो करता था, वो किसी को दिखाना नहीं चाहता था।</w:t>
      </w:r>
    </w:p>
    <w:p w14:paraId="5A3A4D85" w14:textId="77777777" w:rsidR="00BC63E0" w:rsidRPr="00E862E7" w:rsidRDefault="00000000">
      <w:pPr>
        <w:rPr>
          <w:rFonts w:hint="eastAsia"/>
          <w:sz w:val="22"/>
          <w:szCs w:val="18"/>
        </w:rPr>
      </w:pPr>
      <w:r w:rsidRPr="00E862E7">
        <w:rPr>
          <w:sz w:val="22"/>
          <w:szCs w:val="18"/>
        </w:rPr>
        <w:t>उस घर में अब बस वही एक चीज़ बची थी, जो पूरी ताकत से चलती थी। वो हँसी।</w:t>
      </w:r>
    </w:p>
    <w:p w14:paraId="09BCC2F5" w14:textId="77777777" w:rsidR="00BC63E0" w:rsidRPr="00E862E7" w:rsidRDefault="00000000">
      <w:pPr>
        <w:jc w:val="center"/>
        <w:rPr>
          <w:rFonts w:hint="eastAsia"/>
          <w:sz w:val="22"/>
          <w:szCs w:val="18"/>
        </w:rPr>
      </w:pPr>
      <w:r w:rsidRPr="00E862E7">
        <w:rPr>
          <w:i/>
          <w:color w:val="995522"/>
          <w:sz w:val="18"/>
          <w:szCs w:val="18"/>
        </w:rPr>
        <w:t>(छोटा पॉज़)</w:t>
      </w:r>
    </w:p>
    <w:p w14:paraId="298FEA1A" w14:textId="77777777" w:rsidR="00BC63E0" w:rsidRPr="00E862E7" w:rsidRDefault="00000000">
      <w:pPr>
        <w:rPr>
          <w:rFonts w:hint="eastAsia"/>
          <w:sz w:val="22"/>
          <w:szCs w:val="18"/>
        </w:rPr>
      </w:pPr>
      <w:r w:rsidRPr="00E862E7">
        <w:rPr>
          <w:sz w:val="22"/>
          <w:szCs w:val="18"/>
        </w:rPr>
        <w:t>ईरा के स्कूल के जूते अब भी दरवाज़े के पास रखे थे।</w:t>
      </w:r>
    </w:p>
    <w:p w14:paraId="1114AAA9" w14:textId="77777777" w:rsidR="00BC63E0" w:rsidRPr="00E862E7" w:rsidRDefault="00000000">
      <w:pPr>
        <w:rPr>
          <w:rFonts w:hint="eastAsia"/>
          <w:sz w:val="22"/>
          <w:szCs w:val="18"/>
        </w:rPr>
      </w:pPr>
      <w:r w:rsidRPr="00E862E7">
        <w:rPr>
          <w:sz w:val="22"/>
          <w:szCs w:val="18"/>
        </w:rPr>
        <w:t>पहले छह महीने वो उन्हें बार-बार हटाता रहा। कभी रैक पर। कभी उसके कमरे में। एक बार एक कार्टन में भी रखे — जिसे वो बंद नहीं कर पाया।</w:t>
      </w:r>
    </w:p>
    <w:p w14:paraId="60E3C63F" w14:textId="77777777" w:rsidR="00BC63E0" w:rsidRPr="00E862E7" w:rsidRDefault="00000000">
      <w:pPr>
        <w:rPr>
          <w:rFonts w:hint="eastAsia"/>
          <w:sz w:val="22"/>
          <w:szCs w:val="18"/>
        </w:rPr>
      </w:pPr>
      <w:r w:rsidRPr="00E862E7">
        <w:rPr>
          <w:sz w:val="22"/>
          <w:szCs w:val="18"/>
        </w:rPr>
        <w:t>फिर एक दिन उसने हटाना छोड़ दिया। और वो वहीं रह गए।</w:t>
      </w:r>
    </w:p>
    <w:p w14:paraId="1D394936" w14:textId="77777777" w:rsidR="00BC63E0" w:rsidRPr="00E862E7" w:rsidRDefault="00000000">
      <w:pPr>
        <w:rPr>
          <w:rFonts w:hint="eastAsia"/>
          <w:sz w:val="22"/>
          <w:szCs w:val="18"/>
        </w:rPr>
      </w:pPr>
      <w:r w:rsidRPr="00E862E7">
        <w:rPr>
          <w:sz w:val="22"/>
          <w:szCs w:val="18"/>
        </w:rPr>
        <w:t>अब वो बस फर्नीचर थे। हर घर को दो-चार ऐसी चीज़ें रखने का हक़ होता है, जिनकी वजह वो किसी को नहीं बता सकता।</w:t>
      </w:r>
    </w:p>
    <w:p w14:paraId="39BA6CCB" w14:textId="77777777" w:rsidR="00BC63E0" w:rsidRPr="00E862E7" w:rsidRDefault="00000000">
      <w:pPr>
        <w:rPr>
          <w:rFonts w:hint="eastAsia"/>
          <w:sz w:val="22"/>
          <w:szCs w:val="18"/>
        </w:rPr>
      </w:pPr>
      <w:r w:rsidRPr="00E862E7">
        <w:rPr>
          <w:sz w:val="22"/>
          <w:szCs w:val="18"/>
        </w:rPr>
        <w:t>सवा सात पर स्कूल वैन ने हॉर्न बजाया। वही दो आवाज़ें, हर रोज़ की तरह।</w:t>
      </w:r>
    </w:p>
    <w:p w14:paraId="3FEC68DC" w14:textId="77777777" w:rsidR="00BC63E0" w:rsidRPr="00E862E7" w:rsidRDefault="00000000">
      <w:pPr>
        <w:rPr>
          <w:rFonts w:hint="eastAsia"/>
          <w:sz w:val="22"/>
          <w:szCs w:val="18"/>
        </w:rPr>
      </w:pPr>
      <w:r w:rsidRPr="00E862E7">
        <w:rPr>
          <w:sz w:val="22"/>
          <w:szCs w:val="18"/>
        </w:rPr>
        <w:t>मानव ने चारों सवाल पूछे। नींद पूरी हुई? टिफ़िन? होमवर्क? पानी की बोतल?</w:t>
      </w:r>
    </w:p>
    <w:p w14:paraId="6B7F93D7" w14:textId="77777777" w:rsidR="00BC63E0" w:rsidRPr="00E862E7" w:rsidRDefault="00000000">
      <w:pPr>
        <w:rPr>
          <w:rFonts w:hint="eastAsia"/>
          <w:sz w:val="22"/>
          <w:szCs w:val="18"/>
        </w:rPr>
      </w:pPr>
      <w:r w:rsidRPr="00E862E7">
        <w:rPr>
          <w:sz w:val="22"/>
          <w:szCs w:val="18"/>
        </w:rPr>
        <w:t>और उसे चारों जवाब मिल गए। ठीक उसी क्रम में।</w:t>
      </w:r>
    </w:p>
    <w:p w14:paraId="185789BB" w14:textId="77777777" w:rsidR="00BC63E0" w:rsidRPr="00E862E7" w:rsidRDefault="00000000">
      <w:pPr>
        <w:rPr>
          <w:rFonts w:hint="eastAsia"/>
          <w:sz w:val="22"/>
          <w:szCs w:val="18"/>
        </w:rPr>
      </w:pPr>
      <w:r w:rsidRPr="00E862E7">
        <w:rPr>
          <w:sz w:val="22"/>
          <w:szCs w:val="18"/>
        </w:rPr>
        <w:t>उन आठों में से एक भी सच नहीं था।</w:t>
      </w:r>
    </w:p>
    <w:p w14:paraId="714B90B0" w14:textId="77777777" w:rsidR="00BC63E0" w:rsidRPr="00E862E7" w:rsidRDefault="00000000">
      <w:pPr>
        <w:rPr>
          <w:rFonts w:hint="eastAsia"/>
          <w:sz w:val="22"/>
          <w:szCs w:val="18"/>
        </w:rPr>
      </w:pPr>
      <w:r w:rsidRPr="00E862E7">
        <w:rPr>
          <w:sz w:val="22"/>
          <w:szCs w:val="18"/>
        </w:rPr>
        <w:t>लेकिन आजकल दोनों एक-दूसरे को गुड मॉर्निंग ऐसे ही कहते थे। और उसी से सुबह टिकी रहती थी।</w:t>
      </w:r>
    </w:p>
    <w:p w14:paraId="7AFAB442" w14:textId="77777777" w:rsidR="00BC63E0" w:rsidRPr="00E862E7" w:rsidRDefault="00000000">
      <w:pPr>
        <w:rPr>
          <w:rFonts w:hint="eastAsia"/>
          <w:sz w:val="22"/>
          <w:szCs w:val="18"/>
        </w:rPr>
      </w:pPr>
      <w:r w:rsidRPr="00E862E7">
        <w:rPr>
          <w:sz w:val="22"/>
          <w:szCs w:val="18"/>
        </w:rPr>
        <w:t>दरवाज़े पर आरव अपनी बहन के जूतों को बचाकर निकल गया। नीचे देखे बिना। दो साल से यही कर रहा था।</w:t>
      </w:r>
    </w:p>
    <w:p w14:paraId="7EE23FC9" w14:textId="77777777" w:rsidR="00BC63E0" w:rsidRPr="00E862E7" w:rsidRDefault="00000000">
      <w:pPr>
        <w:rPr>
          <w:rFonts w:hint="eastAsia"/>
          <w:sz w:val="22"/>
          <w:szCs w:val="18"/>
        </w:rPr>
      </w:pPr>
      <w:r w:rsidRPr="00E862E7">
        <w:rPr>
          <w:sz w:val="22"/>
          <w:szCs w:val="18"/>
        </w:rPr>
        <w:t>और मानव ने भी उसे ऐसा करते देखना छोड़ दिया था।</w:t>
      </w:r>
    </w:p>
    <w:p w14:paraId="48B5ECF1" w14:textId="77777777" w:rsidR="00BC63E0" w:rsidRPr="00E862E7" w:rsidRDefault="00000000">
      <w:pPr>
        <w:rPr>
          <w:rFonts w:hint="eastAsia"/>
          <w:sz w:val="22"/>
          <w:szCs w:val="18"/>
        </w:rPr>
      </w:pPr>
      <w:r w:rsidRPr="00E862E7">
        <w:rPr>
          <w:sz w:val="22"/>
          <w:szCs w:val="18"/>
        </w:rPr>
        <w:t>लगभग।</w:t>
      </w:r>
    </w:p>
    <w:p w14:paraId="064FBB30" w14:textId="77777777" w:rsidR="00BC63E0" w:rsidRPr="00E862E7" w:rsidRDefault="00000000">
      <w:pPr>
        <w:jc w:val="center"/>
        <w:rPr>
          <w:rFonts w:hint="eastAsia"/>
          <w:sz w:val="22"/>
          <w:szCs w:val="18"/>
        </w:rPr>
      </w:pPr>
      <w:r w:rsidRPr="00E862E7">
        <w:rPr>
          <w:color w:val="888888"/>
          <w:sz w:val="20"/>
          <w:szCs w:val="18"/>
        </w:rPr>
        <w:t>•  •  •</w:t>
      </w:r>
    </w:p>
    <w:p w14:paraId="3BCCC78D" w14:textId="77777777" w:rsidR="00BC63E0" w:rsidRPr="00E862E7" w:rsidRDefault="00000000">
      <w:pPr>
        <w:rPr>
          <w:rFonts w:hint="eastAsia"/>
          <w:sz w:val="22"/>
          <w:szCs w:val="18"/>
        </w:rPr>
      </w:pPr>
      <w:r w:rsidRPr="00E862E7">
        <w:rPr>
          <w:sz w:val="22"/>
          <w:szCs w:val="18"/>
        </w:rPr>
        <w:t>उस हफ़्ते मेज़ पर दो आग लगी हुई थीं।</w:t>
      </w:r>
    </w:p>
    <w:p w14:paraId="3A103F05" w14:textId="77777777" w:rsidR="00BC63E0" w:rsidRPr="00E862E7" w:rsidRDefault="00000000">
      <w:pPr>
        <w:rPr>
          <w:rFonts w:hint="eastAsia"/>
          <w:sz w:val="22"/>
          <w:szCs w:val="18"/>
        </w:rPr>
      </w:pPr>
      <w:r w:rsidRPr="00E862E7">
        <w:rPr>
          <w:sz w:val="22"/>
          <w:szCs w:val="18"/>
        </w:rPr>
        <w:t xml:space="preserve">एक बाढ़ का केस, जिस पर सर्वेयर ने </w:t>
      </w:r>
      <w:r w:rsidRPr="00E862E7">
        <w:rPr>
          <w:i/>
          <w:sz w:val="22"/>
          <w:szCs w:val="18"/>
        </w:rPr>
        <w:t>एक्ट ऑफ गॉड</w:t>
      </w:r>
      <w:r w:rsidRPr="00E862E7">
        <w:rPr>
          <w:sz w:val="22"/>
          <w:szCs w:val="18"/>
        </w:rPr>
        <w:t xml:space="preserve"> की मुहर लगा दी थी। और एक जौहरी की दुकान में चोरी — जिसमें पहले ही पन्ने से जौहरी की अपनी बू आ रही थी।</w:t>
      </w:r>
    </w:p>
    <w:p w14:paraId="1C4E71A5" w14:textId="77777777" w:rsidR="00BC63E0" w:rsidRPr="00E862E7" w:rsidRDefault="00000000">
      <w:pPr>
        <w:rPr>
          <w:rFonts w:hint="eastAsia"/>
          <w:sz w:val="22"/>
          <w:szCs w:val="18"/>
        </w:rPr>
      </w:pPr>
      <w:r w:rsidRPr="00E862E7">
        <w:rPr>
          <w:sz w:val="22"/>
          <w:szCs w:val="18"/>
        </w:rPr>
        <w:lastRenderedPageBreak/>
        <w:t>उसने दोनों आग बुझा दीं। बाढ़ वाली फाइल सवालों के साथ वापस भेजी। और जौहरी वाली फाइल दोबारा पढ़ने के लिए अलग रख दी।</w:t>
      </w:r>
    </w:p>
    <w:p w14:paraId="086A7DB8" w14:textId="77777777" w:rsidR="00BC63E0" w:rsidRPr="00E862E7" w:rsidRDefault="00000000">
      <w:pPr>
        <w:rPr>
          <w:rFonts w:hint="eastAsia"/>
          <w:sz w:val="22"/>
          <w:szCs w:val="18"/>
        </w:rPr>
      </w:pPr>
      <w:r w:rsidRPr="00E862E7">
        <w:rPr>
          <w:sz w:val="22"/>
          <w:szCs w:val="18"/>
        </w:rPr>
        <w:t>क्योंकि इक्कीस साल में उसने यही सीखा था। हर फाइल में एक पन्ना ऐसा होता है, जिसे दोबारा लिखा गया है। वो पन्ना मिल गया, तो पूरा केस मिल गया।</w:t>
      </w:r>
    </w:p>
    <w:p w14:paraId="7865A6D9" w14:textId="77777777" w:rsidR="00BC63E0" w:rsidRPr="00E862E7" w:rsidRDefault="00000000">
      <w:pPr>
        <w:rPr>
          <w:rFonts w:hint="eastAsia"/>
          <w:sz w:val="22"/>
          <w:szCs w:val="18"/>
        </w:rPr>
      </w:pPr>
      <w:r w:rsidRPr="00E862E7">
        <w:rPr>
          <w:sz w:val="22"/>
          <w:szCs w:val="18"/>
        </w:rPr>
        <w:t>दो साल में उसने ये औज़ार एक बार भी उस फाइल पर नहीं चलाया, जो असल में उसकी अपनी थी।</w:t>
      </w:r>
    </w:p>
    <w:p w14:paraId="6EBEDD12" w14:textId="77777777" w:rsidR="00BC63E0" w:rsidRPr="00E862E7" w:rsidRDefault="00000000">
      <w:pPr>
        <w:rPr>
          <w:rFonts w:hint="eastAsia"/>
          <w:sz w:val="22"/>
          <w:szCs w:val="18"/>
        </w:rPr>
      </w:pPr>
      <w:r w:rsidRPr="00E862E7">
        <w:rPr>
          <w:sz w:val="22"/>
          <w:szCs w:val="18"/>
        </w:rPr>
        <w:t>पुलिस ने उसे कहा था — "चोरी, जो बिगड़ गई।"</w:t>
      </w:r>
    </w:p>
    <w:p w14:paraId="2B3400B0" w14:textId="77777777" w:rsidR="00BC63E0" w:rsidRPr="00E862E7" w:rsidRDefault="00000000">
      <w:pPr>
        <w:rPr>
          <w:rFonts w:hint="eastAsia"/>
          <w:sz w:val="22"/>
          <w:szCs w:val="18"/>
        </w:rPr>
      </w:pPr>
      <w:r w:rsidRPr="00E862E7">
        <w:rPr>
          <w:sz w:val="22"/>
          <w:szCs w:val="18"/>
        </w:rPr>
        <w:t>ये लाइन वो शायद चार सौ बार पढ़ चुका था। जैसे कोई शब्द बार-बार बोलते जाओ, जब तक उसका मतलब ही खत्म न हो जाए।</w:t>
      </w:r>
    </w:p>
    <w:p w14:paraId="050B313D" w14:textId="77777777" w:rsidR="00BC63E0" w:rsidRPr="00E862E7" w:rsidRDefault="00000000">
      <w:pPr>
        <w:rPr>
          <w:rFonts w:hint="eastAsia"/>
          <w:sz w:val="22"/>
          <w:szCs w:val="18"/>
        </w:rPr>
      </w:pPr>
      <w:r w:rsidRPr="00E862E7">
        <w:rPr>
          <w:sz w:val="22"/>
          <w:szCs w:val="18"/>
        </w:rPr>
        <w:t>गलत घर। गलत रात। कोई गैंग। कभी पकड़ा नहीं गया।</w:t>
      </w:r>
    </w:p>
    <w:p w14:paraId="196CA7B6" w14:textId="77777777" w:rsidR="00BC63E0" w:rsidRPr="00E862E7" w:rsidRDefault="00000000">
      <w:pPr>
        <w:jc w:val="center"/>
        <w:rPr>
          <w:rFonts w:hint="eastAsia"/>
          <w:sz w:val="22"/>
          <w:szCs w:val="18"/>
        </w:rPr>
      </w:pPr>
      <w:r w:rsidRPr="00E862E7">
        <w:rPr>
          <w:i/>
          <w:color w:val="995522"/>
          <w:sz w:val="18"/>
          <w:szCs w:val="18"/>
        </w:rPr>
        <w:t>(पॉज़)</w:t>
      </w:r>
    </w:p>
    <w:p w14:paraId="786AAD95" w14:textId="77777777" w:rsidR="00BC63E0" w:rsidRPr="00E862E7" w:rsidRDefault="00000000">
      <w:pPr>
        <w:rPr>
          <w:rFonts w:hint="eastAsia"/>
          <w:sz w:val="22"/>
          <w:szCs w:val="18"/>
        </w:rPr>
      </w:pPr>
      <w:r w:rsidRPr="00E862E7">
        <w:rPr>
          <w:sz w:val="22"/>
          <w:szCs w:val="18"/>
        </w:rPr>
        <w:t>राकेश सेठी चार बजे आया। जेब में हाथ डाले। वही पुराना अभिनय करते हुए कि बस यूँ ही इधर से गुज़र रहा था।</w:t>
      </w:r>
    </w:p>
    <w:p w14:paraId="2F921D5F" w14:textId="77777777" w:rsidR="00BC63E0" w:rsidRPr="00E862E7" w:rsidRDefault="00000000">
      <w:pPr>
        <w:rPr>
          <w:rFonts w:hint="eastAsia"/>
          <w:sz w:val="22"/>
          <w:szCs w:val="18"/>
        </w:rPr>
      </w:pPr>
      <w:r w:rsidRPr="00E862E7">
        <w:rPr>
          <w:sz w:val="22"/>
          <w:szCs w:val="18"/>
        </w:rPr>
        <w:t>उसने एक लिफ़ाफ़ा मेज़ पर रखा।</w:t>
      </w:r>
    </w:p>
    <w:p w14:paraId="137DA340" w14:textId="77777777" w:rsidR="00BC63E0" w:rsidRPr="00E862E7" w:rsidRDefault="00000000">
      <w:pPr>
        <w:rPr>
          <w:rFonts w:hint="eastAsia"/>
          <w:sz w:val="22"/>
          <w:szCs w:val="18"/>
        </w:rPr>
      </w:pPr>
      <w:r w:rsidRPr="00E862E7">
        <w:rPr>
          <w:sz w:val="22"/>
          <w:szCs w:val="18"/>
        </w:rPr>
        <w:t>"दिवाली," उसने कहा। "बच्चे के लिए। पूरे फ्लोर की तरफ़ से।"</w:t>
      </w:r>
    </w:p>
    <w:p w14:paraId="55EC8AA4" w14:textId="77777777" w:rsidR="00BC63E0" w:rsidRPr="00E862E7" w:rsidRDefault="00000000">
      <w:pPr>
        <w:rPr>
          <w:rFonts w:hint="eastAsia"/>
          <w:sz w:val="22"/>
          <w:szCs w:val="18"/>
        </w:rPr>
      </w:pPr>
      <w:r w:rsidRPr="00E862E7">
        <w:rPr>
          <w:sz w:val="22"/>
          <w:szCs w:val="18"/>
        </w:rPr>
        <w:t>फ्लोर ने आज तक किसी चीज़ पर हामी नहीं भरी थी।</w:t>
      </w:r>
    </w:p>
    <w:p w14:paraId="6E8F9EDA" w14:textId="77777777" w:rsidR="00BC63E0" w:rsidRPr="00E862E7" w:rsidRDefault="00000000">
      <w:pPr>
        <w:rPr>
          <w:rFonts w:hint="eastAsia"/>
          <w:sz w:val="22"/>
          <w:szCs w:val="18"/>
        </w:rPr>
      </w:pPr>
      <w:r w:rsidRPr="00E862E7">
        <w:rPr>
          <w:sz w:val="22"/>
          <w:szCs w:val="18"/>
        </w:rPr>
        <w:t>और उस लिफ़ाफ़े में ज़रूरत से ज़्यादा पैसे थे। हर साल ज़रूरत से ज़्यादा ही होते थे।</w:t>
      </w:r>
    </w:p>
    <w:p w14:paraId="16CDF2E8" w14:textId="77777777" w:rsidR="00BC63E0" w:rsidRPr="00E862E7" w:rsidRDefault="00000000">
      <w:pPr>
        <w:rPr>
          <w:rFonts w:hint="eastAsia"/>
          <w:sz w:val="22"/>
          <w:szCs w:val="18"/>
        </w:rPr>
      </w:pPr>
      <w:r w:rsidRPr="00E862E7">
        <w:rPr>
          <w:sz w:val="22"/>
          <w:szCs w:val="18"/>
        </w:rPr>
        <w:t>जाते-जाते सेठी बेवजह हँसा। ऐसी हँसी, जो शुरू हुई — और फिर बीच में ही खुद को रोक बैठी।</w:t>
      </w:r>
    </w:p>
    <w:p w14:paraId="75EC5C5C" w14:textId="77777777" w:rsidR="00BC63E0" w:rsidRPr="00E862E7" w:rsidRDefault="00000000">
      <w:pPr>
        <w:rPr>
          <w:rFonts w:hint="eastAsia"/>
          <w:sz w:val="22"/>
          <w:szCs w:val="18"/>
        </w:rPr>
      </w:pPr>
      <w:r w:rsidRPr="00E862E7">
        <w:rPr>
          <w:sz w:val="22"/>
          <w:szCs w:val="18"/>
        </w:rPr>
        <w:t>पहले साल, जब ब्रांच में छँटनी चल रही थी, सेठी ने ही मानव का नाम लिस्ट से बाहर रखा था। सेठी ने ही कहा था —</w:t>
      </w:r>
    </w:p>
    <w:p w14:paraId="07A02A77" w14:textId="77777777" w:rsidR="00BC63E0" w:rsidRPr="00E862E7" w:rsidRDefault="00000000">
      <w:pPr>
        <w:rPr>
          <w:rFonts w:hint="eastAsia"/>
          <w:sz w:val="22"/>
          <w:szCs w:val="18"/>
        </w:rPr>
      </w:pPr>
      <w:r w:rsidRPr="00E862E7">
        <w:rPr>
          <w:sz w:val="22"/>
          <w:szCs w:val="18"/>
        </w:rPr>
        <w:t>"आप पर वैसे ही बहुत कुछ है सूद साहब। ऑफिस मुझ पर छोड़ दीजिए।"</w:t>
      </w:r>
    </w:p>
    <w:p w14:paraId="2689C038" w14:textId="77777777" w:rsidR="00BC63E0" w:rsidRPr="00E862E7" w:rsidRDefault="00000000">
      <w:pPr>
        <w:rPr>
          <w:rFonts w:hint="eastAsia"/>
          <w:sz w:val="22"/>
          <w:szCs w:val="18"/>
        </w:rPr>
      </w:pPr>
      <w:r w:rsidRPr="00E862E7">
        <w:rPr>
          <w:sz w:val="22"/>
          <w:szCs w:val="18"/>
        </w:rPr>
        <w:t>और तब से ऑफिस उसी ने सँभाला हुआ था।</w:t>
      </w:r>
    </w:p>
    <w:p w14:paraId="0D9FE589" w14:textId="77777777" w:rsidR="00BC63E0" w:rsidRPr="00E862E7" w:rsidRDefault="00000000">
      <w:pPr>
        <w:rPr>
          <w:rFonts w:hint="eastAsia"/>
          <w:sz w:val="22"/>
          <w:szCs w:val="18"/>
        </w:rPr>
      </w:pPr>
      <w:r w:rsidRPr="00E862E7">
        <w:rPr>
          <w:sz w:val="22"/>
          <w:szCs w:val="18"/>
        </w:rPr>
        <w:t>दो साल में उसने एक बार भी मानव से उस रात के बारे में नहीं पूछा। एक शब्द नहीं। एक बार भी ऐसा "कैसे हैं आप" नहीं, जो ज़रूरत से ज़्यादा अंदर तक चला जाए।</w:t>
      </w:r>
    </w:p>
    <w:p w14:paraId="4A356D4B" w14:textId="77777777" w:rsidR="00BC63E0" w:rsidRPr="00E862E7" w:rsidRDefault="00000000">
      <w:pPr>
        <w:rPr>
          <w:rFonts w:hint="eastAsia"/>
          <w:sz w:val="22"/>
          <w:szCs w:val="18"/>
        </w:rPr>
      </w:pPr>
      <w:r w:rsidRPr="00E862E7">
        <w:rPr>
          <w:sz w:val="22"/>
          <w:szCs w:val="18"/>
        </w:rPr>
        <w:lastRenderedPageBreak/>
        <w:t>मानव हमेशा यही समझता रहा कि ये उसकी तमीज़ है।</w:t>
      </w:r>
    </w:p>
    <w:p w14:paraId="7EAEBCBF" w14:textId="77777777" w:rsidR="00BC63E0" w:rsidRPr="00E862E7" w:rsidRDefault="00000000">
      <w:pPr>
        <w:jc w:val="center"/>
        <w:rPr>
          <w:rFonts w:hint="eastAsia"/>
          <w:sz w:val="22"/>
          <w:szCs w:val="18"/>
        </w:rPr>
      </w:pPr>
      <w:r w:rsidRPr="00E862E7">
        <w:rPr>
          <w:color w:val="888888"/>
          <w:sz w:val="20"/>
          <w:szCs w:val="18"/>
        </w:rPr>
        <w:t>•  •  •</w:t>
      </w:r>
    </w:p>
    <w:p w14:paraId="108BD7D0" w14:textId="77777777" w:rsidR="00BC63E0" w:rsidRPr="00E862E7" w:rsidRDefault="00000000">
      <w:pPr>
        <w:rPr>
          <w:rFonts w:hint="eastAsia"/>
          <w:sz w:val="22"/>
          <w:szCs w:val="18"/>
        </w:rPr>
      </w:pPr>
      <w:r w:rsidRPr="00E862E7">
        <w:rPr>
          <w:sz w:val="22"/>
          <w:szCs w:val="18"/>
        </w:rPr>
        <w:t>रात के खाने के वक़्त गली में कहीं एक पटाखा फूटा। एक धमाका। फिर चुप्पी।</w:t>
      </w:r>
    </w:p>
    <w:p w14:paraId="5FE2F3BE" w14:textId="77777777" w:rsidR="00BC63E0" w:rsidRPr="00E862E7" w:rsidRDefault="00000000">
      <w:pPr>
        <w:rPr>
          <w:rFonts w:hint="eastAsia"/>
          <w:sz w:val="22"/>
          <w:szCs w:val="18"/>
        </w:rPr>
      </w:pPr>
      <w:r w:rsidRPr="00E862E7">
        <w:rPr>
          <w:sz w:val="22"/>
          <w:szCs w:val="18"/>
        </w:rPr>
        <w:t>दोनों में से किसी ने नज़र नहीं उठाई। नज़र न उठाना अब दोनों को अच्छे से आता था।</w:t>
      </w:r>
    </w:p>
    <w:p w14:paraId="20ADAE2C" w14:textId="77777777" w:rsidR="00BC63E0" w:rsidRPr="00E862E7" w:rsidRDefault="00000000">
      <w:pPr>
        <w:rPr>
          <w:rFonts w:hint="eastAsia"/>
          <w:sz w:val="22"/>
          <w:szCs w:val="18"/>
        </w:rPr>
      </w:pPr>
      <w:r w:rsidRPr="00E862E7">
        <w:rPr>
          <w:sz w:val="22"/>
          <w:szCs w:val="18"/>
        </w:rPr>
        <w:t>दूसरा बेडरूम बंद ही रहता था। किसी ने कभी ऐलान नहीं किया था। दरवाज़ा बस खुलना बंद हो गया था।</w:t>
      </w:r>
    </w:p>
    <w:p w14:paraId="41FF81E9" w14:textId="77777777" w:rsidR="00BC63E0" w:rsidRPr="00E862E7" w:rsidRDefault="00000000">
      <w:pPr>
        <w:rPr>
          <w:rFonts w:hint="eastAsia"/>
          <w:sz w:val="22"/>
          <w:szCs w:val="18"/>
        </w:rPr>
      </w:pPr>
      <w:r w:rsidRPr="00E862E7">
        <w:rPr>
          <w:sz w:val="22"/>
          <w:szCs w:val="18"/>
        </w:rPr>
        <w:t>अंदर एक पोस्टर था। एक आधी पढ़ी लाइब्रेरी की किताब। सोलर सिस्टम का एक चार्ट, जो बनाते-बनाते उसे बोरियत हो गई थी। और दो साल की धूल, जो अब किसी की नहीं थी।</w:t>
      </w:r>
    </w:p>
    <w:p w14:paraId="02279CC4" w14:textId="77777777" w:rsidR="00BC63E0" w:rsidRPr="00E862E7" w:rsidRDefault="00000000">
      <w:pPr>
        <w:rPr>
          <w:rFonts w:hint="eastAsia"/>
          <w:sz w:val="22"/>
          <w:szCs w:val="18"/>
        </w:rPr>
      </w:pPr>
      <w:r w:rsidRPr="00E862E7">
        <w:rPr>
          <w:sz w:val="22"/>
          <w:szCs w:val="18"/>
        </w:rPr>
        <w:t>महीने में एक बार वो कपड़ा लेकर अंदर जाता। खुद से कहता था — जिस दिन इससे राहत मिलनी बंद हो जाएगी, उस दिन छोड़ दूँगा।</w:t>
      </w:r>
    </w:p>
    <w:p w14:paraId="44B5CBDE" w14:textId="77777777" w:rsidR="00BC63E0" w:rsidRPr="00E862E7" w:rsidRDefault="00000000">
      <w:pPr>
        <w:rPr>
          <w:rFonts w:hint="eastAsia"/>
          <w:sz w:val="22"/>
          <w:szCs w:val="18"/>
        </w:rPr>
      </w:pPr>
      <w:r w:rsidRPr="00E862E7">
        <w:rPr>
          <w:sz w:val="22"/>
          <w:szCs w:val="18"/>
        </w:rPr>
        <w:t>राहत मिलनी बंद नहीं हुई थी।</w:t>
      </w:r>
    </w:p>
    <w:p w14:paraId="0D5AD421" w14:textId="77777777" w:rsidR="00BC63E0" w:rsidRPr="00E862E7" w:rsidRDefault="00000000">
      <w:pPr>
        <w:rPr>
          <w:rFonts w:hint="eastAsia"/>
          <w:sz w:val="22"/>
          <w:szCs w:val="18"/>
        </w:rPr>
      </w:pPr>
      <w:r w:rsidRPr="00E862E7">
        <w:rPr>
          <w:sz w:val="22"/>
          <w:szCs w:val="18"/>
        </w:rPr>
        <w:t>अलमारी के ऊपर वाले खाने में मीरा का पर्स रखा था। और उसमें अब भी उस वीकेंड की लिस्ट थी। दो बार मुड़ी हुई। मीरा की अपनी लिखावट में।</w:t>
      </w:r>
    </w:p>
    <w:p w14:paraId="70889D40" w14:textId="77777777" w:rsidR="00BC63E0" w:rsidRPr="00E862E7" w:rsidRDefault="00000000">
      <w:pPr>
        <w:ind w:left="504"/>
        <w:rPr>
          <w:rFonts w:hint="eastAsia"/>
          <w:sz w:val="22"/>
          <w:szCs w:val="18"/>
        </w:rPr>
      </w:pPr>
      <w:r w:rsidRPr="00E862E7">
        <w:rPr>
          <w:i/>
          <w:sz w:val="22"/>
          <w:szCs w:val="18"/>
        </w:rPr>
        <w:t>बुआ के लिए गिफ्ट। ईरा की सिरप। कैमरा चार्ज करना।</w:t>
      </w:r>
    </w:p>
    <w:p w14:paraId="440580FC" w14:textId="77777777" w:rsidR="00BC63E0" w:rsidRPr="00E862E7" w:rsidRDefault="00000000">
      <w:pPr>
        <w:rPr>
          <w:rFonts w:hint="eastAsia"/>
          <w:sz w:val="22"/>
          <w:szCs w:val="18"/>
        </w:rPr>
      </w:pPr>
      <w:r w:rsidRPr="00E862E7">
        <w:rPr>
          <w:sz w:val="22"/>
          <w:szCs w:val="18"/>
        </w:rPr>
        <w:t>उस ट्रिप की छोटी-सी शॉपिंग लिस्ट — जिस पर कोई कभी गया ही नहीं।</w:t>
      </w:r>
    </w:p>
    <w:p w14:paraId="22320A35" w14:textId="77777777" w:rsidR="00BC63E0" w:rsidRPr="00E862E7" w:rsidRDefault="00000000">
      <w:pPr>
        <w:rPr>
          <w:rFonts w:hint="eastAsia"/>
          <w:sz w:val="22"/>
          <w:szCs w:val="18"/>
        </w:rPr>
      </w:pPr>
      <w:r w:rsidRPr="00E862E7">
        <w:rPr>
          <w:sz w:val="22"/>
          <w:szCs w:val="18"/>
        </w:rPr>
        <w:t>वो पर्स नहीं हटा पाया था।</w:t>
      </w:r>
    </w:p>
    <w:p w14:paraId="74BE51BE" w14:textId="77777777" w:rsidR="00BC63E0" w:rsidRPr="00E862E7" w:rsidRDefault="00000000">
      <w:pPr>
        <w:rPr>
          <w:rFonts w:hint="eastAsia"/>
          <w:sz w:val="22"/>
          <w:szCs w:val="18"/>
        </w:rPr>
      </w:pPr>
      <w:r w:rsidRPr="00E862E7">
        <w:rPr>
          <w:sz w:val="22"/>
          <w:szCs w:val="18"/>
        </w:rPr>
        <w:t>और वो लिस्ट — वो लिस्ट उस ट्रिप से ज़्यादा जी गई थी, जिसके लिए बनी थी।</w:t>
      </w:r>
    </w:p>
    <w:p w14:paraId="4452D298" w14:textId="77777777" w:rsidR="00BC63E0" w:rsidRPr="00E862E7" w:rsidRDefault="00000000">
      <w:pPr>
        <w:rPr>
          <w:rFonts w:hint="eastAsia"/>
          <w:sz w:val="22"/>
          <w:szCs w:val="18"/>
        </w:rPr>
      </w:pPr>
      <w:r w:rsidRPr="00E862E7">
        <w:rPr>
          <w:sz w:val="22"/>
          <w:szCs w:val="18"/>
        </w:rPr>
        <w:t>उसे भी नहीं हटा पाया।</w:t>
      </w:r>
    </w:p>
    <w:p w14:paraId="3865F2B4" w14:textId="77777777" w:rsidR="00BC63E0" w:rsidRPr="00E862E7" w:rsidRDefault="00000000">
      <w:pPr>
        <w:jc w:val="center"/>
        <w:rPr>
          <w:rFonts w:hint="eastAsia"/>
          <w:sz w:val="22"/>
          <w:szCs w:val="18"/>
        </w:rPr>
      </w:pPr>
      <w:r w:rsidRPr="00E862E7">
        <w:rPr>
          <w:color w:val="888888"/>
          <w:sz w:val="20"/>
          <w:szCs w:val="18"/>
        </w:rPr>
        <w:t>•  •  •</w:t>
      </w:r>
    </w:p>
    <w:p w14:paraId="3A1CA2EE" w14:textId="77777777" w:rsidR="00BC63E0" w:rsidRPr="00E862E7" w:rsidRDefault="00000000">
      <w:pPr>
        <w:rPr>
          <w:rFonts w:hint="eastAsia"/>
          <w:sz w:val="22"/>
          <w:szCs w:val="18"/>
        </w:rPr>
      </w:pPr>
      <w:r w:rsidRPr="00E862E7">
        <w:rPr>
          <w:sz w:val="22"/>
          <w:szCs w:val="18"/>
        </w:rPr>
        <w:t>रात को हिसाब शुरू होता। हर रात। किसी उधार वसूलने वाले की तरह, एकदम टाइम पर।</w:t>
      </w:r>
    </w:p>
    <w:p w14:paraId="77A35F7F" w14:textId="77777777" w:rsidR="00BC63E0" w:rsidRPr="00E862E7" w:rsidRDefault="00000000">
      <w:pPr>
        <w:rPr>
          <w:rFonts w:hint="eastAsia"/>
          <w:sz w:val="22"/>
          <w:szCs w:val="18"/>
        </w:rPr>
      </w:pPr>
      <w:r w:rsidRPr="00E862E7">
        <w:rPr>
          <w:sz w:val="22"/>
          <w:szCs w:val="18"/>
        </w:rPr>
        <w:t>अगर बुखार दो घंटे पहले उतर जाता — तो चारों गुरुवार को निकल गए होते। फ्लैट अँधेरा पड़ा रहता। खाली। सुरक्षित। और उस रात जो कोई भी आया था, उसे वही मिलता, जो पुलिस के मुताबिक़ वो ढूँढने आया था।</w:t>
      </w:r>
    </w:p>
    <w:p w14:paraId="51937F93" w14:textId="77777777" w:rsidR="00BC63E0" w:rsidRPr="00E862E7" w:rsidRDefault="00000000">
      <w:pPr>
        <w:rPr>
          <w:rFonts w:hint="eastAsia"/>
          <w:sz w:val="22"/>
          <w:szCs w:val="18"/>
        </w:rPr>
      </w:pPr>
      <w:r w:rsidRPr="00E862E7">
        <w:rPr>
          <w:sz w:val="22"/>
          <w:szCs w:val="18"/>
        </w:rPr>
        <w:t>कोई नहीं।</w:t>
      </w:r>
    </w:p>
    <w:p w14:paraId="22920EBC" w14:textId="77777777" w:rsidR="00BC63E0" w:rsidRPr="00E862E7" w:rsidRDefault="00000000">
      <w:pPr>
        <w:rPr>
          <w:rFonts w:hint="eastAsia"/>
          <w:sz w:val="22"/>
          <w:szCs w:val="18"/>
        </w:rPr>
      </w:pPr>
      <w:r w:rsidRPr="00E862E7">
        <w:rPr>
          <w:sz w:val="22"/>
          <w:szCs w:val="18"/>
        </w:rPr>
        <w:lastRenderedPageBreak/>
        <w:t>अगर इंटरव्यू मंगलवार को होता। अगर वो आठ चालीस की जगह छह बीस वाली फ्लाइट लेता। अगर वो बस — जाता ही नहीं।</w:t>
      </w:r>
    </w:p>
    <w:p w14:paraId="584BFE17" w14:textId="77777777" w:rsidR="00BC63E0" w:rsidRPr="00E862E7" w:rsidRDefault="00000000">
      <w:pPr>
        <w:rPr>
          <w:rFonts w:hint="eastAsia"/>
          <w:sz w:val="22"/>
          <w:szCs w:val="18"/>
        </w:rPr>
      </w:pPr>
      <w:r w:rsidRPr="00E862E7">
        <w:rPr>
          <w:sz w:val="22"/>
          <w:szCs w:val="18"/>
        </w:rPr>
        <w:t>ये हिसाब लगाने के लगभग दो हज़ार तरीके थे। और हर तरीके का जवाब एक ही शब्द निकलता था।</w:t>
      </w:r>
    </w:p>
    <w:p w14:paraId="765F903E" w14:textId="77777777" w:rsidR="00BC63E0" w:rsidRPr="00E862E7" w:rsidRDefault="00000000">
      <w:pPr>
        <w:ind w:left="504"/>
        <w:rPr>
          <w:rFonts w:hint="eastAsia"/>
          <w:sz w:val="22"/>
          <w:szCs w:val="18"/>
        </w:rPr>
      </w:pPr>
      <w:r w:rsidRPr="00E862E7">
        <w:rPr>
          <w:i/>
          <w:sz w:val="22"/>
          <w:szCs w:val="18"/>
        </w:rPr>
        <w:t>कहीं और।</w:t>
      </w:r>
    </w:p>
    <w:p w14:paraId="4B2D9D33" w14:textId="77777777" w:rsidR="00BC63E0" w:rsidRPr="00E862E7" w:rsidRDefault="00000000">
      <w:pPr>
        <w:rPr>
          <w:rFonts w:hint="eastAsia"/>
          <w:sz w:val="22"/>
          <w:szCs w:val="18"/>
        </w:rPr>
      </w:pPr>
      <w:r w:rsidRPr="00E862E7">
        <w:rPr>
          <w:sz w:val="22"/>
          <w:szCs w:val="18"/>
        </w:rPr>
        <w:t>वो कहीं और था।</w:t>
      </w:r>
    </w:p>
    <w:p w14:paraId="2FF47EFA" w14:textId="77777777" w:rsidR="00BC63E0" w:rsidRPr="00E862E7" w:rsidRDefault="00000000">
      <w:pPr>
        <w:rPr>
          <w:rFonts w:hint="eastAsia"/>
          <w:sz w:val="22"/>
          <w:szCs w:val="18"/>
        </w:rPr>
      </w:pPr>
      <w:r w:rsidRPr="00E862E7">
        <w:rPr>
          <w:sz w:val="22"/>
          <w:szCs w:val="18"/>
        </w:rPr>
        <w:t>किसी बार में नहीं। किसी के साथ नहीं। ऐसी किसी जगह नहीं, जिसे कबूल करके आदमी को थोड़ा हल्का महसूस हो।</w:t>
      </w:r>
    </w:p>
    <w:p w14:paraId="51B8014E" w14:textId="77777777" w:rsidR="00BC63E0" w:rsidRPr="00E862E7" w:rsidRDefault="00000000">
      <w:pPr>
        <w:rPr>
          <w:rFonts w:hint="eastAsia"/>
          <w:sz w:val="22"/>
          <w:szCs w:val="18"/>
        </w:rPr>
      </w:pPr>
      <w:r w:rsidRPr="00E862E7">
        <w:rPr>
          <w:sz w:val="22"/>
          <w:szCs w:val="18"/>
        </w:rPr>
        <w:t xml:space="preserve">वो उस तरह कहीं और था, जिस तरह एक </w:t>
      </w:r>
      <w:r w:rsidRPr="00E862E7">
        <w:rPr>
          <w:i/>
          <w:sz w:val="22"/>
          <w:szCs w:val="18"/>
        </w:rPr>
        <w:t>अच्छा</w:t>
      </w:r>
      <w:r w:rsidRPr="00E862E7">
        <w:rPr>
          <w:sz w:val="22"/>
          <w:szCs w:val="18"/>
        </w:rPr>
        <w:t xml:space="preserve"> आदमी कहीं और होता है। एक होटल के कमरे में। सुबह के लिए इस्तरी की हुई कमीज़ टाँगकर। अपने परिवार की ज़िंदगी थोड़ी बेहतर करने की कोशिश करते हुए।</w:t>
      </w:r>
    </w:p>
    <w:p w14:paraId="1B16E7ED" w14:textId="77777777" w:rsidR="00BC63E0" w:rsidRPr="00E862E7" w:rsidRDefault="00000000">
      <w:pPr>
        <w:rPr>
          <w:rFonts w:hint="eastAsia"/>
          <w:sz w:val="22"/>
          <w:szCs w:val="18"/>
        </w:rPr>
      </w:pPr>
      <w:r w:rsidRPr="00E862E7">
        <w:rPr>
          <w:sz w:val="22"/>
          <w:szCs w:val="18"/>
        </w:rPr>
        <w:t>और इस शक्ल का कोई प्रायश्चित होता ही नहीं।</w:t>
      </w:r>
    </w:p>
    <w:p w14:paraId="58CC39BA" w14:textId="77777777" w:rsidR="00BC63E0" w:rsidRPr="00E862E7" w:rsidRDefault="00000000">
      <w:pPr>
        <w:rPr>
          <w:rFonts w:hint="eastAsia"/>
          <w:sz w:val="22"/>
          <w:szCs w:val="18"/>
        </w:rPr>
      </w:pPr>
      <w:r w:rsidRPr="00E862E7">
        <w:rPr>
          <w:sz w:val="22"/>
          <w:szCs w:val="18"/>
        </w:rPr>
        <w:t>प्रमोशन के लिए माफ़ी नहीं माँगी जा सकती।</w:t>
      </w:r>
    </w:p>
    <w:p w14:paraId="2DCF6B1D" w14:textId="77777777" w:rsidR="00BC63E0" w:rsidRPr="00E862E7" w:rsidRDefault="00000000">
      <w:pPr>
        <w:jc w:val="center"/>
        <w:rPr>
          <w:rFonts w:hint="eastAsia"/>
          <w:sz w:val="22"/>
          <w:szCs w:val="18"/>
        </w:rPr>
      </w:pPr>
      <w:r w:rsidRPr="00E862E7">
        <w:rPr>
          <w:i/>
          <w:color w:val="995522"/>
          <w:sz w:val="18"/>
          <w:szCs w:val="18"/>
        </w:rPr>
        <w:t>(पॉज़)</w:t>
      </w:r>
    </w:p>
    <w:p w14:paraId="094D0983" w14:textId="77777777" w:rsidR="00BC63E0" w:rsidRPr="00E862E7" w:rsidRDefault="00000000">
      <w:pPr>
        <w:ind w:left="504"/>
        <w:rPr>
          <w:rFonts w:hint="eastAsia"/>
          <w:sz w:val="22"/>
          <w:szCs w:val="18"/>
        </w:rPr>
      </w:pPr>
      <w:r w:rsidRPr="00E862E7">
        <w:rPr>
          <w:i/>
          <w:sz w:val="22"/>
          <w:szCs w:val="18"/>
        </w:rPr>
        <w:t>इतवार की शाम। एयरपोर्ट। अनाउंसमेंट के नीचे दबी हुई उसकी छोटी-सी आवाज़।</w:t>
      </w:r>
    </w:p>
    <w:p w14:paraId="6B728F20" w14:textId="77777777" w:rsidR="00BC63E0" w:rsidRPr="00E862E7" w:rsidRDefault="00000000">
      <w:pPr>
        <w:ind w:left="504"/>
        <w:rPr>
          <w:rFonts w:hint="eastAsia"/>
          <w:sz w:val="22"/>
          <w:szCs w:val="18"/>
        </w:rPr>
      </w:pPr>
      <w:r w:rsidRPr="00E862E7">
        <w:rPr>
          <w:i/>
          <w:sz w:val="22"/>
          <w:szCs w:val="18"/>
        </w:rPr>
        <w:t>"बुखार उतर रहा है शायद। निन्यानवे के आसपास है। और सुनो, गीज़र — नहाने से पहले बंद कर देना, ट्रिप कर जाता है। सच में मानव, तुम टेंशन ऐसे लेते हो जैसे यही तुम्हारी नौकरी हो। लव यू, बाय।"</w:t>
      </w:r>
    </w:p>
    <w:p w14:paraId="24E9A2BB" w14:textId="77777777" w:rsidR="00BC63E0" w:rsidRPr="00E862E7" w:rsidRDefault="00000000">
      <w:pPr>
        <w:ind w:left="504"/>
        <w:rPr>
          <w:rFonts w:hint="eastAsia"/>
          <w:sz w:val="22"/>
          <w:szCs w:val="18"/>
        </w:rPr>
      </w:pPr>
      <w:r w:rsidRPr="00E862E7">
        <w:rPr>
          <w:i/>
          <w:sz w:val="22"/>
          <w:szCs w:val="18"/>
        </w:rPr>
        <w:t>और उसने भी कह दिया था। "लव यू, बाय।"</w:t>
      </w:r>
    </w:p>
    <w:p w14:paraId="3214AD30" w14:textId="77777777" w:rsidR="00BC63E0" w:rsidRPr="00E862E7" w:rsidRDefault="00000000">
      <w:pPr>
        <w:ind w:left="504"/>
        <w:rPr>
          <w:rFonts w:hint="eastAsia"/>
          <w:sz w:val="22"/>
          <w:szCs w:val="18"/>
        </w:rPr>
      </w:pPr>
      <w:r w:rsidRPr="00E862E7">
        <w:rPr>
          <w:i/>
          <w:sz w:val="22"/>
          <w:szCs w:val="18"/>
        </w:rPr>
        <w:t>ऐसे कहा था, जैसे कोई रसीद पर मुहर लगा देता है — ये पढ़े बिना कि हाथ के नीचे लिखा क्या है।</w:t>
      </w:r>
    </w:p>
    <w:p w14:paraId="5E44C854" w14:textId="77777777" w:rsidR="00BC63E0" w:rsidRPr="00E862E7" w:rsidRDefault="00000000">
      <w:pPr>
        <w:ind w:left="504"/>
        <w:rPr>
          <w:rFonts w:hint="eastAsia"/>
          <w:sz w:val="22"/>
          <w:szCs w:val="18"/>
        </w:rPr>
      </w:pPr>
      <w:r w:rsidRPr="00E862E7">
        <w:rPr>
          <w:i/>
          <w:sz w:val="22"/>
          <w:szCs w:val="18"/>
        </w:rPr>
        <w:t>और फिर, क्योंकि एक अनाउंसमेंट ने उसकी पहली बात निगल ली थी, उसने जोड़ दिया —</w:t>
      </w:r>
    </w:p>
    <w:p w14:paraId="0FC619B5" w14:textId="77777777" w:rsidR="00BC63E0" w:rsidRPr="00E862E7" w:rsidRDefault="00000000">
      <w:pPr>
        <w:ind w:left="504"/>
        <w:rPr>
          <w:rFonts w:hint="eastAsia"/>
          <w:sz w:val="22"/>
          <w:szCs w:val="18"/>
        </w:rPr>
      </w:pPr>
      <w:r w:rsidRPr="00E862E7">
        <w:rPr>
          <w:i/>
          <w:sz w:val="22"/>
          <w:szCs w:val="18"/>
        </w:rPr>
        <w:t>"हाँ, ठीक है। सो जाओ। मीटिंग के बाद कॉल करता हूँ।"</w:t>
      </w:r>
    </w:p>
    <w:p w14:paraId="3DD4EA67" w14:textId="77777777" w:rsidR="00BC63E0" w:rsidRPr="00E862E7" w:rsidRDefault="00000000">
      <w:pPr>
        <w:ind w:left="504"/>
        <w:rPr>
          <w:rFonts w:hint="eastAsia"/>
          <w:sz w:val="22"/>
          <w:szCs w:val="18"/>
        </w:rPr>
      </w:pPr>
      <w:r w:rsidRPr="00E862E7">
        <w:rPr>
          <w:i/>
          <w:sz w:val="22"/>
          <w:szCs w:val="18"/>
        </w:rPr>
        <w:t>उसने मीटिंग के बाद कभी कॉल नहीं किया।</w:t>
      </w:r>
    </w:p>
    <w:p w14:paraId="2C314D5B" w14:textId="77777777" w:rsidR="00BC63E0" w:rsidRPr="00E862E7" w:rsidRDefault="00000000">
      <w:pPr>
        <w:jc w:val="center"/>
        <w:rPr>
          <w:rFonts w:hint="eastAsia"/>
          <w:sz w:val="22"/>
          <w:szCs w:val="18"/>
        </w:rPr>
      </w:pPr>
      <w:r w:rsidRPr="00E862E7">
        <w:rPr>
          <w:i/>
          <w:color w:val="995522"/>
          <w:sz w:val="18"/>
          <w:szCs w:val="18"/>
        </w:rPr>
        <w:t>(छोटा पॉज़)</w:t>
      </w:r>
    </w:p>
    <w:p w14:paraId="7A717106" w14:textId="77777777" w:rsidR="00BC63E0" w:rsidRPr="00E862E7" w:rsidRDefault="00000000">
      <w:pPr>
        <w:ind w:left="504"/>
        <w:rPr>
          <w:rFonts w:hint="eastAsia"/>
          <w:sz w:val="22"/>
          <w:szCs w:val="18"/>
        </w:rPr>
      </w:pPr>
      <w:r w:rsidRPr="00E862E7">
        <w:rPr>
          <w:i/>
          <w:sz w:val="22"/>
          <w:szCs w:val="18"/>
        </w:rPr>
        <w:t>सुबह की मीटिंग की वजह से उसने फोन साइलेंट पर रखा था।</w:t>
      </w:r>
    </w:p>
    <w:p w14:paraId="6D09F2A1" w14:textId="77777777" w:rsidR="00BC63E0" w:rsidRPr="00E862E7" w:rsidRDefault="00000000">
      <w:pPr>
        <w:ind w:left="504"/>
        <w:rPr>
          <w:rFonts w:hint="eastAsia"/>
          <w:sz w:val="22"/>
          <w:szCs w:val="18"/>
        </w:rPr>
      </w:pPr>
      <w:r w:rsidRPr="00E862E7">
        <w:rPr>
          <w:i/>
          <w:sz w:val="22"/>
          <w:szCs w:val="18"/>
        </w:rPr>
        <w:lastRenderedPageBreak/>
        <w:t>ग्यारह बावन पर स्क्रीन जली। और फिर जलती ही रही। पड़ोसी। दूसरा पड़ोसी। सोसाइटी का गार्ड। वो नंबर, जो उसे पता भी नहीं थे।</w:t>
      </w:r>
    </w:p>
    <w:p w14:paraId="31AE09A5" w14:textId="77777777" w:rsidR="00BC63E0" w:rsidRPr="00E862E7" w:rsidRDefault="00000000">
      <w:pPr>
        <w:ind w:left="504"/>
        <w:rPr>
          <w:rFonts w:hint="eastAsia"/>
          <w:sz w:val="22"/>
          <w:szCs w:val="18"/>
        </w:rPr>
      </w:pPr>
      <w:r w:rsidRPr="00E862E7">
        <w:rPr>
          <w:i/>
          <w:sz w:val="22"/>
          <w:szCs w:val="18"/>
        </w:rPr>
        <w:t>और वो उन सत्रह कॉल्स के बीच सोता रहा। उस आदमी की गहरी नींद, जिसका अगले दिन बड़ा इंटरव्यू है।</w:t>
      </w:r>
    </w:p>
    <w:p w14:paraId="7CB4BBDB" w14:textId="77777777" w:rsidR="00BC63E0" w:rsidRPr="00E862E7" w:rsidRDefault="00000000">
      <w:pPr>
        <w:ind w:left="504"/>
        <w:rPr>
          <w:rFonts w:hint="eastAsia"/>
          <w:sz w:val="22"/>
          <w:szCs w:val="18"/>
        </w:rPr>
      </w:pPr>
      <w:r w:rsidRPr="00E862E7">
        <w:rPr>
          <w:i/>
          <w:sz w:val="22"/>
          <w:szCs w:val="18"/>
        </w:rPr>
        <w:t>होटल का फोन साढ़े छह बजे बजा। "सर, आपके लिए एक कॉल है।" और फिर एक आवाज़, जो उसे बहुत, बहुत धीरे-धीरे दुनिया समझा रही थी।</w:t>
      </w:r>
    </w:p>
    <w:p w14:paraId="3C97B440" w14:textId="77777777" w:rsidR="00BC63E0" w:rsidRPr="00E862E7" w:rsidRDefault="00000000">
      <w:pPr>
        <w:ind w:left="504"/>
        <w:rPr>
          <w:rFonts w:hint="eastAsia"/>
          <w:sz w:val="22"/>
          <w:szCs w:val="18"/>
        </w:rPr>
      </w:pPr>
      <w:r w:rsidRPr="00E862E7">
        <w:rPr>
          <w:i/>
          <w:sz w:val="22"/>
          <w:szCs w:val="18"/>
        </w:rPr>
        <w:t>वापसी की फ्लाइट में नाश्ता दिया गया था। उसे याद नहीं कि उसने खाया। बस इतना याद है कि ट्रे खाली वापस गई थी।</w:t>
      </w:r>
    </w:p>
    <w:p w14:paraId="22EAC01C" w14:textId="77777777" w:rsidR="00BC63E0" w:rsidRPr="00E862E7" w:rsidRDefault="00000000">
      <w:pPr>
        <w:ind w:left="504"/>
        <w:rPr>
          <w:rFonts w:hint="eastAsia"/>
          <w:sz w:val="22"/>
          <w:szCs w:val="18"/>
        </w:rPr>
      </w:pPr>
      <w:r w:rsidRPr="00E862E7">
        <w:rPr>
          <w:i/>
          <w:sz w:val="22"/>
          <w:szCs w:val="18"/>
        </w:rPr>
        <w:t>और उसके अंदर का कोई हिस्सा — वो हिस्सा, जो तब भी क्लेम ऑफिसर ही था — चुपचाप फाइल के लिए नोट कर रहा था।</w:t>
      </w:r>
    </w:p>
    <w:p w14:paraId="22D8C93E" w14:textId="77777777" w:rsidR="00BC63E0" w:rsidRPr="00E862E7" w:rsidRDefault="00000000">
      <w:pPr>
        <w:ind w:left="504"/>
        <w:rPr>
          <w:rFonts w:hint="eastAsia"/>
          <w:sz w:val="22"/>
          <w:szCs w:val="18"/>
        </w:rPr>
      </w:pPr>
      <w:r w:rsidRPr="00E862E7">
        <w:rPr>
          <w:i/>
          <w:sz w:val="22"/>
          <w:szCs w:val="18"/>
        </w:rPr>
        <w:t>सब्जेक्ट खाना खा सका। सब्जेक्ट के हाथों को अब भी याद था कि खाना कैसे खाते हैं।</w:t>
      </w:r>
    </w:p>
    <w:p w14:paraId="71AD058B" w14:textId="77777777" w:rsidR="00BC63E0" w:rsidRPr="00E862E7" w:rsidRDefault="00000000">
      <w:pPr>
        <w:jc w:val="center"/>
        <w:rPr>
          <w:rFonts w:hint="eastAsia"/>
          <w:sz w:val="22"/>
          <w:szCs w:val="18"/>
        </w:rPr>
      </w:pPr>
      <w:r w:rsidRPr="00E862E7">
        <w:rPr>
          <w:i/>
          <w:color w:val="995522"/>
          <w:sz w:val="18"/>
          <w:szCs w:val="18"/>
        </w:rPr>
        <w:t>(पॉज़)</w:t>
      </w:r>
    </w:p>
    <w:p w14:paraId="15BAA447" w14:textId="77777777" w:rsidR="00BC63E0" w:rsidRPr="00E862E7" w:rsidRDefault="00000000">
      <w:pPr>
        <w:ind w:left="504"/>
        <w:rPr>
          <w:rFonts w:hint="eastAsia"/>
          <w:sz w:val="22"/>
          <w:szCs w:val="18"/>
        </w:rPr>
      </w:pPr>
      <w:r w:rsidRPr="00E862E7">
        <w:rPr>
          <w:i/>
          <w:sz w:val="22"/>
          <w:szCs w:val="18"/>
        </w:rPr>
        <w:t>फिर हॉस्पिटल का वो पूरा हफ़्ता। दीवारों पर हरा पेंट। और चारों दिन खिड़की के बाहर पटाखे फूटते रहे। शहर कुछ मना रहा था।</w:t>
      </w:r>
    </w:p>
    <w:p w14:paraId="343CF828" w14:textId="77777777" w:rsidR="00BC63E0" w:rsidRPr="00E862E7" w:rsidRDefault="00000000">
      <w:pPr>
        <w:ind w:left="504"/>
        <w:rPr>
          <w:rFonts w:hint="eastAsia"/>
          <w:sz w:val="22"/>
          <w:szCs w:val="18"/>
        </w:rPr>
      </w:pPr>
      <w:r w:rsidRPr="00E862E7">
        <w:rPr>
          <w:i/>
          <w:sz w:val="22"/>
          <w:szCs w:val="18"/>
        </w:rPr>
        <w:t>ईरा दो बार होश में आई।</w:t>
      </w:r>
    </w:p>
    <w:p w14:paraId="2208F17F" w14:textId="77777777" w:rsidR="00BC63E0" w:rsidRPr="00E862E7" w:rsidRDefault="00000000">
      <w:pPr>
        <w:ind w:left="504"/>
        <w:rPr>
          <w:rFonts w:hint="eastAsia"/>
          <w:sz w:val="22"/>
          <w:szCs w:val="18"/>
        </w:rPr>
      </w:pPr>
      <w:r w:rsidRPr="00E862E7">
        <w:rPr>
          <w:i/>
          <w:sz w:val="22"/>
          <w:szCs w:val="18"/>
        </w:rPr>
        <w:t>दोनों बार वही एक वाक्य। दूसरी बार और धीरे।</w:t>
      </w:r>
    </w:p>
    <w:p w14:paraId="4C255C3E" w14:textId="77777777" w:rsidR="00BC63E0" w:rsidRPr="00E862E7" w:rsidRDefault="00000000">
      <w:pPr>
        <w:ind w:left="504"/>
        <w:rPr>
          <w:rFonts w:hint="eastAsia"/>
          <w:sz w:val="22"/>
          <w:szCs w:val="18"/>
        </w:rPr>
      </w:pPr>
      <w:r w:rsidRPr="00E862E7">
        <w:rPr>
          <w:i/>
          <w:sz w:val="22"/>
          <w:szCs w:val="18"/>
        </w:rPr>
        <w:t>और दोनों बार उसकी नज़र उसके ऊपर से होती हुई — दरवाज़े पर चली गई।</w:t>
      </w:r>
    </w:p>
    <w:p w14:paraId="50509ED3" w14:textId="77777777" w:rsidR="00BC63E0" w:rsidRPr="00E862E7" w:rsidRDefault="00000000">
      <w:pPr>
        <w:ind w:left="504"/>
        <w:rPr>
          <w:rFonts w:hint="eastAsia"/>
          <w:sz w:val="22"/>
          <w:szCs w:val="18"/>
        </w:rPr>
      </w:pPr>
      <w:r w:rsidRPr="00E862E7">
        <w:rPr>
          <w:i/>
          <w:sz w:val="22"/>
          <w:szCs w:val="18"/>
        </w:rPr>
        <w:t>"आरव ने कुछ नहीं देखा।"</w:t>
      </w:r>
    </w:p>
    <w:p w14:paraId="3FE9D87F" w14:textId="77777777" w:rsidR="00BC63E0" w:rsidRPr="00E862E7" w:rsidRDefault="00000000">
      <w:pPr>
        <w:ind w:left="504"/>
        <w:rPr>
          <w:rFonts w:hint="eastAsia"/>
          <w:sz w:val="22"/>
          <w:szCs w:val="18"/>
        </w:rPr>
      </w:pPr>
      <w:r w:rsidRPr="00E862E7">
        <w:rPr>
          <w:i/>
          <w:sz w:val="22"/>
          <w:szCs w:val="18"/>
        </w:rPr>
        <w:t>पहली बार उसने कहा था — "हाँ बेटा, बिल्कुल। वो सो रहा था। उसने कुछ नहीं देखा।"</w:t>
      </w:r>
    </w:p>
    <w:p w14:paraId="092363CC" w14:textId="77777777" w:rsidR="00BC63E0" w:rsidRPr="00E862E7" w:rsidRDefault="00000000">
      <w:pPr>
        <w:ind w:left="504"/>
        <w:rPr>
          <w:rFonts w:hint="eastAsia"/>
          <w:sz w:val="22"/>
          <w:szCs w:val="18"/>
        </w:rPr>
      </w:pPr>
      <w:r w:rsidRPr="00E862E7">
        <w:rPr>
          <w:i/>
          <w:sz w:val="22"/>
          <w:szCs w:val="18"/>
        </w:rPr>
        <w:t>और वो दरवाज़े को थोड़ी देर और देखती रही।</w:t>
      </w:r>
    </w:p>
    <w:p w14:paraId="2DB82C8D" w14:textId="77777777" w:rsidR="00BC63E0" w:rsidRPr="00E862E7" w:rsidRDefault="00000000">
      <w:pPr>
        <w:ind w:left="504"/>
        <w:rPr>
          <w:rFonts w:hint="eastAsia"/>
          <w:sz w:val="22"/>
          <w:szCs w:val="18"/>
        </w:rPr>
      </w:pPr>
      <w:r w:rsidRPr="00E862E7">
        <w:rPr>
          <w:i/>
          <w:sz w:val="22"/>
          <w:szCs w:val="18"/>
        </w:rPr>
        <w:t>फिर वापस बेहोशी में चली गई।</w:t>
      </w:r>
    </w:p>
    <w:p w14:paraId="0D91F3D8" w14:textId="77777777" w:rsidR="00BC63E0" w:rsidRPr="00E862E7" w:rsidRDefault="00000000">
      <w:pPr>
        <w:ind w:left="504"/>
        <w:rPr>
          <w:rFonts w:hint="eastAsia"/>
          <w:sz w:val="22"/>
          <w:szCs w:val="18"/>
        </w:rPr>
      </w:pPr>
      <w:r w:rsidRPr="00E862E7">
        <w:rPr>
          <w:i/>
          <w:sz w:val="22"/>
          <w:szCs w:val="18"/>
        </w:rPr>
        <w:t>और दोबारा होश में नहीं आई।</w:t>
      </w:r>
    </w:p>
    <w:p w14:paraId="3344580C" w14:textId="77777777" w:rsidR="00BC63E0" w:rsidRPr="00E862E7" w:rsidRDefault="00000000">
      <w:pPr>
        <w:rPr>
          <w:rFonts w:hint="eastAsia"/>
          <w:sz w:val="22"/>
          <w:szCs w:val="18"/>
        </w:rPr>
      </w:pPr>
      <w:r w:rsidRPr="00E862E7">
        <w:rPr>
          <w:sz w:val="22"/>
          <w:szCs w:val="18"/>
        </w:rPr>
        <w:t>मार्च में वो पंद्रह की हो जाती।</w:t>
      </w:r>
    </w:p>
    <w:p w14:paraId="5FF28F23" w14:textId="77777777" w:rsidR="00BC63E0" w:rsidRPr="00E862E7" w:rsidRDefault="00000000">
      <w:pPr>
        <w:rPr>
          <w:rFonts w:hint="eastAsia"/>
          <w:sz w:val="22"/>
          <w:szCs w:val="18"/>
        </w:rPr>
      </w:pPr>
      <w:r w:rsidRPr="00E862E7">
        <w:rPr>
          <w:sz w:val="22"/>
          <w:szCs w:val="18"/>
        </w:rPr>
        <w:lastRenderedPageBreak/>
        <w:t>वो दो साल से तेरह की थी।</w:t>
      </w:r>
    </w:p>
    <w:p w14:paraId="776A1631" w14:textId="77777777" w:rsidR="00BC63E0" w:rsidRPr="00E862E7" w:rsidRDefault="00000000">
      <w:pPr>
        <w:jc w:val="center"/>
        <w:rPr>
          <w:rFonts w:hint="eastAsia"/>
          <w:sz w:val="22"/>
          <w:szCs w:val="18"/>
        </w:rPr>
      </w:pPr>
      <w:r w:rsidRPr="00E862E7">
        <w:rPr>
          <w:i/>
          <w:color w:val="995522"/>
          <w:sz w:val="18"/>
          <w:szCs w:val="18"/>
        </w:rPr>
        <w:t>(पॉज़)</w:t>
      </w:r>
    </w:p>
    <w:p w14:paraId="3BE245E5" w14:textId="77777777" w:rsidR="00BC63E0" w:rsidRPr="00E862E7" w:rsidRDefault="00000000">
      <w:pPr>
        <w:rPr>
          <w:rFonts w:hint="eastAsia"/>
          <w:sz w:val="22"/>
          <w:szCs w:val="18"/>
        </w:rPr>
      </w:pPr>
      <w:r w:rsidRPr="00E862E7">
        <w:rPr>
          <w:sz w:val="22"/>
          <w:szCs w:val="18"/>
        </w:rPr>
        <w:t>उस वाक्य को वो एक रहम की तरह अपने साथ लिए फिरता था। क्योंकि वो वैसी ही बहन थी। जिसे एक ही साँस मिले, तो वो उसे भी अपने छोटे भाई की नींद के चारों तरफ़ दीवार बनाने में खर्च कर दे।</w:t>
      </w:r>
    </w:p>
    <w:p w14:paraId="72A031D6" w14:textId="77777777" w:rsidR="00BC63E0" w:rsidRPr="00E862E7" w:rsidRDefault="00000000">
      <w:pPr>
        <w:rPr>
          <w:rFonts w:hint="eastAsia"/>
          <w:sz w:val="22"/>
          <w:szCs w:val="18"/>
        </w:rPr>
      </w:pPr>
      <w:r w:rsidRPr="00E862E7">
        <w:rPr>
          <w:sz w:val="22"/>
          <w:szCs w:val="18"/>
        </w:rPr>
        <w:t xml:space="preserve">उसने उसे </w:t>
      </w:r>
      <w:r w:rsidRPr="00E862E7">
        <w:rPr>
          <w:i/>
          <w:sz w:val="22"/>
          <w:szCs w:val="18"/>
        </w:rPr>
        <w:t>रहम</w:t>
      </w:r>
      <w:r w:rsidRPr="00E862E7">
        <w:rPr>
          <w:sz w:val="22"/>
          <w:szCs w:val="18"/>
        </w:rPr>
        <w:t xml:space="preserve"> की फाइल में रख दिया था।</w:t>
      </w:r>
    </w:p>
    <w:p w14:paraId="06A4E22C" w14:textId="77777777" w:rsidR="00BC63E0" w:rsidRPr="00E862E7" w:rsidRDefault="00000000">
      <w:pPr>
        <w:rPr>
          <w:rFonts w:hint="eastAsia"/>
          <w:sz w:val="22"/>
          <w:szCs w:val="18"/>
        </w:rPr>
      </w:pPr>
      <w:r w:rsidRPr="00E862E7">
        <w:rPr>
          <w:sz w:val="22"/>
          <w:szCs w:val="18"/>
        </w:rPr>
        <w:t>और यही एक फाइल थी, जो कभी बंद नहीं रहती थी। हर रात वो अपने आप खुल जाती। चुपचाप। जैसे हवा के झोंके से कोई दरवाज़ा खुल जाता है।</w:t>
      </w:r>
    </w:p>
    <w:p w14:paraId="7E85562C" w14:textId="77777777" w:rsidR="00BC63E0" w:rsidRPr="00E862E7" w:rsidRDefault="00000000">
      <w:pPr>
        <w:rPr>
          <w:rFonts w:hint="eastAsia"/>
          <w:sz w:val="22"/>
          <w:szCs w:val="18"/>
        </w:rPr>
      </w:pPr>
      <w:r w:rsidRPr="00E862E7">
        <w:rPr>
          <w:sz w:val="22"/>
          <w:szCs w:val="18"/>
        </w:rPr>
        <w:t xml:space="preserve">पुलिस रिपोर्ट में भी यही लिखा था। </w:t>
      </w:r>
      <w:r w:rsidRPr="00E862E7">
        <w:rPr>
          <w:i/>
          <w:sz w:val="22"/>
          <w:szCs w:val="18"/>
        </w:rPr>
        <w:t>नाबालिग लड़का सोता हुआ पाया गया।</w:t>
      </w:r>
    </w:p>
    <w:p w14:paraId="5C47CBEC" w14:textId="77777777" w:rsidR="00BC63E0" w:rsidRPr="00E862E7" w:rsidRDefault="00000000">
      <w:pPr>
        <w:rPr>
          <w:rFonts w:hint="eastAsia"/>
          <w:sz w:val="22"/>
          <w:szCs w:val="18"/>
        </w:rPr>
      </w:pPr>
      <w:r w:rsidRPr="00E862E7">
        <w:rPr>
          <w:sz w:val="22"/>
          <w:szCs w:val="18"/>
        </w:rPr>
        <w:t>सोता हुआ। इतना सब होता रहा — और वो सोता रहा।</w:t>
      </w:r>
    </w:p>
    <w:p w14:paraId="4966F2FA" w14:textId="77777777" w:rsidR="00BC63E0" w:rsidRPr="00E862E7" w:rsidRDefault="00000000">
      <w:pPr>
        <w:rPr>
          <w:rFonts w:hint="eastAsia"/>
          <w:sz w:val="22"/>
          <w:szCs w:val="18"/>
        </w:rPr>
      </w:pPr>
      <w:r w:rsidRPr="00E862E7">
        <w:rPr>
          <w:sz w:val="22"/>
          <w:szCs w:val="18"/>
        </w:rPr>
        <w:t>फाइल पक्की थी।</w:t>
      </w:r>
    </w:p>
    <w:p w14:paraId="0D843D49" w14:textId="77777777" w:rsidR="00BC63E0" w:rsidRPr="00E862E7" w:rsidRDefault="00000000">
      <w:pPr>
        <w:rPr>
          <w:rFonts w:hint="eastAsia"/>
          <w:sz w:val="22"/>
          <w:szCs w:val="18"/>
        </w:rPr>
      </w:pPr>
      <w:r w:rsidRPr="00E862E7">
        <w:rPr>
          <w:sz w:val="22"/>
          <w:szCs w:val="18"/>
        </w:rPr>
        <w:t>फाइल मेहरबान थी।</w:t>
      </w:r>
    </w:p>
    <w:p w14:paraId="252FD28B" w14:textId="77777777" w:rsidR="00BC63E0" w:rsidRPr="00E862E7" w:rsidRDefault="00000000">
      <w:pPr>
        <w:jc w:val="center"/>
        <w:rPr>
          <w:rFonts w:hint="eastAsia"/>
          <w:sz w:val="22"/>
          <w:szCs w:val="18"/>
        </w:rPr>
      </w:pPr>
      <w:r w:rsidRPr="00E862E7">
        <w:rPr>
          <w:i/>
          <w:color w:val="995522"/>
          <w:sz w:val="18"/>
          <w:szCs w:val="18"/>
        </w:rPr>
        <w:t>(पॉज़)</w:t>
      </w:r>
    </w:p>
    <w:p w14:paraId="36ACDABD" w14:textId="77777777" w:rsidR="00BC63E0" w:rsidRPr="00E862E7" w:rsidRDefault="00000000">
      <w:pPr>
        <w:rPr>
          <w:rFonts w:hint="eastAsia"/>
          <w:sz w:val="22"/>
          <w:szCs w:val="18"/>
        </w:rPr>
      </w:pPr>
      <w:r w:rsidRPr="00E862E7">
        <w:rPr>
          <w:sz w:val="22"/>
          <w:szCs w:val="18"/>
        </w:rPr>
        <w:t>इंस्पेक्टर भट्ट हर साल फोन करते थे। उसी तारीख़ को। न पहले, न बाद में। सुबह ग्यारह बजे। चार मिनट के लिए।</w:t>
      </w:r>
    </w:p>
    <w:p w14:paraId="20506000" w14:textId="77777777" w:rsidR="00BC63E0" w:rsidRPr="00E862E7" w:rsidRDefault="00000000">
      <w:pPr>
        <w:rPr>
          <w:rFonts w:hint="eastAsia"/>
          <w:sz w:val="22"/>
          <w:szCs w:val="18"/>
        </w:rPr>
      </w:pPr>
      <w:r w:rsidRPr="00E862E7">
        <w:rPr>
          <w:sz w:val="22"/>
          <w:szCs w:val="18"/>
        </w:rPr>
        <w:t xml:space="preserve">दोनों एक-दूसरे से बस इतना कहते कि </w:t>
      </w:r>
      <w:r w:rsidRPr="00E862E7">
        <w:rPr>
          <w:i/>
          <w:sz w:val="22"/>
          <w:szCs w:val="18"/>
        </w:rPr>
        <w:t>हम अब भी यहीं हैं।</w:t>
      </w:r>
      <w:r w:rsidRPr="00E862E7">
        <w:rPr>
          <w:sz w:val="22"/>
          <w:szCs w:val="18"/>
        </w:rPr>
        <w:t xml:space="preserve"> उसी आवाज़ में, जिसमें लोग मौसम की बात करते हैं।</w:t>
      </w:r>
    </w:p>
    <w:p w14:paraId="467FA396" w14:textId="77777777" w:rsidR="00BC63E0" w:rsidRPr="00E862E7" w:rsidRDefault="00000000">
      <w:pPr>
        <w:rPr>
          <w:rFonts w:hint="eastAsia"/>
          <w:sz w:val="22"/>
          <w:szCs w:val="18"/>
        </w:rPr>
      </w:pPr>
      <w:r w:rsidRPr="00E862E7">
        <w:rPr>
          <w:sz w:val="22"/>
          <w:szCs w:val="18"/>
        </w:rPr>
        <w:t>केस बंद होने के ग्यारह महीने बाद वो रिटायर हो गए। अपनी मर्ज़ी से — ऐसा लोग कहते थे। अच्छे आदमी हैं। पूरी नौकरी कर ली।</w:t>
      </w:r>
    </w:p>
    <w:p w14:paraId="29B38530" w14:textId="77777777" w:rsidR="00BC63E0" w:rsidRPr="00E862E7" w:rsidRDefault="00000000">
      <w:pPr>
        <w:rPr>
          <w:rFonts w:hint="eastAsia"/>
          <w:sz w:val="22"/>
          <w:szCs w:val="18"/>
        </w:rPr>
      </w:pPr>
      <w:r w:rsidRPr="00E862E7">
        <w:rPr>
          <w:sz w:val="22"/>
          <w:szCs w:val="18"/>
        </w:rPr>
        <w:t>ग्यारह महीने।</w:t>
      </w:r>
    </w:p>
    <w:p w14:paraId="67095827" w14:textId="77777777" w:rsidR="00BC63E0" w:rsidRPr="00E862E7" w:rsidRDefault="00000000">
      <w:pPr>
        <w:rPr>
          <w:rFonts w:hint="eastAsia"/>
          <w:sz w:val="22"/>
          <w:szCs w:val="18"/>
        </w:rPr>
      </w:pPr>
      <w:r w:rsidRPr="00E862E7">
        <w:rPr>
          <w:sz w:val="22"/>
          <w:szCs w:val="18"/>
        </w:rPr>
        <w:t>इस नंबर का कोई मतलब नहीं था। लेकिन हर साल वो उस फोन कॉल के साथ चला आता था।</w:t>
      </w:r>
    </w:p>
    <w:p w14:paraId="6C87C893" w14:textId="77777777" w:rsidR="00BC63E0" w:rsidRPr="00E862E7" w:rsidRDefault="00000000">
      <w:pPr>
        <w:rPr>
          <w:rFonts w:hint="eastAsia"/>
          <w:sz w:val="22"/>
          <w:szCs w:val="18"/>
        </w:rPr>
      </w:pPr>
      <w:r w:rsidRPr="00E862E7">
        <w:rPr>
          <w:sz w:val="22"/>
          <w:szCs w:val="18"/>
        </w:rPr>
        <w:t>और उससे भी पहले — शोक-सभा वाले दिन, जब घर लोगों से भरा था और सब गलत-गलत खूबसूरत बातें कह रहे थे — एक भारी-भरकम पुलिस वाला, जिसे मानव ने पहले कभी देखा भी नहीं था, उसके सामने बिरयानी का पैकेट रखकर खड़ा हो गया।</w:t>
      </w:r>
    </w:p>
    <w:p w14:paraId="3026ABA2" w14:textId="77777777" w:rsidR="00BC63E0" w:rsidRPr="00E862E7" w:rsidRDefault="00000000">
      <w:pPr>
        <w:rPr>
          <w:rFonts w:hint="eastAsia"/>
          <w:sz w:val="22"/>
          <w:szCs w:val="18"/>
        </w:rPr>
      </w:pPr>
      <w:r w:rsidRPr="00E862E7">
        <w:rPr>
          <w:sz w:val="22"/>
          <w:szCs w:val="18"/>
        </w:rPr>
        <w:lastRenderedPageBreak/>
        <w:t>और खड़ा ही रहा। जब तक उसने खा नहीं लिया। कुछ बोला नहीं। बाकी लोगों को हाथ से हटाता रहा।</w:t>
      </w:r>
    </w:p>
    <w:p w14:paraId="569345FC" w14:textId="77777777" w:rsidR="00BC63E0" w:rsidRPr="00E862E7" w:rsidRDefault="00000000">
      <w:pPr>
        <w:rPr>
          <w:rFonts w:hint="eastAsia"/>
          <w:sz w:val="22"/>
          <w:szCs w:val="18"/>
        </w:rPr>
      </w:pPr>
      <w:r w:rsidRPr="00E862E7">
        <w:rPr>
          <w:sz w:val="22"/>
          <w:szCs w:val="18"/>
        </w:rPr>
        <w:t>"खाओ बेटा। खाना पड़ेगा।"</w:t>
      </w:r>
    </w:p>
    <w:p w14:paraId="6AF0B01B" w14:textId="77777777" w:rsidR="00BC63E0" w:rsidRPr="00E862E7" w:rsidRDefault="00000000">
      <w:pPr>
        <w:rPr>
          <w:rFonts w:hint="eastAsia"/>
          <w:sz w:val="22"/>
          <w:szCs w:val="18"/>
        </w:rPr>
      </w:pPr>
      <w:r w:rsidRPr="00E862E7">
        <w:rPr>
          <w:sz w:val="22"/>
          <w:szCs w:val="18"/>
        </w:rPr>
        <w:t>और मानव ने सोचा था — वर्दी पहनकर दया ऐसी दिखती है।</w:t>
      </w:r>
    </w:p>
    <w:p w14:paraId="2EA0FAAA" w14:textId="77777777" w:rsidR="00BC63E0" w:rsidRPr="00E862E7" w:rsidRDefault="00000000">
      <w:pPr>
        <w:rPr>
          <w:rFonts w:hint="eastAsia"/>
          <w:sz w:val="22"/>
          <w:szCs w:val="18"/>
        </w:rPr>
      </w:pPr>
      <w:r w:rsidRPr="00E862E7">
        <w:rPr>
          <w:sz w:val="22"/>
          <w:szCs w:val="18"/>
        </w:rPr>
        <w:t>उसने ये बात एहसान मानते हुए सोची थी। वो इतना थक चुका था।</w:t>
      </w:r>
    </w:p>
    <w:p w14:paraId="70BD1329" w14:textId="77777777" w:rsidR="00BC63E0" w:rsidRPr="00E862E7" w:rsidRDefault="00000000">
      <w:pPr>
        <w:rPr>
          <w:rFonts w:hint="eastAsia"/>
          <w:sz w:val="22"/>
          <w:szCs w:val="18"/>
        </w:rPr>
      </w:pPr>
      <w:r w:rsidRPr="00E862E7">
        <w:rPr>
          <w:sz w:val="22"/>
          <w:szCs w:val="18"/>
        </w:rPr>
        <w:t>और बिरयानी गरम थी।</w:t>
      </w:r>
    </w:p>
    <w:p w14:paraId="20951012" w14:textId="77777777" w:rsidR="00BC63E0" w:rsidRPr="00E862E7" w:rsidRDefault="00000000">
      <w:pPr>
        <w:jc w:val="center"/>
        <w:rPr>
          <w:rFonts w:hint="eastAsia"/>
          <w:sz w:val="22"/>
          <w:szCs w:val="18"/>
        </w:rPr>
      </w:pPr>
      <w:r w:rsidRPr="00E862E7">
        <w:rPr>
          <w:color w:val="888888"/>
          <w:sz w:val="20"/>
          <w:szCs w:val="18"/>
        </w:rPr>
        <w:t>•  •  •</w:t>
      </w:r>
    </w:p>
    <w:p w14:paraId="119645E7" w14:textId="77777777" w:rsidR="00BC63E0" w:rsidRPr="00E862E7" w:rsidRDefault="00000000">
      <w:pPr>
        <w:rPr>
          <w:rFonts w:hint="eastAsia"/>
          <w:sz w:val="22"/>
          <w:szCs w:val="18"/>
        </w:rPr>
      </w:pPr>
      <w:r w:rsidRPr="00E862E7">
        <w:rPr>
          <w:sz w:val="22"/>
          <w:szCs w:val="18"/>
        </w:rPr>
        <w:t>हफ़्ता वैसे ही गुज़रा, जैसे हफ़्ते गुज़रते हैं।</w:t>
      </w:r>
    </w:p>
    <w:p w14:paraId="4D046DB5" w14:textId="77777777" w:rsidR="00BC63E0" w:rsidRPr="00E862E7" w:rsidRDefault="00000000">
      <w:pPr>
        <w:rPr>
          <w:rFonts w:hint="eastAsia"/>
          <w:sz w:val="22"/>
          <w:szCs w:val="18"/>
        </w:rPr>
      </w:pPr>
      <w:r w:rsidRPr="00E862E7">
        <w:rPr>
          <w:sz w:val="22"/>
          <w:szCs w:val="18"/>
        </w:rPr>
        <w:t>और फिर गुरुवार आ गया।</w:t>
      </w:r>
    </w:p>
    <w:p w14:paraId="3DF19AD6" w14:textId="77777777" w:rsidR="00BC63E0" w:rsidRPr="00E862E7" w:rsidRDefault="00000000">
      <w:pPr>
        <w:rPr>
          <w:rFonts w:hint="eastAsia"/>
          <w:sz w:val="22"/>
          <w:szCs w:val="18"/>
        </w:rPr>
      </w:pPr>
      <w:r w:rsidRPr="00E862E7">
        <w:rPr>
          <w:sz w:val="22"/>
          <w:szCs w:val="18"/>
        </w:rPr>
        <w:t>क्योंकि एक गुरुवार की रात ही — एक इतवार के दो साल और कुछ दिन बाद — बाकी सब शुरू हुआ था।</w:t>
      </w:r>
    </w:p>
    <w:p w14:paraId="78CDD4A9" w14:textId="77777777" w:rsidR="00BC63E0" w:rsidRPr="00E862E7" w:rsidRDefault="00000000">
      <w:pPr>
        <w:jc w:val="center"/>
        <w:rPr>
          <w:rFonts w:hint="eastAsia"/>
          <w:sz w:val="22"/>
          <w:szCs w:val="18"/>
        </w:rPr>
      </w:pPr>
      <w:r w:rsidRPr="00E862E7">
        <w:rPr>
          <w:i/>
          <w:color w:val="995522"/>
          <w:sz w:val="18"/>
          <w:szCs w:val="18"/>
        </w:rPr>
        <w:t>(पॉज़)</w:t>
      </w:r>
    </w:p>
    <w:p w14:paraId="0B645E32" w14:textId="77777777" w:rsidR="00BC63E0" w:rsidRPr="00E862E7" w:rsidRDefault="00000000">
      <w:pPr>
        <w:rPr>
          <w:rFonts w:hint="eastAsia"/>
          <w:sz w:val="22"/>
          <w:szCs w:val="18"/>
        </w:rPr>
      </w:pPr>
      <w:r w:rsidRPr="00E862E7">
        <w:rPr>
          <w:sz w:val="22"/>
          <w:szCs w:val="18"/>
        </w:rPr>
        <w:t>आरव हॉल में सोफ़े पर लेटा था। टीवी म्यूट पर। हाथ में स्पाइडर-मैन की एक फिगर, जिसे वो बार-बार घुमा रहा था। उसका एक जूता गायब था।</w:t>
      </w:r>
    </w:p>
    <w:p w14:paraId="247E4EF3" w14:textId="77777777" w:rsidR="00BC63E0" w:rsidRPr="00E862E7" w:rsidRDefault="00000000">
      <w:pPr>
        <w:rPr>
          <w:rFonts w:hint="eastAsia"/>
          <w:sz w:val="22"/>
          <w:szCs w:val="18"/>
        </w:rPr>
      </w:pPr>
      <w:r w:rsidRPr="00E862E7">
        <w:rPr>
          <w:sz w:val="22"/>
          <w:szCs w:val="18"/>
        </w:rPr>
        <w:t>स्कूल में दो पेन और एक स्टिकर के बदले मिली थी। और इस वक़्त वही उसकी सबसे कीमती चीज़ थी।</w:t>
      </w:r>
    </w:p>
    <w:p w14:paraId="1CA78F41" w14:textId="77777777" w:rsidR="00BC63E0" w:rsidRPr="00E862E7" w:rsidRDefault="00000000">
      <w:pPr>
        <w:rPr>
          <w:rFonts w:hint="eastAsia"/>
          <w:sz w:val="22"/>
          <w:szCs w:val="18"/>
        </w:rPr>
      </w:pPr>
      <w:r w:rsidRPr="00E862E7">
        <w:rPr>
          <w:sz w:val="22"/>
          <w:szCs w:val="18"/>
        </w:rPr>
        <w:t>आजकल लड़का सोफ़े पर ही सोता था। पहले ही महीने से। दूसरा बेडरूम बंद — और अपना कमरा ऐसा कमरा, जिसमें वो ज़्यादातर सोता नहीं था।</w:t>
      </w:r>
    </w:p>
    <w:p w14:paraId="632F7552" w14:textId="77777777" w:rsidR="00BC63E0" w:rsidRPr="00E862E7" w:rsidRDefault="00000000">
      <w:pPr>
        <w:rPr>
          <w:rFonts w:hint="eastAsia"/>
          <w:sz w:val="22"/>
          <w:szCs w:val="18"/>
        </w:rPr>
      </w:pPr>
      <w:r w:rsidRPr="00E862E7">
        <w:rPr>
          <w:sz w:val="22"/>
          <w:szCs w:val="18"/>
        </w:rPr>
        <w:t>मानव ने इसे घर का नक्शा बन जाने दिया।</w:t>
      </w:r>
    </w:p>
    <w:p w14:paraId="2EB4BA49" w14:textId="77777777" w:rsidR="00BC63E0" w:rsidRPr="00E862E7" w:rsidRDefault="00000000">
      <w:pPr>
        <w:rPr>
          <w:rFonts w:hint="eastAsia"/>
          <w:sz w:val="22"/>
          <w:szCs w:val="18"/>
        </w:rPr>
      </w:pPr>
      <w:r w:rsidRPr="00E862E7">
        <w:rPr>
          <w:sz w:val="22"/>
          <w:szCs w:val="18"/>
        </w:rPr>
        <w:t>"ये पहनता क्यों है?" आरव ने बिना देखे पूछा। "मास्क।"</w:t>
      </w:r>
    </w:p>
    <w:p w14:paraId="665B40C8" w14:textId="77777777" w:rsidR="00BC63E0" w:rsidRPr="00E862E7" w:rsidRDefault="00000000">
      <w:pPr>
        <w:rPr>
          <w:rFonts w:hint="eastAsia"/>
          <w:sz w:val="22"/>
          <w:szCs w:val="18"/>
        </w:rPr>
      </w:pPr>
      <w:r w:rsidRPr="00E862E7">
        <w:rPr>
          <w:sz w:val="22"/>
          <w:szCs w:val="18"/>
        </w:rPr>
        <w:t>"ताकि किसी को पता न चले कि वो कौन है।"</w:t>
      </w:r>
    </w:p>
    <w:p w14:paraId="55D136AF" w14:textId="77777777" w:rsidR="00BC63E0" w:rsidRPr="00E862E7" w:rsidRDefault="00000000">
      <w:pPr>
        <w:rPr>
          <w:rFonts w:hint="eastAsia"/>
          <w:sz w:val="22"/>
          <w:szCs w:val="18"/>
        </w:rPr>
      </w:pPr>
      <w:r w:rsidRPr="00E862E7">
        <w:rPr>
          <w:sz w:val="22"/>
          <w:szCs w:val="18"/>
        </w:rPr>
        <w:t>"पता क्यों नहीं चलना चाहिए?"</w:t>
      </w:r>
    </w:p>
    <w:p w14:paraId="562BC558" w14:textId="77777777" w:rsidR="00BC63E0" w:rsidRPr="00E862E7" w:rsidRDefault="00000000">
      <w:pPr>
        <w:rPr>
          <w:rFonts w:hint="eastAsia"/>
          <w:sz w:val="22"/>
          <w:szCs w:val="18"/>
        </w:rPr>
      </w:pPr>
      <w:r w:rsidRPr="00E862E7">
        <w:rPr>
          <w:sz w:val="22"/>
          <w:szCs w:val="18"/>
        </w:rPr>
        <w:t>मानव ने एक साँस ली। और कोशिश की कि आवाज़ में कुछ भी ख़ास न लगे।</w:t>
      </w:r>
    </w:p>
    <w:p w14:paraId="683E9EC7" w14:textId="77777777" w:rsidR="00BC63E0" w:rsidRPr="00E862E7" w:rsidRDefault="00000000">
      <w:pPr>
        <w:rPr>
          <w:rFonts w:hint="eastAsia"/>
          <w:sz w:val="22"/>
          <w:szCs w:val="18"/>
        </w:rPr>
      </w:pPr>
      <w:r w:rsidRPr="00E862E7">
        <w:rPr>
          <w:sz w:val="22"/>
          <w:szCs w:val="18"/>
        </w:rPr>
        <w:lastRenderedPageBreak/>
        <w:t>"क्योंकि अगर गलत लोगों को पता चल गया कि वो असल में कौन है — तो वो सीधे उस तक तो पहुँच नहीं सकते। वो बहुत ताकतवर है। तो वो उन लोगों के पीछे जाएँगे, जिन्हें वो प्यार करता है। उन्हें इस्तेमाल करेंगे। उस तक पहुँचने के लिए।"</w:t>
      </w:r>
    </w:p>
    <w:p w14:paraId="455E2204" w14:textId="77777777" w:rsidR="00BC63E0" w:rsidRPr="00E862E7" w:rsidRDefault="00000000">
      <w:pPr>
        <w:rPr>
          <w:rFonts w:hint="eastAsia"/>
          <w:sz w:val="22"/>
          <w:szCs w:val="18"/>
        </w:rPr>
      </w:pPr>
      <w:r w:rsidRPr="00E862E7">
        <w:rPr>
          <w:sz w:val="22"/>
          <w:szCs w:val="18"/>
        </w:rPr>
        <w:t>आरव ने इस पर सोचा। उसी गंभीर चेहरे के साथ। वो नया, बड़ों जैसा गंभीर चेहरा — जो बाकी सब चीज़ों वाले उसी हफ़्ते में आया था, और फिर कभी गया नहीं।</w:t>
      </w:r>
    </w:p>
    <w:p w14:paraId="474BD89B" w14:textId="77777777" w:rsidR="00BC63E0" w:rsidRPr="00E862E7" w:rsidRDefault="00000000">
      <w:pPr>
        <w:rPr>
          <w:rFonts w:hint="eastAsia"/>
          <w:sz w:val="22"/>
          <w:szCs w:val="18"/>
        </w:rPr>
      </w:pPr>
      <w:r w:rsidRPr="00E862E7">
        <w:rPr>
          <w:sz w:val="22"/>
          <w:szCs w:val="18"/>
        </w:rPr>
        <w:t>उसने फिगर को अपनी छाती पर खड़ा कर लिया।</w:t>
      </w:r>
    </w:p>
    <w:p w14:paraId="43C19464" w14:textId="77777777" w:rsidR="00BC63E0" w:rsidRPr="00E862E7" w:rsidRDefault="00000000">
      <w:pPr>
        <w:rPr>
          <w:rFonts w:hint="eastAsia"/>
          <w:sz w:val="22"/>
          <w:szCs w:val="18"/>
        </w:rPr>
      </w:pPr>
      <w:r w:rsidRPr="00E862E7">
        <w:rPr>
          <w:sz w:val="22"/>
          <w:szCs w:val="18"/>
        </w:rPr>
        <w:t>"उसकी माँ को भी नहीं पता?"</w:t>
      </w:r>
    </w:p>
    <w:p w14:paraId="7466913F" w14:textId="77777777" w:rsidR="00BC63E0" w:rsidRPr="00E862E7" w:rsidRDefault="00000000">
      <w:pPr>
        <w:rPr>
          <w:rFonts w:hint="eastAsia"/>
          <w:sz w:val="22"/>
          <w:szCs w:val="18"/>
        </w:rPr>
      </w:pPr>
      <w:r w:rsidRPr="00E862E7">
        <w:rPr>
          <w:sz w:val="22"/>
          <w:szCs w:val="18"/>
        </w:rPr>
        <w:t xml:space="preserve">मानव ने आसान जवाब देने के लिए मुँह खोला। </w:t>
      </w:r>
      <w:r w:rsidRPr="00E862E7">
        <w:rPr>
          <w:i/>
          <w:sz w:val="22"/>
          <w:szCs w:val="18"/>
        </w:rPr>
        <w:t>पता क्यों नहीं होगा। माँओं को सब पता होता है।</w:t>
      </w:r>
    </w:p>
    <w:p w14:paraId="1DDF24AF" w14:textId="77777777" w:rsidR="00BC63E0" w:rsidRPr="00E862E7" w:rsidRDefault="00000000">
      <w:pPr>
        <w:rPr>
          <w:rFonts w:hint="eastAsia"/>
          <w:sz w:val="22"/>
          <w:szCs w:val="18"/>
        </w:rPr>
      </w:pPr>
      <w:r w:rsidRPr="00E862E7">
        <w:rPr>
          <w:sz w:val="22"/>
          <w:szCs w:val="18"/>
        </w:rPr>
        <w:t>और उसे लगा — वो आसान जवाब उस कमरे में था ही नहीं।</w:t>
      </w:r>
    </w:p>
    <w:p w14:paraId="148F1EB9" w14:textId="77777777" w:rsidR="00BC63E0" w:rsidRPr="00E862E7" w:rsidRDefault="00000000">
      <w:pPr>
        <w:rPr>
          <w:rFonts w:hint="eastAsia"/>
          <w:sz w:val="22"/>
          <w:szCs w:val="18"/>
        </w:rPr>
      </w:pPr>
      <w:r w:rsidRPr="00E862E7">
        <w:rPr>
          <w:sz w:val="22"/>
          <w:szCs w:val="18"/>
        </w:rPr>
        <w:t>म्यूट टीवी छत पर अपने रंग फेंक रहा था। और गलियारे के अँधेरे में, दरवाज़े के पास, ईरा के जूते अपनी जगह खड़े थे।</w:t>
      </w:r>
    </w:p>
    <w:p w14:paraId="519A6E2E" w14:textId="77777777" w:rsidR="00BC63E0" w:rsidRPr="00E862E7" w:rsidRDefault="00000000">
      <w:pPr>
        <w:rPr>
          <w:rFonts w:hint="eastAsia"/>
          <w:sz w:val="22"/>
          <w:szCs w:val="18"/>
        </w:rPr>
      </w:pPr>
      <w:r w:rsidRPr="00E862E7">
        <w:rPr>
          <w:sz w:val="22"/>
          <w:szCs w:val="18"/>
        </w:rPr>
        <w:t>पहरे पर।</w:t>
      </w:r>
    </w:p>
    <w:p w14:paraId="2C81C5C9" w14:textId="77777777" w:rsidR="00BC63E0" w:rsidRPr="00E862E7" w:rsidRDefault="00000000">
      <w:pPr>
        <w:rPr>
          <w:rFonts w:hint="eastAsia"/>
          <w:sz w:val="22"/>
          <w:szCs w:val="18"/>
        </w:rPr>
      </w:pPr>
      <w:r w:rsidRPr="00E862E7">
        <w:rPr>
          <w:sz w:val="22"/>
          <w:szCs w:val="18"/>
        </w:rPr>
        <w:t>"नहीं," उसने कहा। "उसे भी नहीं।"</w:t>
      </w:r>
    </w:p>
    <w:p w14:paraId="098D7927" w14:textId="77777777" w:rsidR="00BC63E0" w:rsidRPr="00E862E7" w:rsidRDefault="00000000">
      <w:pPr>
        <w:rPr>
          <w:rFonts w:hint="eastAsia"/>
          <w:sz w:val="22"/>
          <w:szCs w:val="18"/>
        </w:rPr>
      </w:pPr>
      <w:r w:rsidRPr="00E862E7">
        <w:rPr>
          <w:sz w:val="22"/>
          <w:szCs w:val="18"/>
        </w:rPr>
        <w:t>आरव ने सिर हिलाया। धीरे से। फिगर को एक बार और घुमाया। पूरी बात दिमाग़ में बिठाते हुए।</w:t>
      </w:r>
    </w:p>
    <w:p w14:paraId="136D8B70" w14:textId="77777777" w:rsidR="00BC63E0" w:rsidRPr="00E862E7" w:rsidRDefault="00000000">
      <w:pPr>
        <w:rPr>
          <w:rFonts w:hint="eastAsia"/>
          <w:sz w:val="22"/>
          <w:szCs w:val="18"/>
        </w:rPr>
      </w:pPr>
      <w:r w:rsidRPr="00E862E7">
        <w:rPr>
          <w:sz w:val="22"/>
          <w:szCs w:val="18"/>
        </w:rPr>
        <w:t>"ये तो समझदारी है," उसने छत की तरफ़ देखते हुए कहा। "वरना वो सीधे उसके घर चले जाते।"</w:t>
      </w:r>
    </w:p>
    <w:p w14:paraId="6C8AF8FD" w14:textId="77777777" w:rsidR="00BC63E0" w:rsidRPr="00E862E7" w:rsidRDefault="00000000">
      <w:pPr>
        <w:rPr>
          <w:rFonts w:hint="eastAsia"/>
          <w:sz w:val="22"/>
          <w:szCs w:val="18"/>
        </w:rPr>
      </w:pPr>
      <w:r w:rsidRPr="00E862E7">
        <w:rPr>
          <w:sz w:val="22"/>
          <w:szCs w:val="18"/>
        </w:rPr>
        <w:t>"हाँ।"</w:t>
      </w:r>
    </w:p>
    <w:p w14:paraId="2A7EEFAF" w14:textId="77777777" w:rsidR="00BC63E0" w:rsidRPr="00E862E7" w:rsidRDefault="00000000">
      <w:pPr>
        <w:rPr>
          <w:rFonts w:hint="eastAsia"/>
          <w:sz w:val="22"/>
          <w:szCs w:val="18"/>
        </w:rPr>
      </w:pPr>
      <w:r w:rsidRPr="00E862E7">
        <w:rPr>
          <w:sz w:val="22"/>
          <w:szCs w:val="18"/>
        </w:rPr>
        <w:t>"यही तो सबसे समझदारी वाली बात है।"</w:t>
      </w:r>
    </w:p>
    <w:p w14:paraId="62BDC418" w14:textId="77777777" w:rsidR="00BC63E0" w:rsidRPr="00E862E7" w:rsidRDefault="00000000">
      <w:pPr>
        <w:rPr>
          <w:rFonts w:hint="eastAsia"/>
          <w:sz w:val="22"/>
          <w:szCs w:val="18"/>
        </w:rPr>
      </w:pPr>
      <w:r w:rsidRPr="00E862E7">
        <w:rPr>
          <w:sz w:val="22"/>
          <w:szCs w:val="18"/>
        </w:rPr>
        <w:t>और उसके दो मिनट के अंदर वो सो गया। एकदम। पूरी तरह। जैसे वो हमेशा कुछ ही मिनटों में सो जाता था।</w:t>
      </w:r>
    </w:p>
    <w:p w14:paraId="2518BD6A" w14:textId="77777777" w:rsidR="00BC63E0" w:rsidRPr="00E862E7" w:rsidRDefault="00000000">
      <w:pPr>
        <w:rPr>
          <w:rFonts w:hint="eastAsia"/>
          <w:sz w:val="22"/>
          <w:szCs w:val="18"/>
        </w:rPr>
      </w:pPr>
      <w:r w:rsidRPr="00E862E7">
        <w:rPr>
          <w:sz w:val="22"/>
          <w:szCs w:val="18"/>
        </w:rPr>
        <w:t>और मानव हॉल के अँधेरे में बैठा रहा।</w:t>
      </w:r>
    </w:p>
    <w:p w14:paraId="4127462D" w14:textId="77777777" w:rsidR="00BC63E0" w:rsidRPr="00E862E7" w:rsidRDefault="00000000">
      <w:pPr>
        <w:rPr>
          <w:rFonts w:hint="eastAsia"/>
          <w:sz w:val="22"/>
          <w:szCs w:val="18"/>
        </w:rPr>
      </w:pPr>
      <w:r w:rsidRPr="00E862E7">
        <w:rPr>
          <w:sz w:val="22"/>
          <w:szCs w:val="18"/>
        </w:rPr>
        <w:t>दो साल से वो हर मुश्किल सवाल का जवाब सबसे नरम सच से देता आया था।</w:t>
      </w:r>
    </w:p>
    <w:p w14:paraId="1ABC0ECE" w14:textId="77777777" w:rsidR="00BC63E0" w:rsidRPr="00E862E7" w:rsidRDefault="00000000">
      <w:pPr>
        <w:rPr>
          <w:rFonts w:hint="eastAsia"/>
          <w:sz w:val="22"/>
          <w:szCs w:val="18"/>
        </w:rPr>
      </w:pPr>
      <w:r w:rsidRPr="00E862E7">
        <w:rPr>
          <w:sz w:val="22"/>
          <w:szCs w:val="18"/>
        </w:rPr>
        <w:t>ये पहली बार था, जब उसने अपने बेटे को बताया था कि दुनिया असल में चलती कैसे है।</w:t>
      </w:r>
    </w:p>
    <w:p w14:paraId="3B90C23D" w14:textId="77777777" w:rsidR="00BC63E0" w:rsidRPr="00E862E7" w:rsidRDefault="00000000">
      <w:pPr>
        <w:rPr>
          <w:rFonts w:hint="eastAsia"/>
          <w:sz w:val="22"/>
          <w:szCs w:val="18"/>
        </w:rPr>
      </w:pPr>
      <w:r w:rsidRPr="00E862E7">
        <w:rPr>
          <w:sz w:val="22"/>
          <w:szCs w:val="18"/>
        </w:rPr>
        <w:t>और जिस तरह उसने अभी दुनिया बताई थी — उसकी एक शक्ल बनती थी।</w:t>
      </w:r>
    </w:p>
    <w:p w14:paraId="3B7869FD" w14:textId="77777777" w:rsidR="00BC63E0" w:rsidRPr="00E862E7" w:rsidRDefault="00000000">
      <w:pPr>
        <w:rPr>
          <w:rFonts w:hint="eastAsia"/>
          <w:sz w:val="22"/>
          <w:szCs w:val="18"/>
        </w:rPr>
      </w:pPr>
      <w:r w:rsidRPr="00E862E7">
        <w:rPr>
          <w:sz w:val="22"/>
          <w:szCs w:val="18"/>
        </w:rPr>
        <w:lastRenderedPageBreak/>
        <w:t>उसे हैरानी हुई कि वो शक्ल उस पर कितनी ठीक बैठती है।</w:t>
      </w:r>
    </w:p>
    <w:p w14:paraId="1586E1DC" w14:textId="77777777" w:rsidR="00BC63E0" w:rsidRPr="00E862E7" w:rsidRDefault="00000000">
      <w:pPr>
        <w:rPr>
          <w:rFonts w:hint="eastAsia"/>
          <w:sz w:val="22"/>
          <w:szCs w:val="18"/>
        </w:rPr>
      </w:pPr>
      <w:r w:rsidRPr="00E862E7">
        <w:rPr>
          <w:sz w:val="22"/>
          <w:szCs w:val="18"/>
        </w:rPr>
        <w:t>वो अँधेरे में बैठा रहा। और उसने खुद को वो ठीक बैठना महसूस करने दिया।</w:t>
      </w:r>
    </w:p>
    <w:p w14:paraId="72936B51" w14:textId="77777777" w:rsidR="00BC63E0" w:rsidRPr="00E862E7" w:rsidRDefault="00000000">
      <w:pPr>
        <w:jc w:val="center"/>
        <w:rPr>
          <w:rFonts w:hint="eastAsia"/>
          <w:sz w:val="22"/>
          <w:szCs w:val="18"/>
        </w:rPr>
      </w:pPr>
      <w:r w:rsidRPr="00E862E7">
        <w:rPr>
          <w:color w:val="888888"/>
          <w:sz w:val="20"/>
          <w:szCs w:val="18"/>
        </w:rPr>
        <w:t>•  •  •</w:t>
      </w:r>
    </w:p>
    <w:p w14:paraId="1C88FDAF" w14:textId="77777777" w:rsidR="00BC63E0" w:rsidRPr="00E862E7" w:rsidRDefault="00000000">
      <w:pPr>
        <w:rPr>
          <w:rFonts w:hint="eastAsia"/>
          <w:sz w:val="22"/>
          <w:szCs w:val="18"/>
        </w:rPr>
      </w:pPr>
      <w:r w:rsidRPr="00E862E7">
        <w:rPr>
          <w:sz w:val="22"/>
          <w:szCs w:val="18"/>
        </w:rPr>
        <w:t>वो सोने नहीं गया।</w:t>
      </w:r>
    </w:p>
    <w:p w14:paraId="4E78F4C5" w14:textId="77777777" w:rsidR="00BC63E0" w:rsidRPr="00E862E7" w:rsidRDefault="00000000">
      <w:pPr>
        <w:rPr>
          <w:rFonts w:hint="eastAsia"/>
          <w:sz w:val="22"/>
          <w:szCs w:val="18"/>
        </w:rPr>
      </w:pPr>
      <w:r w:rsidRPr="00E862E7">
        <w:rPr>
          <w:sz w:val="22"/>
          <w:szCs w:val="18"/>
        </w:rPr>
        <w:t>कुछ घंटे बाद वो किचन में था। सिर्फ़ चूल्हे के ऊपर वाली छोटी लाइट जली हुई।</w:t>
      </w:r>
    </w:p>
    <w:p w14:paraId="11530D60" w14:textId="77777777" w:rsidR="00BC63E0" w:rsidRPr="00E862E7" w:rsidRDefault="00000000">
      <w:pPr>
        <w:rPr>
          <w:rFonts w:hint="eastAsia"/>
          <w:sz w:val="22"/>
          <w:szCs w:val="18"/>
        </w:rPr>
      </w:pPr>
      <w:r w:rsidRPr="00E862E7">
        <w:rPr>
          <w:sz w:val="22"/>
          <w:szCs w:val="18"/>
        </w:rPr>
        <w:t>और वो फोटो बाहर निकाली हुई। स्टूडियो वाली फ्रेम की हुई नहीं। दूसरी वाली। चारों की आख़िरी फोटो।</w:t>
      </w:r>
    </w:p>
    <w:p w14:paraId="3A34CD41" w14:textId="77777777" w:rsidR="00BC63E0" w:rsidRPr="00E862E7" w:rsidRDefault="00000000">
      <w:pPr>
        <w:rPr>
          <w:rFonts w:hint="eastAsia"/>
          <w:sz w:val="22"/>
          <w:szCs w:val="18"/>
        </w:rPr>
      </w:pPr>
      <w:r w:rsidRPr="00E862E7">
        <w:rPr>
          <w:sz w:val="22"/>
          <w:szCs w:val="18"/>
        </w:rPr>
        <w:t>एक सेल्फ़ी, जो ईरा ने किसी आम-से, बेमतलब दिन की दोपहर में ली थी। सब आधे-अधूरे तैयार, कहीं निकलने वाले। मीरा बात करते-करते पकड़ी गई। एक कोने पर आरव का अँगूठा। और ईरा का अपना हँसता हुआ चेहरा, आधा फ्रेम घेरे हुए — फ्रेम के बाहर की किसी बात पर हँसता हुआ।</w:t>
      </w:r>
    </w:p>
    <w:p w14:paraId="16B304FE" w14:textId="77777777" w:rsidR="00BC63E0" w:rsidRPr="00E862E7" w:rsidRDefault="00000000">
      <w:pPr>
        <w:rPr>
          <w:rFonts w:hint="eastAsia"/>
          <w:sz w:val="22"/>
          <w:szCs w:val="18"/>
        </w:rPr>
      </w:pPr>
      <w:r w:rsidRPr="00E862E7">
        <w:rPr>
          <w:sz w:val="22"/>
          <w:szCs w:val="18"/>
        </w:rPr>
        <w:t>कोई भी कैमरे की तरफ़ नहीं देख रहा।</w:t>
      </w:r>
    </w:p>
    <w:p w14:paraId="6CD33799" w14:textId="77777777" w:rsidR="00BC63E0" w:rsidRPr="00E862E7" w:rsidRDefault="00000000">
      <w:pPr>
        <w:rPr>
          <w:rFonts w:hint="eastAsia"/>
          <w:sz w:val="22"/>
          <w:szCs w:val="18"/>
        </w:rPr>
      </w:pPr>
      <w:r w:rsidRPr="00E862E7">
        <w:rPr>
          <w:sz w:val="22"/>
          <w:szCs w:val="18"/>
        </w:rPr>
        <w:t>चारों की यही एक फोटो है, जो पूरी की पूरी सच है।</w:t>
      </w:r>
    </w:p>
    <w:p w14:paraId="7E08D2AD" w14:textId="77777777" w:rsidR="00BC63E0" w:rsidRPr="00E862E7" w:rsidRDefault="00000000">
      <w:pPr>
        <w:jc w:val="center"/>
        <w:rPr>
          <w:rFonts w:hint="eastAsia"/>
          <w:sz w:val="22"/>
          <w:szCs w:val="18"/>
        </w:rPr>
      </w:pPr>
      <w:r w:rsidRPr="00E862E7">
        <w:rPr>
          <w:i/>
          <w:color w:val="995522"/>
          <w:sz w:val="18"/>
          <w:szCs w:val="18"/>
        </w:rPr>
        <w:t>(पॉज़)</w:t>
      </w:r>
    </w:p>
    <w:p w14:paraId="33873ED8" w14:textId="77777777" w:rsidR="00BC63E0" w:rsidRPr="00E862E7" w:rsidRDefault="00000000">
      <w:pPr>
        <w:rPr>
          <w:rFonts w:hint="eastAsia"/>
          <w:sz w:val="22"/>
          <w:szCs w:val="18"/>
        </w:rPr>
      </w:pPr>
      <w:r w:rsidRPr="00E862E7">
        <w:rPr>
          <w:sz w:val="22"/>
          <w:szCs w:val="18"/>
        </w:rPr>
        <w:t>उसने एक बार फिर वही हिसाब लगाया। कुछ और नहीं, बस आदत के नाते।</w:t>
      </w:r>
    </w:p>
    <w:p w14:paraId="6682B204" w14:textId="77777777" w:rsidR="00BC63E0" w:rsidRPr="00E862E7" w:rsidRDefault="00000000">
      <w:pPr>
        <w:rPr>
          <w:rFonts w:hint="eastAsia"/>
          <w:sz w:val="22"/>
          <w:szCs w:val="18"/>
        </w:rPr>
      </w:pPr>
      <w:r w:rsidRPr="00E862E7">
        <w:rPr>
          <w:sz w:val="22"/>
          <w:szCs w:val="18"/>
        </w:rPr>
        <w:t>अगर बुखार। अगर छह बीस वाली फ्लाइट। अगर वो जाता ही नहीं।</w:t>
      </w:r>
    </w:p>
    <w:p w14:paraId="3EF44395" w14:textId="77777777" w:rsidR="00BC63E0" w:rsidRPr="00E862E7" w:rsidRDefault="00000000">
      <w:pPr>
        <w:rPr>
          <w:rFonts w:hint="eastAsia"/>
          <w:sz w:val="22"/>
          <w:szCs w:val="18"/>
        </w:rPr>
      </w:pPr>
      <w:r w:rsidRPr="00E862E7">
        <w:rPr>
          <w:sz w:val="22"/>
          <w:szCs w:val="18"/>
        </w:rPr>
        <w:t>और उसी के बीच कहीं — बिना किसी शोर के — हिसाब पीछे की तरफ़ चलना बंद हो गया।</w:t>
      </w:r>
    </w:p>
    <w:p w14:paraId="3BD175D5" w14:textId="77777777" w:rsidR="00BC63E0" w:rsidRPr="00E862E7" w:rsidRDefault="00000000">
      <w:pPr>
        <w:rPr>
          <w:rFonts w:hint="eastAsia"/>
          <w:sz w:val="22"/>
          <w:szCs w:val="18"/>
        </w:rPr>
      </w:pPr>
      <w:r w:rsidRPr="00E862E7">
        <w:rPr>
          <w:sz w:val="22"/>
          <w:szCs w:val="18"/>
        </w:rPr>
        <w:t>उसे वो चुप्पी महसूस हुई, जो पीछे छूट गई थी। जैसे पंखा बंद होने पर पता चलता है। हवा अब भी है। पर बदल गई है।</w:t>
      </w:r>
    </w:p>
    <w:p w14:paraId="6DA249E3" w14:textId="77777777" w:rsidR="00BC63E0" w:rsidRPr="00E862E7" w:rsidRDefault="00000000">
      <w:pPr>
        <w:rPr>
          <w:rFonts w:hint="eastAsia"/>
          <w:sz w:val="22"/>
          <w:szCs w:val="18"/>
        </w:rPr>
      </w:pPr>
      <w:r w:rsidRPr="00E862E7">
        <w:rPr>
          <w:sz w:val="22"/>
          <w:szCs w:val="18"/>
        </w:rPr>
        <w:t>दो साल से उसका हर हिसाब कल की तरफ़ मुँह किए खड़ा था।</w:t>
      </w:r>
    </w:p>
    <w:p w14:paraId="05F97DAF" w14:textId="77777777" w:rsidR="00BC63E0" w:rsidRPr="00E862E7" w:rsidRDefault="00000000">
      <w:pPr>
        <w:rPr>
          <w:rFonts w:hint="eastAsia"/>
          <w:sz w:val="22"/>
          <w:szCs w:val="18"/>
        </w:rPr>
      </w:pPr>
      <w:r w:rsidRPr="00E862E7">
        <w:rPr>
          <w:sz w:val="22"/>
          <w:szCs w:val="18"/>
        </w:rPr>
        <w:t>आज पहली बार, हिसाब का मुँह आगे की तरफ़ था।</w:t>
      </w:r>
    </w:p>
    <w:p w14:paraId="4F574B8F" w14:textId="77777777" w:rsidR="00BC63E0" w:rsidRPr="00E862E7" w:rsidRDefault="00000000">
      <w:pPr>
        <w:ind w:left="504"/>
        <w:rPr>
          <w:rFonts w:hint="eastAsia"/>
          <w:sz w:val="22"/>
          <w:szCs w:val="18"/>
        </w:rPr>
      </w:pPr>
      <w:r w:rsidRPr="00E862E7">
        <w:rPr>
          <w:i/>
          <w:sz w:val="22"/>
          <w:szCs w:val="18"/>
        </w:rPr>
        <w:t>अगर वो कभी पकड़े नहीं जाएँगे — तो फिर उन्हें ढूँढेगा कौन?</w:t>
      </w:r>
    </w:p>
    <w:p w14:paraId="62FA9480" w14:textId="77777777" w:rsidR="00BC63E0" w:rsidRPr="00E862E7" w:rsidRDefault="00000000">
      <w:pPr>
        <w:rPr>
          <w:rFonts w:hint="eastAsia"/>
          <w:sz w:val="22"/>
          <w:szCs w:val="18"/>
        </w:rPr>
      </w:pPr>
      <w:r w:rsidRPr="00E862E7">
        <w:rPr>
          <w:sz w:val="22"/>
          <w:szCs w:val="18"/>
        </w:rPr>
        <w:t>इस सवाल से उसे डर नहीं लगा।</w:t>
      </w:r>
    </w:p>
    <w:p w14:paraId="421FCD63" w14:textId="77777777" w:rsidR="00BC63E0" w:rsidRPr="00E862E7" w:rsidRDefault="00000000">
      <w:pPr>
        <w:rPr>
          <w:rFonts w:hint="eastAsia"/>
          <w:sz w:val="22"/>
          <w:szCs w:val="18"/>
        </w:rPr>
      </w:pPr>
      <w:r w:rsidRPr="00E862E7">
        <w:rPr>
          <w:sz w:val="22"/>
          <w:szCs w:val="18"/>
        </w:rPr>
        <w:t>और यही — यही बात थी, जिससे उसे डर लगा।</w:t>
      </w:r>
    </w:p>
    <w:p w14:paraId="59173577" w14:textId="77777777" w:rsidR="00BC63E0" w:rsidRPr="00E862E7" w:rsidRDefault="00000000">
      <w:pPr>
        <w:jc w:val="center"/>
        <w:rPr>
          <w:rFonts w:hint="eastAsia"/>
          <w:sz w:val="22"/>
          <w:szCs w:val="18"/>
        </w:rPr>
      </w:pPr>
      <w:r w:rsidRPr="00E862E7">
        <w:rPr>
          <w:i/>
          <w:color w:val="995522"/>
          <w:sz w:val="18"/>
          <w:szCs w:val="18"/>
        </w:rPr>
        <w:lastRenderedPageBreak/>
        <w:t>(पॉज़)</w:t>
      </w:r>
    </w:p>
    <w:p w14:paraId="6A6B02A6" w14:textId="77777777" w:rsidR="00BC63E0" w:rsidRPr="00E862E7" w:rsidRDefault="00000000">
      <w:pPr>
        <w:rPr>
          <w:rFonts w:hint="eastAsia"/>
          <w:sz w:val="22"/>
          <w:szCs w:val="18"/>
        </w:rPr>
      </w:pPr>
      <w:r w:rsidRPr="00E862E7">
        <w:rPr>
          <w:sz w:val="22"/>
          <w:szCs w:val="18"/>
        </w:rPr>
        <w:t>वो बहुत देर तक खड़ा रहा। हथेली काउंटर के ठंडे स्टील पर टिकाए।</w:t>
      </w:r>
    </w:p>
    <w:p w14:paraId="26519424" w14:textId="77777777" w:rsidR="00BC63E0" w:rsidRPr="00E862E7" w:rsidRDefault="00000000">
      <w:pPr>
        <w:rPr>
          <w:rFonts w:hint="eastAsia"/>
          <w:sz w:val="22"/>
          <w:szCs w:val="18"/>
        </w:rPr>
      </w:pPr>
      <w:r w:rsidRPr="00E862E7">
        <w:rPr>
          <w:sz w:val="22"/>
          <w:szCs w:val="18"/>
        </w:rPr>
        <w:t>फिर वो बेडरूम में गया। और अलमारी के ऊपर से मीरा का सिलाई का डिब्बा उतारा। वही टिन वाला।</w:t>
      </w:r>
    </w:p>
    <w:p w14:paraId="22ACE9E5" w14:textId="77777777" w:rsidR="00BC63E0" w:rsidRPr="00E862E7" w:rsidRDefault="00000000">
      <w:pPr>
        <w:rPr>
          <w:rFonts w:hint="eastAsia"/>
          <w:sz w:val="22"/>
          <w:szCs w:val="18"/>
        </w:rPr>
      </w:pPr>
      <w:r w:rsidRPr="00E862E7">
        <w:rPr>
          <w:sz w:val="22"/>
          <w:szCs w:val="18"/>
        </w:rPr>
        <w:t>ढक्कन पर एक औरत की उखड़ती हुई छोटी-सी तस्वीर बनी थी। वो डिब्बा मीरा ने कभी फेंका नहीं — क्योंकि, वो कहती थी, उस औरत ने तो कुछ गलत नहीं किया।</w:t>
      </w:r>
    </w:p>
    <w:p w14:paraId="5E95AE3C" w14:textId="77777777" w:rsidR="00BC63E0" w:rsidRPr="00E862E7" w:rsidRDefault="00000000">
      <w:pPr>
        <w:rPr>
          <w:rFonts w:hint="eastAsia"/>
          <w:sz w:val="22"/>
          <w:szCs w:val="18"/>
        </w:rPr>
      </w:pPr>
      <w:r w:rsidRPr="00E862E7">
        <w:rPr>
          <w:sz w:val="22"/>
          <w:szCs w:val="18"/>
        </w:rPr>
        <w:t>वो उसे किचन की मेज़ पर ले आया। फोटो के बगल में रखा। और खोला।</w:t>
      </w:r>
    </w:p>
    <w:p w14:paraId="2F4A2EE8" w14:textId="77777777" w:rsidR="00BC63E0" w:rsidRPr="00E862E7" w:rsidRDefault="00000000">
      <w:pPr>
        <w:rPr>
          <w:rFonts w:hint="eastAsia"/>
          <w:sz w:val="22"/>
          <w:szCs w:val="18"/>
        </w:rPr>
      </w:pPr>
      <w:r w:rsidRPr="00E862E7">
        <w:rPr>
          <w:sz w:val="22"/>
          <w:szCs w:val="18"/>
        </w:rPr>
        <w:t>उसकी कैंची। उसका इंची टेप। पिनों वाली वो पिचकी हुई डिबिया।</w:t>
      </w:r>
    </w:p>
    <w:p w14:paraId="4BF63E77" w14:textId="77777777" w:rsidR="00BC63E0" w:rsidRPr="00E862E7" w:rsidRDefault="00000000">
      <w:pPr>
        <w:rPr>
          <w:rFonts w:hint="eastAsia"/>
          <w:sz w:val="22"/>
          <w:szCs w:val="18"/>
        </w:rPr>
      </w:pPr>
      <w:r w:rsidRPr="00E862E7">
        <w:rPr>
          <w:sz w:val="22"/>
          <w:szCs w:val="18"/>
        </w:rPr>
        <w:t>और सुई।</w:t>
      </w:r>
    </w:p>
    <w:p w14:paraId="40C7404F" w14:textId="77777777" w:rsidR="00BC63E0" w:rsidRPr="00E862E7" w:rsidRDefault="00000000">
      <w:pPr>
        <w:rPr>
          <w:rFonts w:hint="eastAsia"/>
          <w:sz w:val="22"/>
          <w:szCs w:val="18"/>
        </w:rPr>
      </w:pPr>
      <w:r w:rsidRPr="00E862E7">
        <w:rPr>
          <w:sz w:val="22"/>
          <w:szCs w:val="18"/>
        </w:rPr>
        <w:t>सुई ठीक वहीं थी, जहाँ वो छोड़कर गई थी। अब भी धागा पिरोया हुआ। उसके छेद से गुज़रता हुआ ग्रे-नीले सूती धागे का एक टुकड़ा।</w:t>
      </w:r>
    </w:p>
    <w:p w14:paraId="36FAF1D0" w14:textId="77777777" w:rsidR="00BC63E0" w:rsidRPr="00E862E7" w:rsidRDefault="00000000">
      <w:pPr>
        <w:rPr>
          <w:rFonts w:hint="eastAsia"/>
          <w:sz w:val="22"/>
          <w:szCs w:val="18"/>
        </w:rPr>
      </w:pPr>
      <w:r w:rsidRPr="00E862E7">
        <w:rPr>
          <w:sz w:val="22"/>
          <w:szCs w:val="18"/>
        </w:rPr>
        <w:t>जैसे वो बस अभी-अभी कमरे से बाहर गई हो। और लौटकर, जो कुछ रफ़ू कर रही थी, उसे पूरा करने का इरादा रखती हो।</w:t>
      </w:r>
    </w:p>
    <w:p w14:paraId="541B8D9B" w14:textId="77777777" w:rsidR="00BC63E0" w:rsidRPr="00E862E7" w:rsidRDefault="00000000">
      <w:pPr>
        <w:rPr>
          <w:rFonts w:hint="eastAsia"/>
          <w:sz w:val="22"/>
          <w:szCs w:val="18"/>
        </w:rPr>
      </w:pPr>
      <w:r w:rsidRPr="00E862E7">
        <w:rPr>
          <w:sz w:val="22"/>
          <w:szCs w:val="18"/>
        </w:rPr>
        <w:t>उसने बड़ी लाइट नहीं जलाई।</w:t>
      </w:r>
    </w:p>
    <w:p w14:paraId="4014535E" w14:textId="77777777" w:rsidR="00BC63E0" w:rsidRPr="00E862E7" w:rsidRDefault="00000000">
      <w:pPr>
        <w:rPr>
          <w:rFonts w:hint="eastAsia"/>
          <w:sz w:val="22"/>
          <w:szCs w:val="18"/>
        </w:rPr>
      </w:pPr>
      <w:r w:rsidRPr="00E862E7">
        <w:rPr>
          <w:sz w:val="22"/>
          <w:szCs w:val="18"/>
        </w:rPr>
        <w:t>छोटी वाली काफ़ी थी।</w:t>
      </w:r>
    </w:p>
    <w:p w14:paraId="66CF11BE" w14:textId="77777777" w:rsidR="00BC63E0" w:rsidRPr="00E862E7" w:rsidRDefault="00000000">
      <w:pPr>
        <w:ind w:left="504"/>
        <w:rPr>
          <w:rFonts w:hint="eastAsia"/>
          <w:sz w:val="22"/>
          <w:szCs w:val="18"/>
        </w:rPr>
      </w:pPr>
      <w:r w:rsidRPr="00E862E7">
        <w:rPr>
          <w:i/>
          <w:sz w:val="22"/>
          <w:szCs w:val="18"/>
        </w:rPr>
        <w:t>[एपिसोड एक समाप्त]</w:t>
      </w:r>
    </w:p>
    <w:sectPr w:rsidR="00BC63E0" w:rsidRPr="00E862E7"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3904011">
    <w:abstractNumId w:val="8"/>
  </w:num>
  <w:num w:numId="2" w16cid:durableId="978531404">
    <w:abstractNumId w:val="6"/>
  </w:num>
  <w:num w:numId="3" w16cid:durableId="1780755887">
    <w:abstractNumId w:val="5"/>
  </w:num>
  <w:num w:numId="4" w16cid:durableId="629944263">
    <w:abstractNumId w:val="4"/>
  </w:num>
  <w:num w:numId="5" w16cid:durableId="2010937140">
    <w:abstractNumId w:val="7"/>
  </w:num>
  <w:num w:numId="6" w16cid:durableId="1570967879">
    <w:abstractNumId w:val="3"/>
  </w:num>
  <w:num w:numId="7" w16cid:durableId="241522848">
    <w:abstractNumId w:val="2"/>
  </w:num>
  <w:num w:numId="8" w16cid:durableId="590042678">
    <w:abstractNumId w:val="1"/>
  </w:num>
  <w:num w:numId="9" w16cid:durableId="516971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6782"/>
    <w:rsid w:val="00AA1D8D"/>
    <w:rsid w:val="00B47730"/>
    <w:rsid w:val="00BC63E0"/>
    <w:rsid w:val="00CB0664"/>
    <w:rsid w:val="00E862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1B0493D-594A-4BE6-83B0-D9F0B813D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Nirmala UI" w:hAnsi="Nirmala UI"/>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2025</Words>
  <Characters>11549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 Kaushal</cp:lastModifiedBy>
  <cp:revision>2</cp:revision>
  <dcterms:created xsi:type="dcterms:W3CDTF">2013-12-23T23:15:00Z</dcterms:created>
  <dcterms:modified xsi:type="dcterms:W3CDTF">2026-09-27T12:49:00Z</dcterms:modified>
  <cp:category/>
</cp:coreProperties>
</file>