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52"/>
        </w:rPr>
        <w:t>विजिलांटे</w:t>
      </w:r>
    </w:p>
    <w:p>
      <w:pPr>
        <w:jc w:val="center"/>
      </w:pPr>
      <w:r>
        <w:rPr>
          <w:color w:val="666666"/>
          <w:sz w:val="24"/>
        </w:rPr>
        <w:t>पार्ट वन · द हाउस</w:t>
      </w:r>
    </w:p>
    <w:p>
      <w:pPr>
        <w:jc w:val="center"/>
      </w:pPr>
      <w:r>
        <w:rPr>
          <w:b/>
          <w:sz w:val="34"/>
        </w:rPr>
        <w:t>एपिसोड चार — "पहली कामयाबी"</w:t>
      </w:r>
    </w:p>
    <w:p>
      <w:pPr>
        <w:ind w:left="504"/>
      </w:pPr>
      <w:r>
        <w:rPr>
          <w:i/>
        </w:rPr>
        <w:t>ऑडियो स्क्रिप्ट · सिंगल नैरेटर · रनटाइम लगभग 15 मिनट</w:t>
      </w:r>
    </w:p>
    <w:p>
      <w:pPr>
        <w:ind w:left="504"/>
      </w:pPr>
      <w:r>
        <w:rPr>
          <w:i/>
        </w:rPr>
        <w:t>इस एपिसोड में एक ठंडी-सी क्रूरता है। पीटने वाला आदमी कभी आवाज़ ऊँची नहीं करता — तो नैरेशन भी नहीं करेगा। लड़ाई तेज़ और ठंडी रखिए, बिना किसी मज़े के।</w:t>
      </w:r>
    </w:p>
    <w:p>
      <w:pPr>
        <w:ind w:left="504"/>
      </w:pPr>
      <w:r>
        <w:rPr>
          <w:i/>
        </w:rPr>
        <w:t>"फिर क्या?" — इस पूरे एपिसोड का जोड़ यही दो शब्द हैं। उसके बाद चुप्पी को थोड़ी देर बैठने दीजिए। फिर आगे बढ़िए।</w:t>
      </w:r>
    </w:p>
    <w:p>
      <w:pPr>
        <w:jc w:val="center"/>
      </w:pPr>
      <w:r>
        <w:rPr>
          <w:color w:val="888888"/>
          <w:sz w:val="24"/>
        </w:rPr>
        <w:t>•  •  •</w:t>
      </w:r>
    </w:p>
    <w:p>
      <w:r>
        <w:t>ब्लॉक बी और ब्लॉक सी के बीच एक गली थी। तीन फुट चौड़ी।</w:t>
      </w:r>
    </w:p>
    <w:p>
      <w:r>
        <w:t>बनाई गई थी हवा के लिए। और उस शहर में हवा के लिए बनी हर चीज़ की तरह, इस्तेमाल हो रही थी आवाज़ ले जाने के लिए।</w:t>
      </w:r>
    </w:p>
    <w:p>
      <w:r>
        <w:t>वो नवंबर से सुन रहा था। उसी तरह, जिस तरह सब नवंबर से सुन रहे थे। यानी — आधिकारिक तौर पर, बिल्कुल नहीं।</w:t>
      </w:r>
    </w:p>
    <w:p>
      <w:r>
        <w:t>एक धमाका। फिर ठहराव। और ठहराव में, एक टीवी।</w:t>
      </w:r>
    </w:p>
    <w:p>
      <w:r>
        <w:t>घरेलू हिंसा का भी एक ताल होता है। ये बात पता चलती है। जैसे बारिश का ताल होता है।</w:t>
      </w:r>
    </w:p>
    <w:p>
      <w:r>
        <w:t>और बिल्डिंग उसे उसी तरह सीख लेती है, जैसे पहाड़ नदी को सीख लेते हैं। कुछ किया नहीं जा सकता। ज़मीन की शक्ल बस यही है।</w:t>
      </w:r>
    </w:p>
    <w:p>
      <w:r>
        <w:t>जिन रातों में वो घर पर होता, मानव अपनी ठीक वाली करवट लेटा रहता। और पूरे मोहल्ले के साथ सुनता रहता।</w:t>
      </w:r>
    </w:p>
    <w:p>
      <w:r>
        <w:t>और वही करता, जो पूरा मोहल्ला करता था। उस आवाज़ को मौसम का दर्जा दे देता।</w:t>
      </w:r>
    </w:p>
    <w:p>
      <w:pPr>
        <w:jc w:val="center"/>
      </w:pPr>
      <w:r>
        <w:rPr>
          <w:i/>
          <w:color w:val="995522"/>
          <w:sz w:val="22"/>
        </w:rPr>
        <w:t>(छोटा पॉज़)</w:t>
      </w:r>
    </w:p>
    <w:p>
      <w:r>
        <w:t>आदमी था दीपक जी। दूसरी मंज़िल। गली के सिरे से दूसरी खिड़की वाला फ्लैट।</w:t>
      </w:r>
    </w:p>
    <w:p>
      <w:r>
        <w:t>ब्लॉक कमेटी में हिसाब-किताब वही देखते थे। सोसाइटी उन्हें अपना पैसा सौंपती थी। अपनी रसीदें। दिवाली का फंड।</w:t>
      </w:r>
    </w:p>
    <w:p>
      <w:r>
        <w:t>सर्टिफाइड आदमी।</w:t>
      </w:r>
    </w:p>
    <w:p>
      <w:r>
        <w:t>और वो चिल्लाते नहीं थे। यही सबसे बुरी बात थी।</w:t>
      </w:r>
    </w:p>
    <w:p>
      <w:r>
        <w:t>गली से जो आवाज़ आती थी, वो दफ़्तरी थी। उन कमरों में कहीं एक सिस्टम चल रहा था। सब्र वाला। पॉइंट दर पॉइंट।</w:t>
      </w:r>
    </w:p>
    <w:p>
      <w:r>
        <w:t>और ठहराव में टीवी चलने लगता। पड़ोसियों के लिए।</w:t>
      </w:r>
    </w:p>
    <w:p>
      <w:pPr>
        <w:jc w:val="center"/>
      </w:pPr>
      <w:r>
        <w:rPr>
          <w:i/>
          <w:color w:val="995522"/>
          <w:sz w:val="22"/>
        </w:rPr>
        <w:t>(छोटा पॉज़)</w:t>
      </w:r>
    </w:p>
    <w:p>
      <w:r>
        <w:t>मानव को उसका नाम नहीं पता था।</w:t>
      </w:r>
    </w:p>
    <w:p>
      <w:r>
        <w:t>दीपक जी का नाम पता था। सबको पता था।</w:t>
      </w:r>
    </w:p>
    <w:p>
      <w:r>
        <w:t>ऐसा ही चलता है।</w:t>
      </w:r>
    </w:p>
    <w:p>
      <w:pPr>
        <w:jc w:val="center"/>
      </w:pPr>
      <w:r>
        <w:rPr>
          <w:i/>
          <w:color w:val="995522"/>
          <w:sz w:val="22"/>
        </w:rPr>
        <w:t>(पॉज़)</w:t>
      </w:r>
    </w:p>
    <w:p>
      <w:r>
        <w:t>फरवरी के एक मंगलवार को उसे आख़िरकार जिस चीज़ ने हिलाया — वो उसकी आवाज़ नहीं थी।</w:t>
      </w:r>
    </w:p>
    <w:p>
      <w:r>
        <w:t>उस रात ताल बदल गया था। धमाका। ठहराव। धमाका।</w:t>
      </w:r>
    </w:p>
    <w:p>
      <w:r>
        <w:t>और फिर, एक ठहराव में, तीसरी आवाज़। छोटी-सी। एक बच्चे की आवाज़ — बीच में ही कटी हुई। जैसे धागा टूट गया हो।</w:t>
      </w:r>
    </w:p>
    <w:p>
      <w:r>
        <w:t>और वो बिस्तर से उठ चुका था। दिल पहले से दौड़ रहा था। इससे पहले कि उसके दिमाग़ ने कोई राय भी दी हो।</w:t>
      </w:r>
    </w:p>
    <w:p>
      <w:r>
        <w:t>उसे उस औरत की आवाज़ ने नहीं हिलाया था।</w:t>
      </w:r>
    </w:p>
    <w:p>
      <w:r>
        <w:t>और उसे पता था कि इससे उसके बारे में क्या पता चलता है। और उसे ये भी पता था कि वो इसे कहाँ फाइल करेगा।</w:t>
      </w:r>
    </w:p>
    <w:p>
      <w:r>
        <w:t>और उसने बैग उठा लिया।</w:t>
      </w:r>
    </w:p>
    <w:p>
      <w:pPr>
        <w:jc w:val="center"/>
      </w:pPr>
      <w:r>
        <w:rPr>
          <w:color w:val="888888"/>
          <w:sz w:val="24"/>
        </w:rPr>
        <w:t>•  •  •</w:t>
      </w:r>
    </w:p>
    <w:p>
      <w:r>
        <w:t>सोसाइटी का इकलौता कैमरा मेन गेट को देखता रहता था। उसी अटूट श्रद्धा से, जो गलत जगह लगे कैमरों में होती है।</w:t>
      </w:r>
    </w:p>
    <w:p>
      <w:r>
        <w:t>उसने उसका एंगल उसी तरह पढ़ रखा था, जैसे वो अब हर चीज़ पढ़ता था। बिना तय किए।</w:t>
      </w:r>
    </w:p>
    <w:p>
      <w:r>
        <w:t>तो वो लंबे रास्ते से निकला। पानी की टंकी के पीछे से। जहाँ तक कैमरे की श्रद्धा नहीं पहुँचती थी।</w:t>
      </w:r>
    </w:p>
    <w:p>
      <w:r>
        <w:t>ब्लॉक सी की सीढ़ी वाला दरवाज़ा उस दिन से ठीक से बंद नहीं होता था, जिस दिन से इंटरकॉम मरा था।</w:t>
      </w:r>
    </w:p>
    <w:p>
      <w:r>
        <w:t>पूरी बिल्डिंग की सुरक्षा आख़िर में एक टूटी कुंडी पर टिकी थी। वफ़ादार — बाकी हर चीज़ की तरह।</w:t>
      </w:r>
    </w:p>
    <w:p>
      <w:r>
        <w:t>दूसरी मंज़िल। गली वाले सिरे से दूसरा दरवाज़ा।</w:t>
      </w:r>
    </w:p>
    <w:p>
      <w:r>
        <w:t>फ्लैट के अंदर वाले दरवाज़े के पीछे एक स्टडी लैंप जल रहा था।</w:t>
      </w:r>
    </w:p>
    <w:p>
      <w:r>
        <w:t>एग्ज़ाम, लैंप कह रहा था। फरवरी।</w:t>
      </w:r>
    </w:p>
    <w:p>
      <w:r>
        <w:t>बच्चे हर हाल में पढ़ते रहते हैं। यही एक बात है, जिस पर बड़े कभी यकीन नहीं करते।</w:t>
      </w:r>
    </w:p>
    <w:p>
      <w:pPr>
        <w:jc w:val="center"/>
      </w:pPr>
      <w:r>
        <w:rPr>
          <w:i/>
          <w:color w:val="995522"/>
          <w:sz w:val="22"/>
        </w:rPr>
        <w:t>(छोटा पॉज़)</w:t>
      </w:r>
    </w:p>
    <w:p>
      <w:r>
        <w:t>उसने दस्तक दी।</w:t>
      </w:r>
    </w:p>
    <w:p>
      <w:r>
        <w:t>दरवाज़ा दो इंच खुला। चेन तक।</w:t>
      </w:r>
    </w:p>
    <w:p>
      <w:r>
        <w:t>एक बनियान। एक शांत चेहरा। कंधे पर एक कपड़ा। साफ़ आँखें। होश में आँखें।</w:t>
      </w:r>
    </w:p>
    <w:p>
      <w:r>
        <w:t>अब तक की सबसे बुरी खबर।</w:t>
      </w:r>
    </w:p>
    <w:p>
      <w:r>
        <w:t>"क्या चाहिए?"</w:t>
      </w:r>
    </w:p>
    <w:p>
      <w:r>
        <w:t>"हमें आवाज़ आती है," मास्क ने कहा। "सी ब्लॉक से। हम सबको।"</w:t>
      </w:r>
    </w:p>
    <w:p>
      <w:pPr>
        <w:jc w:val="center"/>
      </w:pPr>
      <w:r>
        <w:rPr>
          <w:i/>
          <w:color w:val="995522"/>
          <w:sz w:val="22"/>
        </w:rPr>
        <w:t>(छोटा पॉज़)</w:t>
      </w:r>
    </w:p>
    <w:p>
      <w:r>
        <w:t>ये पहला वाक्य था, जो उस मास्क ने इस दुनिया में ज़ोर से बोला।</w:t>
      </w:r>
    </w:p>
    <w:p>
      <w:r>
        <w:t>और उसका हर शब्द झूठ था। सुनाई देने वाली बात छोड़कर।</w:t>
      </w:r>
    </w:p>
    <w:p>
      <w:r>
        <w:t xml:space="preserve">कोई </w:t>
      </w:r>
      <w:r>
        <w:rPr>
          <w:i/>
        </w:rPr>
        <w:t>सब</w:t>
      </w:r>
      <w:r>
        <w:t xml:space="preserve"> नहीं थे। कोई </w:t>
      </w:r>
      <w:r>
        <w:rPr>
          <w:i/>
        </w:rPr>
        <w:t>हम</w:t>
      </w:r>
      <w:r>
        <w:t xml:space="preserve"> नहीं थे।</w:t>
      </w:r>
    </w:p>
    <w:p>
      <w:r>
        <w:t>एक आदमी था। एक मरी हुई औरत के कपड़े में। रात दो बजे, एक लैंडिंग पर खड़ा।</w:t>
      </w:r>
    </w:p>
    <w:p>
      <w:r>
        <w:t>बहुवचन उधार लिए हुए — क्योंकि एकवचन बर्दाश्त के बाहर था।</w:t>
      </w:r>
    </w:p>
    <w:p>
      <w:pPr>
        <w:jc w:val="center"/>
      </w:pPr>
      <w:r>
        <w:rPr>
          <w:i/>
          <w:color w:val="995522"/>
          <w:sz w:val="22"/>
        </w:rPr>
        <w:t>(छोटा पॉज़)</w:t>
      </w:r>
    </w:p>
    <w:p>
      <w:r>
        <w:t>दीपक जी ने मास्क को ऐसे देखा, जैसे कोई खज़ांची किसी बिना ऑडिट वाली एंट्री को देखता है।</w:t>
      </w:r>
    </w:p>
    <w:p>
      <w:r>
        <w:t>"कोई आवाज़ नहीं है," उन्होंने कहा।</w:t>
      </w:r>
    </w:p>
    <w:p>
      <w:r>
        <w:t>और इतने भरोसे वाले आदमी मदद के लिए नहीं चिल्लाते। मदद दूसरों के लिए होती है।</w:t>
      </w:r>
    </w:p>
    <w:p>
      <w:r>
        <w:t>उन्होंने चेन सरकाई। और दरवाज़ा खोल दिया — घुसपैठिए को कॉलर से पकड़ने के लिए।</w:t>
      </w:r>
    </w:p>
    <w:p>
      <w:r>
        <w:t>और रात फ्लैट के अंदर चली गई।</w:t>
      </w:r>
    </w:p>
    <w:p>
      <w:pPr>
        <w:jc w:val="center"/>
      </w:pPr>
      <w:r>
        <w:rPr>
          <w:i/>
          <w:color w:val="995522"/>
          <w:sz w:val="22"/>
        </w:rPr>
        <w:t>(पॉज़)</w:t>
      </w:r>
    </w:p>
    <w:p>
      <w:r>
        <w:t>ठीक एक मिनट तक सब प्लान के मुताबिक़ चला।</w:t>
      </w:r>
    </w:p>
    <w:p>
      <w:r>
        <w:t>जिस्म ने वही किया, जो बेसमेंट ने उसके अंदर डाला था। वज़न आगे। बाँहों के अंदर। कंधे अपना हिसाब लगाते हुए।</w:t>
      </w:r>
    </w:p>
    <w:p>
      <w:r>
        <w:t>दीपक जी उतने ही मज़बूत थे, जितने कमेटी वाले आदमी होते हैं। सर्टिफाइड चीज़ें ढोते-ढोते।</w:t>
      </w:r>
    </w:p>
    <w:p>
      <w:r>
        <w:t>और उनका एक हाथ किचन के स्लैब तक पहुँच गया। और वापस आया, तो उसमें चाकू था।</w:t>
      </w:r>
    </w:p>
    <w:p>
      <w:r>
        <w:t>और यहाँ रात एक पल रुकी। अपना इम्तिहान का सवाल पूछने के लिए।</w:t>
      </w:r>
    </w:p>
    <w:p>
      <w:r>
        <w:t>चाकू चला।</w:t>
      </w:r>
    </w:p>
    <w:p>
      <w:r>
        <w:t xml:space="preserve">और मानव पीछे हटने की जगह उसके </w:t>
      </w:r>
      <w:r>
        <w:rPr>
          <w:i/>
        </w:rPr>
        <w:t>नीचे</w:t>
      </w:r>
      <w:r>
        <w:t xml:space="preserve"> घुस गया।</w:t>
      </w:r>
    </w:p>
    <w:p>
      <w:r>
        <w:t>बाईं कलाई से ऊपर तक आग की एक लकीर खिंच गई। ब्लेड मास्क के जबड़े से छू गया — सिर्फ़ कपड़ा, एक सिलाई भर।</w:t>
      </w:r>
    </w:p>
    <w:p>
      <w:r>
        <w:t>और फिर चाकू फर्श पर था। और आदमी सिंक पर झुका हुआ था।</w:t>
      </w:r>
    </w:p>
    <w:p>
      <w:r>
        <w:t>और कमरा खत्म हो चुका था।</w:t>
      </w:r>
    </w:p>
    <w:p>
      <w:r>
        <w:t>सिवाय उस हिस्से के, जो खत्म नहीं हुआ था।</w:t>
      </w:r>
    </w:p>
    <w:p>
      <w:pPr>
        <w:jc w:val="center"/>
      </w:pPr>
      <w:r>
        <w:rPr>
          <w:i/>
          <w:color w:val="995522"/>
          <w:sz w:val="22"/>
        </w:rPr>
        <w:t>(छोटा पॉज़)</w:t>
      </w:r>
    </w:p>
    <w:p>
      <w:r>
        <w:t>दूसरे मिनट के लिए कोई ट्रेनिंग नहीं देता।</w:t>
      </w:r>
    </w:p>
    <w:p>
      <w:r>
        <w:t>दूसरा मिनट वही है, जहाँ पता चलता है कि तुम असल में आए किसलिए थे।</w:t>
      </w:r>
    </w:p>
    <w:p>
      <w:r>
        <w:t>उसे पता चल गया।</w:t>
      </w:r>
    </w:p>
    <w:p>
      <w:r>
        <w:t>उसने उस झुके हुए आदमी को लड़ाई की ज़रूरत से दो घूँसे ज़्यादा मारे।</w:t>
      </w:r>
    </w:p>
    <w:p>
      <w:r>
        <w:t>और तीसरा भी मार देता।</w:t>
      </w:r>
    </w:p>
    <w:p>
      <w:r>
        <w:t>और वो गुस्सा नहीं था। ठीक-ठीक गुस्सा नहीं। गुस्सा गरम होता है। और इसमें तो कोई तापमान ही नहीं था।</w:t>
      </w:r>
    </w:p>
    <w:p>
      <w:pPr>
        <w:jc w:val="center"/>
      </w:pPr>
      <w:r>
        <w:rPr>
          <w:i/>
          <w:color w:val="995522"/>
          <w:sz w:val="22"/>
        </w:rPr>
        <w:t>(छोटा पॉज़)</w:t>
      </w:r>
    </w:p>
    <w:p>
      <w:r>
        <w:t>और तभी वो औरत उस पर चीख पड़ी। कि बस करो।</w:t>
      </w:r>
    </w:p>
    <w:p>
      <w:r>
        <w:t>एक ही शब्द। दो बार।</w:t>
      </w:r>
    </w:p>
    <w:p>
      <w:r>
        <w:t>और वो शब्द दीपक जी के लिए नहीं था।</w:t>
      </w:r>
    </w:p>
    <w:p>
      <w:r>
        <w:t>उसके लिए था।</w:t>
      </w:r>
    </w:p>
    <w:p>
      <w:pPr>
        <w:jc w:val="center"/>
      </w:pPr>
      <w:r>
        <w:rPr>
          <w:i/>
          <w:color w:val="995522"/>
          <w:sz w:val="22"/>
        </w:rPr>
        <w:t>(पॉज़)</w:t>
      </w:r>
    </w:p>
    <w:p>
      <w:r>
        <w:t>वो दोनों के बीच में खड़ी थी। हाथ फैलाए।</w:t>
      </w:r>
    </w:p>
    <w:p>
      <w:r>
        <w:t>उस आदमी को बचाती हुई, जो उसे मारता था।</w:t>
      </w:r>
    </w:p>
    <w:p>
      <w:r>
        <w:t>ऐसे खड़ी, जैसे किसी किले की आख़िरी दीवार — जो पहले ही अपना पक्ष चुन चुकी हो।</w:t>
      </w:r>
    </w:p>
    <w:p>
      <w:r>
        <w:t>और कमरा थम गया।</w:t>
      </w:r>
    </w:p>
    <w:p>
      <w:r>
        <w:t>अंदर वाले दरवाज़े के पीछे लैंप जलता रहा। और उसमें लड़का खड़ा था।</w:t>
      </w:r>
    </w:p>
    <w:p>
      <w:r>
        <w:t>सात का। शायद आठ का। आँखें पूरी खुली हुईं।</w:t>
      </w:r>
    </w:p>
    <w:p>
      <w:r>
        <w:t>और लड़का भी नहीं चीखा।</w:t>
      </w:r>
    </w:p>
    <w:p>
      <w:r>
        <w:t>वो उसे देखता रहा। उस तरह, जैसे बच्चे तब देखते हैं, जब वो दुनिया को बाद के लिए फाइल कर रहे होते हैं।</w:t>
      </w:r>
    </w:p>
    <w:p>
      <w:r>
        <w:t>और फिर वो पीछे हटा। और अंदर का दरवाज़ा बंद कर दिया।</w:t>
      </w:r>
    </w:p>
    <w:p>
      <w:r>
        <w:t>धीरे से। कब्ज़े की एक ही चरमराहट।</w:t>
      </w:r>
    </w:p>
    <w:p>
      <w:r>
        <w:t>उस तरह, जैसे उन घरों में दरवाज़े बंद किए जाते हैं, जहाँ दरवाज़ा चुपचाप बंद करना एक हुनर होता है। जिसे सीखना पड़ता है।</w:t>
      </w:r>
    </w:p>
    <w:p>
      <w:pPr>
        <w:jc w:val="center"/>
      </w:pPr>
      <w:r>
        <w:rPr>
          <w:i/>
          <w:color w:val="995522"/>
          <w:sz w:val="22"/>
        </w:rPr>
        <w:t>(छोटा पॉज़)</w:t>
      </w:r>
    </w:p>
    <w:p>
      <w:r>
        <w:t>औरत के होंठ के कोने से खून आ रहा था।</w:t>
      </w:r>
    </w:p>
    <w:p>
      <w:r>
        <w:t>और उसके चारों तरफ़ का कमरा सजा हुआ और चमकता हुआ था। कुशन सीधे रखे हुए। शो-केस का शीशा चमकता हुआ।</w:t>
      </w:r>
    </w:p>
    <w:p>
      <w:r>
        <w:t>ऐसा फ्लैट, जैसा तब रखा जाता है, जब दुनिया को अंदर बुलाया गया हो।</w:t>
      </w:r>
    </w:p>
    <w:p>
      <w:r>
        <w:t>हिंसा वापस अपनी दराज़ में जा चुकी थी।</w:t>
      </w:r>
    </w:p>
    <w:p>
      <w:r>
        <w:t>और वो अपने पिंजरे के बीच में खड़ी थी। हाथ फैलाए। साँस चलती हुई।</w:t>
      </w:r>
    </w:p>
    <w:p>
      <w:r>
        <w:t>इकतालीस की होगी, शायद।</w:t>
      </w:r>
    </w:p>
    <w:p>
      <w:r>
        <w:t>उसे बचाती हुई।</w:t>
      </w:r>
    </w:p>
    <w:p>
      <w:r>
        <w:t>"मैं पुलिस बुलाऊँगा," मानव ने कहा।</w:t>
      </w:r>
    </w:p>
    <w:p>
      <w:r>
        <w:t>"फिर क्या?"</w:t>
      </w:r>
    </w:p>
    <w:p>
      <w:pPr>
        <w:jc w:val="center"/>
      </w:pPr>
      <w:r>
        <w:rPr>
          <w:i/>
          <w:color w:val="995522"/>
          <w:sz w:val="22"/>
        </w:rPr>
        <w:t>(पॉज़)</w:t>
      </w:r>
    </w:p>
    <w:p>
      <w:r>
        <w:t>इसके आगे उसने कुछ तैयार नहीं किया था।</w:t>
      </w:r>
    </w:p>
    <w:p>
      <w:r>
        <w:t>इसके आगे कुछ होता ही नहीं।</w:t>
      </w:r>
    </w:p>
    <w:p>
      <w:r>
        <w:rPr>
          <w:i/>
        </w:rPr>
        <w:t>फिर</w:t>
      </w:r>
      <w:r>
        <w:t xml:space="preserve"> के बाद जो कुछ नहीं आता — वो ठीक वही मुल्क था, जिसमें वो दो साल से रह रहा था।</w:t>
      </w:r>
    </w:p>
    <w:p>
      <w:r>
        <w:t>वो औरत बस उसकी अपनी फाइल उसी को पढ़कर सुना रही थी।</w:t>
      </w:r>
    </w:p>
    <w:p>
      <w:r>
        <w:t>और बहस में वो जीत रही थी। और ये दोनों जानते थे।</w:t>
      </w:r>
    </w:p>
    <w:p>
      <w:r>
        <w:t>और दीपक जी, फर्श से एक घुटने पर उठते हुए, अपनी बीवी को देखकर मुस्कुराए। दाँतों में खून लिए।</w:t>
      </w:r>
    </w:p>
    <w:p>
      <w:r>
        <w:t>उस आदमी की मुस्कुराहट — जिसकी सफ़ाई अभी-अभी मास्क पहनकर, खुद चलकर, उसके घर आ गई हो।</w:t>
      </w:r>
    </w:p>
    <w:p>
      <w:r>
        <w:t>मानव उसी रास्ते लौट गया, जिससे आया था। मरे हुए इंटरकॉम के पास से।</w:t>
      </w:r>
    </w:p>
    <w:p>
      <w:r>
        <w:t>उस दरवाज़े से बाहर, जो कभी ठीक से बंद नहीं होता था।</w:t>
      </w:r>
    </w:p>
    <w:p>
      <w:pPr>
        <w:jc w:val="center"/>
      </w:pPr>
      <w:r>
        <w:rPr>
          <w:color w:val="888888"/>
          <w:sz w:val="24"/>
        </w:rPr>
        <w:t>•  •  •</w:t>
      </w:r>
    </w:p>
    <w:p>
      <w:r>
        <w:t>सुबह तक सोसाइटी को सब पता चल चुका था।</w:t>
      </w:r>
    </w:p>
    <w:p>
      <w:r>
        <w:t>सिवाय इसके, कि हुआ क्या था।</w:t>
      </w:r>
    </w:p>
    <w:p>
      <w:r>
        <w:t>एक चोर। मास्क पहने। दरवाज़े जितना लंबा।</w:t>
      </w:r>
    </w:p>
    <w:p>
      <w:r>
        <w:t>छह फुट — मैसेजों में लिखा था। और दोपहर तक छह फुट दो इंच।</w:t>
      </w:r>
    </w:p>
    <w:p>
      <w:r>
        <w:t>एक ने कहा चाकू था। दूसरे ने कहा बंदूक थी।</w:t>
      </w:r>
    </w:p>
    <w:p>
      <w:r>
        <w:t>और गलती इतिहास बन गई।</w:t>
      </w:r>
    </w:p>
    <w:p>
      <w:r>
        <w:t>गार्ड दोगुने कर दिए गए। गेट पर दूसरी चेन लग गई। और ये देखने लायक होता है कि एक दूसरी चेन से बिल्डिंग की अपने बारे में राय कितनी सुधर जाती है।</w:t>
      </w:r>
    </w:p>
    <w:p>
      <w:r>
        <w:t>कमेटी ने अपनी संवेदना जताई। अपने खज़ांची के लिए।</w:t>
      </w:r>
    </w:p>
    <w:p>
      <w:r>
        <w:t>एक कॉन्स्टेबल आया। गेट पर चाय पी। छह फुट वाला हुलिया लिख ले गया। और गश्त का वादा कर गया।</w:t>
      </w:r>
    </w:p>
    <w:p>
      <w:r>
        <w:t>गश्त उसी रात शुरू हुई। और उसी रात खत्म हो गई।</w:t>
      </w:r>
    </w:p>
    <w:p>
      <w:r>
        <w:t>कहीं एक फाइल पैदा होने से रह गई।</w:t>
      </w:r>
    </w:p>
    <w:p>
      <w:pPr>
        <w:jc w:val="center"/>
      </w:pPr>
      <w:r>
        <w:rPr>
          <w:i/>
          <w:color w:val="995522"/>
          <w:sz w:val="22"/>
        </w:rPr>
        <w:t>(छोटा पॉज़)</w:t>
      </w:r>
    </w:p>
    <w:p>
      <w:r>
        <w:t>लिफ्ट में मानव ने — पाँच फुट आठ, जूते समेत, उन्नीस सौ निन्यानवे से — बड़ी गंभीरता से हामी भरी।</w:t>
      </w:r>
    </w:p>
    <w:p>
      <w:r>
        <w:t>कि हाँ, वो मास्क वाला आदमी सुनने में तो जाना-पहचाना ही लगता है।</w:t>
      </w:r>
    </w:p>
    <w:p>
      <w:pPr>
        <w:jc w:val="center"/>
      </w:pPr>
      <w:r>
        <w:rPr>
          <w:i/>
          <w:color w:val="995522"/>
          <w:sz w:val="22"/>
        </w:rPr>
        <w:t>(छोटा पॉज़)</w:t>
      </w:r>
    </w:p>
    <w:p>
      <w:r>
        <w:t>कुछ दिन बाद, गेट पर, वो औरत सब्ज़ी का थैला लिए उसके पास से गुज़री।</w:t>
      </w:r>
    </w:p>
    <w:p>
      <w:r>
        <w:t>और एक सवालिया निशान जितनी देर के लिए — उसने उसकी तरफ़ देखा।</w:t>
      </w:r>
    </w:p>
    <w:p>
      <w:r>
        <w:t>सवाल अपने पहले शब्द तक पहुँचा।</w:t>
      </w:r>
    </w:p>
    <w:p>
      <w:r>
        <w:t>और फिर वाक्य उसके ऊपर बंद हो गया। जैसे उस मुल्क में वाक्य बंद हो जाते हैं।</w:t>
      </w:r>
    </w:p>
    <w:p>
      <w:r>
        <w:t>और उसने उसके आर-पार देख लिया।</w:t>
      </w:r>
    </w:p>
    <w:p>
      <w:r>
        <w:t>और उसने उसे देखने दिया।</w:t>
      </w:r>
    </w:p>
    <w:p>
      <w:r>
        <w:t>उसने बस एक जिस्म को दरवाज़े से अंदर आते देखा था। बस इतना ही। उस सोसाइटी का हर जिस्म किसी न किसी का था।</w:t>
      </w:r>
    </w:p>
    <w:p>
      <w:r>
        <w:t>और उसकी चाल में जो गड़बड़ थी, उसे कहीं भी फाइल नहीं किया जा सकता था।</w:t>
      </w:r>
    </w:p>
    <w:p>
      <w:r>
        <w:t>और नहीं किया गया।</w:t>
      </w:r>
    </w:p>
    <w:p>
      <w:pPr>
        <w:jc w:val="center"/>
      </w:pPr>
      <w:r>
        <w:rPr>
          <w:color w:val="888888"/>
          <w:sz w:val="24"/>
        </w:rPr>
        <w:t>•  •  •</w:t>
      </w:r>
    </w:p>
    <w:p>
      <w:r>
        <w:t>घर पर, रात तीन बजे, उसने अपनी कलाई उसी पानी से साफ़ की, जो चाय के लिए बचाकर रखा था।</w:t>
      </w:r>
    </w:p>
    <w:p>
      <w:r>
        <w:t>क्योंकि फ़रीद ने उसे मुँह से कुछ नहीं सिखाया था। और करके सब कुछ सिखा दिया था।</w:t>
      </w:r>
    </w:p>
    <w:p>
      <w:r>
        <w:t>मास्क का जबड़ा एक सीधी सिलाई पर खुल गया था।</w:t>
      </w:r>
    </w:p>
    <w:p>
      <w:r>
        <w:t>वो किचन में उसकी सुई और उसके ग्रे धागे के साथ बैठा। और उसे रफ़ू किया।</w:t>
      </w:r>
    </w:p>
    <w:p>
      <w:r>
        <w:t>और टाँके सीधे पड़े। एक-एक।</w:t>
      </w:r>
    </w:p>
    <w:p>
      <w:r>
        <w:t>नौ रातों के टेढ़े और सीधे टाँके — इस बात का रिकॉर्ड कि उसका दिमाग़ कहाँ-कहाँ गया था।</w:t>
      </w:r>
    </w:p>
    <w:p>
      <w:r>
        <w:t>और अब, एक आदमी का मुँह तोड़ने के एक घंटे बाद — लाइन खींचकर की गई सिलाई जैसे सीधे।</w:t>
      </w:r>
    </w:p>
    <w:p>
      <w:r>
        <w:t>वो उसके बाद बहुत देर तक उसे देखता रहा।</w:t>
      </w:r>
    </w:p>
    <w:p>
      <w:r>
        <w:t>और वो देखना अपने आप में एक नतीजा था।</w:t>
      </w:r>
    </w:p>
    <w:p>
      <w:pPr>
        <w:jc w:val="center"/>
      </w:pPr>
      <w:r>
        <w:rPr>
          <w:i/>
          <w:color w:val="995522"/>
          <w:sz w:val="22"/>
        </w:rPr>
        <w:t>(पॉज़)</w:t>
      </w:r>
    </w:p>
    <w:p>
      <w:r>
        <w:t>उसके पास जितने भी नंबर थे, उन सबके हिसाब से रात कामयाब रही थी।</w:t>
      </w:r>
    </w:p>
    <w:p>
      <w:r>
        <w:t>उसने एक कमरा पार किया था। एक बुरे आदमी के हाथ से चाकू, अपने जिस्म पर लेकर, छुड़वाया था। जीता था।</w:t>
      </w:r>
    </w:p>
    <w:p>
      <w:r>
        <w:t>नंबर वहीं पड़े थे। सही होते हुए।</w:t>
      </w:r>
    </w:p>
    <w:p>
      <w:r>
        <w:t>और उनके नीचे — उस जगह पर, जहाँ असेसर वो लिखता है जो उसे पता है और वो कहता नहीं:</w:t>
      </w:r>
    </w:p>
    <w:p>
      <w:r>
        <w:t>दूसरे मिनट को अपनी पूरी ज़िंदगी चाहिए थी।</w:t>
      </w:r>
    </w:p>
    <w:p>
      <w:r>
        <w:t>चाकू नहीं। दीपक जी नहीं।</w:t>
      </w:r>
    </w:p>
    <w:p>
      <w:r>
        <w:t xml:space="preserve">वो </w:t>
      </w:r>
      <w:r>
        <w:rPr>
          <w:i/>
        </w:rPr>
        <w:t>स्वाद</w:t>
      </w:r>
      <w:r>
        <w:t>।</w:t>
      </w:r>
    </w:p>
    <w:p>
      <w:r>
        <w:t>असली खतरा वही था।</w:t>
      </w:r>
    </w:p>
    <w:p>
      <w:r>
        <w:t>और उसने उसे वहीं रख दिया, जहाँ अब वो चीज़ें रखता था। ये जानते हुए कि फाइल कर देने से कुछ हल नहीं होता।</w:t>
      </w:r>
    </w:p>
    <w:p>
      <w:pPr>
        <w:jc w:val="center"/>
      </w:pPr>
      <w:r>
        <w:rPr>
          <w:color w:val="888888"/>
          <w:sz w:val="24"/>
        </w:rPr>
        <w:t>•  •  •</w:t>
      </w:r>
    </w:p>
    <w:p>
      <w:r>
        <w:t>जिम में, एक रात, पट्टियाँ बाँधते-बाँधते, उसने उस्ताद से सवाल तिरछा करके पूछा। जैसे कोई फाइल में क्वेरी लगाता है।</w:t>
      </w:r>
    </w:p>
    <w:p>
      <w:r>
        <w:t>"आपके तजुर्बे में," उसने कहा। "एक आदमी गलत होते देखता है। और कुछ नहीं कहता। ये डर होता है?"</w:t>
      </w:r>
    </w:p>
    <w:p>
      <w:r>
        <w:t>उस्ताद एक लड़के के हाथ अपनी उँगलियों के बीच से घुमाकर बाँधते रहे। बिना नज़र उठाए।</w:t>
      </w:r>
    </w:p>
    <w:p>
      <w:r>
        <w:t>रेडियो उतनी ही आवाज़ में बज रहा था, जितनी आवाज़ में यादें बजती हैं। ऊपर सीढ़ियों के उस पार कोई स्कूटर गुज़रा — अपनी पूरी ज़िंदगी अभी आगे रखे हुए।</w:t>
      </w:r>
    </w:p>
    <w:p>
      <w:r>
        <w:t>"डर कम मिलता है," उस्ताद ने आख़िर में कहा। "वफ़ादारी ज़्यादा मिलती है।"</w:t>
      </w:r>
    </w:p>
    <w:p>
      <w:r>
        <w:t>"आदमी ज़्यादातर कायर नहीं होते। वफ़ादार होते हैं। अक्सर गलत चीज़ों के।"</w:t>
      </w:r>
    </w:p>
    <w:p>
      <w:pPr>
        <w:jc w:val="center"/>
      </w:pPr>
      <w:r>
        <w:rPr>
          <w:i/>
          <w:color w:val="995522"/>
          <w:sz w:val="22"/>
        </w:rPr>
        <w:t>(छोटा पॉज़)</w:t>
      </w:r>
    </w:p>
    <w:p>
      <w:r>
        <w:t>"पर वफ़ादारी में ऐब नहीं निकाल सकते।"</w:t>
      </w:r>
    </w:p>
    <w:p>
      <w:pPr>
        <w:jc w:val="center"/>
      </w:pPr>
      <w:r>
        <w:rPr>
          <w:i/>
          <w:color w:val="995522"/>
          <w:sz w:val="22"/>
        </w:rPr>
        <w:t>(छोटा पॉज़)</w:t>
      </w:r>
    </w:p>
    <w:p>
      <w:r>
        <w:t>अपने शागिर्द के अंदर की इस नई चुप्पी के बारे में उस्ताद जो भी समझ रहे थे — जनवरी में जुड़ी पसलियों और फरवरी में चिरी हुई कलाई के बारे में —</w:t>
      </w:r>
    </w:p>
    <w:p>
      <w:r>
        <w:t>उन्होंने वो सब लैंडिंग पर ही छोड़ दिया।</w:t>
      </w:r>
    </w:p>
    <w:p>
      <w:r>
        <w:t>जैसा कि नियम था।</w:t>
      </w:r>
    </w:p>
    <w:p>
      <w:pPr>
        <w:jc w:val="center"/>
      </w:pPr>
      <w:r>
        <w:rPr>
          <w:color w:val="888888"/>
          <w:sz w:val="24"/>
        </w:rPr>
        <w:t>•  •  •</w:t>
      </w:r>
    </w:p>
    <w:p>
      <w:r>
        <w:t>वो घर लौटा, तो टीवी अपने सबसे कम नंबर पर था। और लड़का उसी आवाज़ के अंदर सो रहा था।</w:t>
      </w:r>
    </w:p>
    <w:p>
      <w:r>
        <w:t>और वो हॉल के दरवाज़े पर खड़ा रहा। नया हिसाब लगाते हुए।</w:t>
      </w:r>
    </w:p>
    <w:p>
      <w:r>
        <w:t>आज रात एक बिल्डिंग में एक लड़के ने दरवाज़ा इतने धीरे से बंद किया था कि सिर्फ़ कब्ज़े को पता चला।</w:t>
      </w:r>
    </w:p>
    <w:p>
      <w:r>
        <w:t>और इस बिल्डिंग में एक लड़का एक आवाज़ के अंदर सो रहा था। ऐसी वजहों से, जो आज तक किसी फाइल में नहीं रखी गईं।</w:t>
      </w:r>
    </w:p>
    <w:p>
      <w:pPr>
        <w:ind w:left="504"/>
      </w:pPr>
      <w:r>
        <w:rPr>
          <w:i/>
        </w:rPr>
        <w:t>गवाह डर जाते हैं।</w:t>
      </w:r>
    </w:p>
    <w:p>
      <w:r>
        <w:t>वही पुराना वाक्य। दो साल हाथ में घुमाते-घुमाते नदी के पत्थर जैसा चिकना हो चुका था।</w:t>
      </w:r>
    </w:p>
    <w:p>
      <w:r>
        <w:t>वो वहीं खड़ा अपने बेटे को देखता रहा।</w:t>
      </w:r>
    </w:p>
    <w:p>
      <w:r>
        <w:t xml:space="preserve">और पहली बार उसने अपनी फाइल के गवाहों को डरे हुए की जगह </w:t>
      </w:r>
      <w:r>
        <w:rPr>
          <w:i/>
        </w:rPr>
        <w:t>वफ़ादार</w:t>
      </w:r>
      <w:r>
        <w:t xml:space="preserve"> सोचकर देखा।</w:t>
      </w:r>
    </w:p>
    <w:p>
      <w:r>
        <w:t>हर एक — किसी न किसी चीज़ का वफ़ादार। गलत चीज़ों का वफ़ादार।</w:t>
      </w:r>
    </w:p>
    <w:p>
      <w:r>
        <w:t>और फाइल भारी हो गई। एक पन्ना।</w:t>
      </w:r>
    </w:p>
    <w:p>
      <w:r>
        <w:t>उसने वो पन्ना वहीं रख दिया, जहाँ मास्क रहता था। दो बंद फाइलों के बीच।</w:t>
      </w:r>
    </w:p>
    <w:p>
      <w:r>
        <w:t>जहाँ दुनिया में कोई कुछ नहीं खोलता।</w:t>
      </w:r>
    </w:p>
    <w:p>
      <w:pPr>
        <w:ind w:left="504"/>
      </w:pPr>
      <w:r>
        <w:rPr>
          <w:i/>
        </w:rPr>
        <w:t>[एपिसोड चार समाप्त]</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60" w:lineRule="auto"/>
    </w:pPr>
    <w:rPr>
      <w:rFonts w:ascii="Nirmala UI" w:hAnsi="Nirmala U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