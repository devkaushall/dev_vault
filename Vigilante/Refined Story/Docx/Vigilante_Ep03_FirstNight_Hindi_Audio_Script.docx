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52"/>
        </w:rPr>
        <w:t>विजिलांटे</w:t>
      </w:r>
    </w:p>
    <w:p>
      <w:pPr>
        <w:jc w:val="center"/>
      </w:pPr>
      <w:r>
        <w:rPr>
          <w:color w:val="666666"/>
          <w:sz w:val="24"/>
        </w:rPr>
        <w:t>पार्ट वन · द हाउस</w:t>
      </w:r>
    </w:p>
    <w:p>
      <w:pPr>
        <w:jc w:val="center"/>
      </w:pPr>
      <w:r>
        <w:rPr>
          <w:b/>
          <w:sz w:val="34"/>
        </w:rPr>
        <w:t>एपिसोड तीन — "पहली रात"</w:t>
      </w:r>
    </w:p>
    <w:p>
      <w:pPr>
        <w:ind w:left="504"/>
      </w:pPr>
      <w:r>
        <w:rPr>
          <w:i/>
        </w:rPr>
        <w:t>ऑडियो स्क्रिप्ट · सिंगल नैरेटर · रनटाइम लगभग 15 मिनट</w:t>
      </w:r>
    </w:p>
    <w:p>
      <w:pPr>
        <w:ind w:left="504"/>
      </w:pPr>
      <w:r>
        <w:rPr>
          <w:i/>
        </w:rPr>
        <w:t>घर वाले हिस्से नीचे ही रहेंगे। अंडरपास इस सीरीज़ में पहली बार हिंसा को अंदर आने देता है — उसे तेज़ और भद्दा रखिए, बिना मज़ा लिए, और उसके तुरंत बाद वापस चुप्पी में गिर जाइए। आख़िर में पेज सात वाली खबर बिल्कुल सपाट पढ़िए — फेंकते हुए, जैसे उसका कोई मतलब ही न हो।</w:t>
      </w:r>
    </w:p>
    <w:p>
      <w:pPr>
        <w:ind w:left="504"/>
      </w:pPr>
      <w:r>
        <w:rPr>
          <w:i/>
        </w:rPr>
        <w:t>मतलब है।</w:t>
      </w:r>
    </w:p>
    <w:p>
      <w:pPr>
        <w:jc w:val="center"/>
      </w:pPr>
      <w:r>
        <w:rPr>
          <w:color w:val="888888"/>
          <w:sz w:val="24"/>
        </w:rPr>
        <w:t>•  •  •</w:t>
      </w:r>
    </w:p>
    <w:p>
      <w:r>
        <w:t>मास्क घर से उसी तरह निकला, जिस तरह ऑफिस के बैग में गया था। चुपचाप। बाकी चीज़ों के बीच में।</w:t>
      </w:r>
    </w:p>
    <w:p>
      <w:r>
        <w:t>रात का एक बजा था।</w:t>
      </w:r>
    </w:p>
    <w:p>
      <w:r>
        <w:t>हॉल का टीवी अब भी अपने सबसे कम नंबर पर बुदबुदा रहा था। लड़का उसी आवाज़ के अंदर सो रहा था।</w:t>
      </w:r>
    </w:p>
    <w:p>
      <w:r>
        <w:t>और मानव दरवाज़े पर खड़ा था। जूते पहने। कंधे पर बैग। और वो हिसाब लगा रहा था, जो अब वो खुद को लगाने देता था।</w:t>
      </w:r>
    </w:p>
    <w:p>
      <w:r>
        <w:t>स्कूल वैन, सवा सात। ऑफिस, पौने दस। इतवार को जिम बंद रहता है।</w:t>
      </w:r>
    </w:p>
    <w:p>
      <w:r>
        <w:t>आदमी चार बजे तक वापस आ सकता है।</w:t>
      </w:r>
    </w:p>
    <w:p>
      <w:r>
        <w:t xml:space="preserve">उसने खुद से कहा था कि वो बस रात को </w:t>
      </w:r>
      <w:r>
        <w:rPr>
          <w:i/>
        </w:rPr>
        <w:t>देखने</w:t>
      </w:r>
      <w:r>
        <w:t xml:space="preserve"> जा रहा है। उसके अंदर नहीं जाएगा।</w:t>
      </w:r>
    </w:p>
    <w:p>
      <w:r>
        <w:t>बस देखेगा।</w:t>
      </w:r>
    </w:p>
    <w:p>
      <w:pPr>
        <w:jc w:val="center"/>
      </w:pPr>
      <w:r>
        <w:rPr>
          <w:i/>
          <w:color w:val="995522"/>
          <w:sz w:val="22"/>
        </w:rPr>
        <w:t>(छोटा पॉज़)</w:t>
      </w:r>
    </w:p>
    <w:p>
      <w:r>
        <w:t>घर से दो गलियाँ छोड़कर, दो खड़े स्कूटरों के बीच के अँधेरे में — जूते का फीता बाँधने वाले आदमी की तरह घुटनों के बल बैठकर — उसने उसे पहन लिया।</w:t>
      </w:r>
    </w:p>
    <w:p>
      <w:r>
        <w:t>सड़क के लिए।</w:t>
      </w:r>
    </w:p>
    <w:p>
      <w:r>
        <w:t>शहर उसकी तरफ़ ज़रूरत से थोड़ा ज़्यादा चौड़ा होकर आया। उन आँखों के छेदों से, जिन्हें कोई मछली भी थोड़ा ठीक करवाना चाहती।</w:t>
      </w:r>
    </w:p>
    <w:p>
      <w:r>
        <w:t>अपनी ही साँस कपड़े से टकराकर गरम होकर वापस आ रही थी। और ठंड जबड़े के पास से अंदर घुस रही थी।</w:t>
      </w:r>
    </w:p>
    <w:p>
      <w:r>
        <w:t>पहले सौ मीटर तक उसे मास्क के अलावा कुछ सूझा ही नहीं।</w:t>
      </w:r>
    </w:p>
    <w:p>
      <w:r>
        <w:t>दूसरे सौ मीटर तक शहर उसे निगल चुका था।</w:t>
      </w:r>
    </w:p>
    <w:p>
      <w:r>
        <w:t>और यही रात का पहला सबक था। कोई देख ही नहीं रहा था।</w:t>
      </w:r>
    </w:p>
    <w:p>
      <w:r>
        <w:t>रात में जगह थी।</w:t>
      </w:r>
    </w:p>
    <w:p>
      <w:pPr>
        <w:jc w:val="center"/>
      </w:pPr>
      <w:r>
        <w:rPr>
          <w:color w:val="888888"/>
          <w:sz w:val="24"/>
        </w:rPr>
        <w:t>•  •  •</w:t>
      </w:r>
    </w:p>
    <w:p>
      <w:r>
        <w:t>नहर वाले फ्लाईओवर के नीचे सब्ज़ी मंडी रात के लिए बंद हो चुकी थी। और उसी खाली जगह में एक दूसरी मंडी लग गई थी।</w:t>
      </w:r>
    </w:p>
    <w:p>
      <w:r>
        <w:t>नीले तिरपाल के नीचे फ़रीद की रेहड़ी। एक केतली। एक ट्रांजिस्टर, जिस पर पुराने गाने उतनी ही आवाज़ में बज रहे थे, जितनी आवाज़ में यादें बजती हैं।</w:t>
      </w:r>
    </w:p>
    <w:p>
      <w:r>
        <w:t>ट्रक ड्राइवर, अपने रूट से थोड़ी देर का ब्रेक लिए हुए। दो चौकीदार, एक बेंच और एक चुप्पी आपस में बाँटते हुए। और अख़बारों के बंडल लिए एक लड़का — जिसने तीन बिस्किट खाए, और एक चाय के पैसे इस गंभीरता से दिए जैसे कोई बड़ा सौदा निपटा रहा हो।</w:t>
      </w:r>
    </w:p>
    <w:p>
      <w:r>
        <w:t>शहर की दूसरी शिफ्ट। जिसे दिन कभी नहीं गिनता।</w:t>
      </w:r>
    </w:p>
    <w:p>
      <w:r>
        <w:t>मानव बेंच के आख़िरी सिरे पर बैठ गया। पीठ तिरपाल की दीवार से टिकाकर।</w:t>
      </w:r>
    </w:p>
    <w:p>
      <w:r>
        <w:t>और फर्नीचर बन गया।</w:t>
      </w:r>
    </w:p>
    <w:p>
      <w:pPr>
        <w:jc w:val="center"/>
      </w:pPr>
      <w:r>
        <w:rPr>
          <w:i/>
          <w:color w:val="995522"/>
          <w:sz w:val="22"/>
        </w:rPr>
        <w:t>(छोटा पॉज़)</w:t>
      </w:r>
    </w:p>
    <w:p>
      <w:r>
        <w:t>गली के उस पार एक पान की दुकान थी। जो सिर्फ़ पान की दुकान नहीं थी।</w:t>
      </w:r>
    </w:p>
    <w:p>
      <w:r>
        <w:t>एक जली हुई ड्योढ़ी। ऊपर जाती एक सीढ़ी। अंदर जाते आदमी — उस चाल में, जो किसी फैसले के बाद आती है। और बाहर आते, किसी और ही चाल में।</w:t>
      </w:r>
    </w:p>
    <w:p>
      <w:r>
        <w:t>वो यहाँ अचानक नहीं पहुँचा था।</w:t>
      </w:r>
    </w:p>
    <w:p>
      <w:r>
        <w:t>तीन हफ़्ते उसने अपने साथियों की चोरी वाली फाइलें पढ़ी थीं। और उनमें एक चीज़ बार-बार लौट रही थी।</w:t>
      </w:r>
    </w:p>
    <w:p>
      <w:r>
        <w:t>हर दिवाली, जब ब्लॉक खाली होते हैं — छुट्टियों के पहले ही दिनों में फ्लैट साफ़ हो जाते हैं। चार साल से यही चल रहा था। सोलह घर। एक के बाद एक कॉलोनी, रिंग रोड के पूरे घेरे में।</w:t>
      </w:r>
    </w:p>
    <w:p>
      <w:r>
        <w:t>ऑफिस ने इसे एक नाम भी दे रखा था। यानी एक कोड। एक कॉलम में।</w:t>
      </w:r>
    </w:p>
    <w:p>
      <w:r>
        <w:t>जिसका उस किसी के लिए कोई मतलब नहीं था, जो सच में कुछ कर सकता हो।</w:t>
      </w:r>
    </w:p>
    <w:p>
      <w:r>
        <w:t>तो उसने वो कोड लिया। और वो सारे क्लेम उसी तरह पढ़े, जैसे कभी अपनी फील्ड डायरियाँ पढ़ी थीं।</w:t>
      </w:r>
    </w:p>
    <w:p>
      <w:r>
        <w:t>नक्शे की तरह।</w:t>
      </w:r>
    </w:p>
    <w:p>
      <w:pPr>
        <w:jc w:val="center"/>
      </w:pPr>
      <w:r>
        <w:rPr>
          <w:i/>
          <w:color w:val="995522"/>
          <w:sz w:val="22"/>
        </w:rPr>
        <w:t>(छोटा पॉज़)</w:t>
      </w:r>
    </w:p>
    <w:p>
      <w:r>
        <w:t>और पिछले नवंबर के एक क्लेम में — उसकी अपनी कॉलोनी से सिर्फ़ दो गली दूर — एक पड़ोसी का बयान मिला। जिस पर किसी ने कभी आगे कुछ किया ही नहीं।</w:t>
      </w:r>
    </w:p>
    <w:p>
      <w:pPr>
        <w:ind w:left="504"/>
      </w:pPr>
      <w:r>
        <w:rPr>
          <w:i/>
        </w:rPr>
        <w:t>एक नीला स्कूटर। शीशे पर टेप लगा हुआ। पिछले हफ़्ते में दो बार दिखा था।</w:t>
      </w:r>
    </w:p>
    <w:p>
      <w:r>
        <w:t>जनवरी के एक मंगलवार को उसे टेप लगे शीशे वाला नीला स्कूटर इसी पान की दुकान के बाहर खड़ा मिल गया।</w:t>
      </w:r>
    </w:p>
    <w:p>
      <w:r>
        <w:t>और तब से वो हर दूसरी रात इसी बेंच पर बैठ रहा था। ग्राहक बनकर।</w:t>
      </w:r>
    </w:p>
    <w:p>
      <w:r>
        <w:t>और अपनी ही गर्दन की मांसपेशियों से ये सीखता हुआ कि स्थिर कैसे रहा जाता है। एक बार में डेढ़ मिनट।</w:t>
      </w:r>
    </w:p>
    <w:p>
      <w:r>
        <w:t>ये उसे किसी ने सिखाया नहीं था। उसकी गर्दन ने सिखाया था।</w:t>
      </w:r>
    </w:p>
    <w:p>
      <w:r>
        <w:t>और आज रात, डेढ़ बजे — उस स्कूटर पर सवार भी था।</w:t>
      </w:r>
    </w:p>
    <w:p>
      <w:pPr>
        <w:jc w:val="center"/>
      </w:pPr>
      <w:r>
        <w:rPr>
          <w:color w:val="888888"/>
          <w:sz w:val="24"/>
        </w:rPr>
        <w:t>•  •  •</w:t>
      </w:r>
    </w:p>
    <w:p>
      <w:r>
        <w:t>वो पैदल पीछे चला।</w:t>
      </w:r>
    </w:p>
    <w:p>
      <w:r>
        <w:t>और सब कुछ गलत किया। बड़े सलीके से। जैसे कोई आदमी वो नाच कर रहा हो, जिसके बारे में उसने सिर्फ़ पढ़ा है।</w:t>
      </w:r>
    </w:p>
    <w:p>
      <w:r>
        <w:t>सवार ने सड़क पार की, तो उसने भी की। सवार रुका, तो वो भी रुका। उसने दो बार फोन की लाइट चेक की — ऐसी गली में, जिसे उसकी ज़रूरत नहीं थी।</w:t>
      </w:r>
    </w:p>
    <w:p>
      <w:r>
        <w:t>सवार ने पहले सौ मीटर स्कूटर पैदल चलाया, जैसे तंग गलियों में चलाते हैं। और मानव ने बंद पड़े अंडे वाले के ठेले के पीछे अपनी दूरी बनाए रखी।</w:t>
      </w:r>
    </w:p>
    <w:p>
      <w:r>
        <w:t>और वो दूरी ईमानदार थी।</w:t>
      </w:r>
    </w:p>
    <w:p>
      <w:r>
        <w:t>फिर सवार ने स्कूटर दीवार से टिका दिया। ठीक वहीं, जहाँ से फ्लाईओवर का अँधेरा शुरू होता था।</w:t>
      </w:r>
    </w:p>
    <w:p>
      <w:r>
        <w:t>और वो उस अँधेरे में पैदल चला गया। बगल में एक लिपटा हुआ पैकेट दबाए।</w:t>
      </w:r>
    </w:p>
    <w:p>
      <w:r>
        <w:t>और मानव उसके पीछे अंदर चला गया।</w:t>
      </w:r>
    </w:p>
    <w:p>
      <w:r>
        <w:t xml:space="preserve">और यही वो पल था — ये बात वो बाद में फाइल करने वाला था, </w:t>
      </w:r>
      <w:r>
        <w:rPr>
          <w:i/>
        </w:rPr>
        <w:t>निष्कर्ष</w:t>
      </w:r>
      <w:r>
        <w:t xml:space="preserve"> वाले हिस्से में — यही वो पल था, जब क्लेम बिगड़ गया।</w:t>
      </w:r>
    </w:p>
    <w:p>
      <w:pPr>
        <w:jc w:val="center"/>
      </w:pPr>
      <w:r>
        <w:rPr>
          <w:i/>
          <w:color w:val="995522"/>
          <w:sz w:val="22"/>
        </w:rPr>
        <w:t>(पॉज़)</w:t>
      </w:r>
    </w:p>
    <w:p>
      <w:r>
        <w:t>उस वक़्त अंडरपास ऐसी जगह होती है, जहाँ रौशनी ने हार मानने पर हामी भर दी हो।</w:t>
      </w:r>
    </w:p>
    <w:p>
      <w:r>
        <w:t>उसने उस आदमी के कदम रुकते सुने।</w:t>
      </w:r>
    </w:p>
    <w:p>
      <w:r>
        <w:t>फिर एक आवाज़। बिना जल्दबाज़ी के। अँधेरे में एक नाम बोलती हुई।</w:t>
      </w:r>
    </w:p>
    <w:p>
      <w:r>
        <w:t>"छोटू। छोटू आ गया।"</w:t>
      </w:r>
    </w:p>
    <w:p>
      <w:r>
        <w:t>और अँधेरे ने साथी पैदा कर दिए।</w:t>
      </w:r>
    </w:p>
    <w:p>
      <w:r>
        <w:t>वो तीन थे। और वो एक।</w:t>
      </w:r>
    </w:p>
    <w:p>
      <w:r>
        <w:t>पहला मिनट लगभग प्लान के मुताबिक़ गया। उसने हाथ ऊपर किए, जैसे बेसमेंट ने सिखाया था। कंधा घुमाया, जैसे बेसमेंट ने सिखाया था। कान में उस्ताद की साँसों की गिनती तक सुनाई दे रही थी।</w:t>
      </w:r>
    </w:p>
    <w:p>
      <w:pPr>
        <w:ind w:left="504"/>
      </w:pPr>
      <w:r>
        <w:rPr>
          <w:i/>
        </w:rPr>
        <w:t>कागज़ भूल जाता है। गोश्त याद रखता है।</w:t>
      </w:r>
    </w:p>
    <w:p>
      <w:r>
        <w:t>दिक्कत दूसरा मिनट था।</w:t>
      </w:r>
    </w:p>
    <w:p>
      <w:r>
        <w:t>दूसरे मिनट के लिए कोई ट्रेनिंग नहीं देता।</w:t>
      </w:r>
    </w:p>
    <w:p>
      <w:r>
        <w:t xml:space="preserve">पसलियों में मिट लगना उसे पता था। बेसमेंट से। लेकिन मिट </w:t>
      </w:r>
      <w:r>
        <w:rPr>
          <w:i/>
        </w:rPr>
        <w:t>रुक</w:t>
      </w:r>
      <w:r>
        <w:t xml:space="preserve"> जाती है।</w:t>
      </w:r>
    </w:p>
    <w:p>
      <w:r>
        <w:t>सड़क नहीं रुकती।</w:t>
      </w:r>
    </w:p>
    <w:p>
      <w:r>
        <w:t>चोट बाईं तरफ़ में घुसी, जैसे कागज़ काटने वाला चाकू।</w:t>
      </w:r>
    </w:p>
    <w:p>
      <w:r>
        <w:t>पैर नीचे से निकल गए।</w:t>
      </w:r>
    </w:p>
    <w:p>
      <w:r>
        <w:t>उसके बाद रात ज़्यादातर भूगोल थी। एक जूता। मुँह में सिक्कों का स्वाद। और फ्लाईओवर की छत — बहुत दूर, चादर की तरह धारीदार।</w:t>
      </w:r>
    </w:p>
    <w:p>
      <w:pPr>
        <w:jc w:val="center"/>
      </w:pPr>
      <w:r>
        <w:rPr>
          <w:i/>
          <w:color w:val="995522"/>
          <w:sz w:val="22"/>
        </w:rPr>
        <w:t>(छोटा पॉज़)</w:t>
      </w:r>
    </w:p>
    <w:p>
      <w:r>
        <w:t>फिर उनमें से एक ने मास्क पर पकड़ बना ली।</w:t>
      </w:r>
    </w:p>
    <w:p>
      <w:r>
        <w:t>और उसने उसे उस तरह पकड़े रखा, जैसे डूबता आदमी लकड़ी पकड़ता है।</w:t>
      </w:r>
    </w:p>
    <w:p>
      <w:r>
        <w:t>वजह वो खुद भी नहीं बता पाता।</w:t>
      </w:r>
    </w:p>
    <w:p>
      <w:r>
        <w:t>तीन आदमी उसके ऊपर थे। और उस हालात का हर हिसाब उससे यही कह रहा था — सब दे दो। बटुआ। फोन। पैरों के जूते तक।</w:t>
      </w:r>
    </w:p>
    <w:p>
      <w:r>
        <w:t>और एक ही चीज़ थी, जो वो रात को नहीं देने वाला था। उसके चेहरे पर बँधा कपड़ा।</w:t>
      </w:r>
    </w:p>
    <w:p>
      <w:r>
        <w:t>वो उसके ऊपर सिकुड़ गया। उसके ऊपर, और अपनी पसलियों के ऊपर। और जो मिलना था, वो पीठ और बाँहों पर ले लिया।</w:t>
      </w:r>
    </w:p>
    <w:p>
      <w:r>
        <w:t>और उसी बीच कहीं, उसे एक बात समझ आ गई।</w:t>
      </w:r>
    </w:p>
    <w:p>
      <w:r>
        <w:t>उस अजीब-सी शांति के साथ, जैसे कोई आदमी अपनी ही क्लेम फाइल को लिखे जाते हुए पढ़ रहा हो।</w:t>
      </w:r>
    </w:p>
    <w:p>
      <w:pPr>
        <w:ind w:left="504"/>
      </w:pPr>
      <w:r>
        <w:rPr>
          <w:i/>
        </w:rPr>
        <w:t>ये एक मास्क को पीट रहे हैं।</w:t>
      </w:r>
    </w:p>
    <w:p>
      <w:r>
        <w:t>आदमी को नहीं।</w:t>
      </w:r>
    </w:p>
    <w:p>
      <w:r>
        <w:t>मास्क पर कहीं कोई नाम नहीं होता। कोई पता नहीं। कोई सोसाइटी नहीं। कोई बेटा नहीं।</w:t>
      </w:r>
    </w:p>
    <w:p>
      <w:r>
        <w:t>ये रात उसके साथ और जो भी करने वाली थी — वो एक चीज़ नहीं कर सकती थी, जो असल में मायने रखती थी।</w:t>
      </w:r>
    </w:p>
    <w:p>
      <w:pPr>
        <w:jc w:val="center"/>
      </w:pPr>
      <w:r>
        <w:rPr>
          <w:i/>
          <w:color w:val="995522"/>
          <w:sz w:val="22"/>
        </w:rPr>
        <w:t>(पॉज़)</w:t>
      </w:r>
    </w:p>
    <w:p>
      <w:r>
        <w:t>और तभी, अंडरपास के मुँह से, पूरी परेड वाली आवाज़ में — एक केतली ने अपना ऐलान कर दिया।</w:t>
      </w:r>
    </w:p>
    <w:p>
      <w:r>
        <w:t>"चाय! गरम चाय! अरे — ठंड है भाई, चाय पियो!"</w:t>
      </w:r>
    </w:p>
    <w:p>
      <w:r>
        <w:t>फ़रीद ने सड़क पार नहीं की। किसी की तरफ़ दौड़ा नहीं।</w:t>
      </w:r>
    </w:p>
    <w:p>
      <w:r>
        <w:t>वो ठीक वहीं खड़ा रहा, जहाँ उसकी रेहड़ी खड़ी थी। अपने ही लैंप के नीचे।</w:t>
      </w:r>
    </w:p>
    <w:p>
      <w:r>
        <w:t>और उसने उस अँधेरे को दुकान बना दिया। आवाज़ लगाता हुआ। चाय छानता हुआ। कप से कप बजाता हुआ।</w:t>
      </w:r>
    </w:p>
    <w:p>
      <w:r>
        <w:rPr>
          <w:i/>
        </w:rPr>
        <w:t>दिखता</w:t>
      </w:r>
      <w:r>
        <w:t xml:space="preserve"> हुआ। पूरी ताकत से।</w:t>
      </w:r>
    </w:p>
    <w:p>
      <w:r>
        <w:t>और वो तीन आदमी — जिनका पूरा धंधा ही इस बात पर टिका है कि कोई उन्हें न देखे — उन्होंने अपना हिसाब लगाया। सड़क वाला हिसाब। जो इस शहर से भी पुराना है।</w:t>
      </w:r>
    </w:p>
    <w:p>
      <w:r>
        <w:t>और वो चले गए। कुछ भी लिए बिना।</w:t>
      </w:r>
    </w:p>
    <w:p>
      <w:r>
        <w:t>क्योंकि बीच में रुकी हुई पिटाई एक ऐसा उधार है, जो वसूला नहीं गया।</w:t>
      </w:r>
    </w:p>
    <w:p>
      <w:r>
        <w:t>और ऐसे उधार भुलाए नहीं जाते। बस आगे के लिए टल जाते हैं।</w:t>
      </w:r>
    </w:p>
    <w:p>
      <w:r>
        <w:t>अंडरपास को उसकी गूँज वापस मिल गई।</w:t>
      </w:r>
    </w:p>
    <w:p>
      <w:r>
        <w:t>और फ़रीद का रेडियो बजता रहा। उतनी ही आवाज़ में, जितनी आवाज़ में यादें बजती हैं।</w:t>
      </w:r>
    </w:p>
    <w:p>
      <w:pPr>
        <w:jc w:val="center"/>
      </w:pPr>
      <w:r>
        <w:rPr>
          <w:color w:val="888888"/>
          <w:sz w:val="24"/>
        </w:rPr>
        <w:t>•  •  •</w:t>
      </w:r>
    </w:p>
    <w:p>
      <w:r>
        <w:t>फ़रीद ने उसे रेहड़ी के पीछे साफ़ किया। उस पानी से, जो उसने चाय के लिए बचा रखा था।</w:t>
      </w:r>
    </w:p>
    <w:p>
      <w:r>
        <w:t>मानव समझ गया कि ये कोई छोटी बात नहीं है। और उसने कहा कुछ नहीं।</w:t>
      </w:r>
    </w:p>
    <w:p>
      <w:r>
        <w:t>फ़रीद ने वैसे ही काम किया, जैसे वो चाय छानता था। कोई टिप्पणी नहीं। कोई जल्दी नहीं। गरम कपड़ा। एक बार फेरा। हो गया।</w:t>
      </w:r>
    </w:p>
    <w:p>
      <w:r>
        <w:t>लैंप सनसनाता रहा। बाईं तरफ़ की पसलियाँ मुट्ठी की तरह भिंच गई थीं, और अगले कुछ दिन उनसे किसी काम की उम्मीद नहीं की जा सकती थी।</w:t>
      </w:r>
    </w:p>
    <w:p>
      <w:r>
        <w:t>"तुम पुलिस नहीं हो," फ़रीद ने कहा।</w:t>
      </w:r>
    </w:p>
    <w:p>
      <w:r>
        <w:t>ये सवाल नहीं था। और ये बातचीत की शुरुआत भी नहीं थी। ये बस एक एंट्री थी।</w:t>
      </w:r>
    </w:p>
    <w:p>
      <w:r>
        <w:t>"नहीं," मानव ने कहा।</w:t>
      </w:r>
    </w:p>
    <w:p>
      <w:r>
        <w:t>फ़रीद ने सिर हिलाया। जैसे हिसाब का कोई छोटा-सा सवाल अपने आप हल हो गया हो।</w:t>
      </w:r>
    </w:p>
    <w:p>
      <w:r>
        <w:t>और चाय डाल दी।</w:t>
      </w:r>
    </w:p>
    <w:p>
      <w:pPr>
        <w:jc w:val="center"/>
      </w:pPr>
      <w:r>
        <w:rPr>
          <w:i/>
          <w:color w:val="995522"/>
          <w:sz w:val="22"/>
        </w:rPr>
        <w:t>(छोटा पॉज़)</w:t>
      </w:r>
    </w:p>
    <w:p>
      <w:r>
        <w:t>आख़िर में मानव ने बटुआ निकाला।</w:t>
      </w:r>
    </w:p>
    <w:p>
      <w:r>
        <w:t>फ़रीद ने उसे ऐसे देखा, जैसे कोई ऐसी भाषा में लिखा कागज़ देख रहा हो, जो उसे पढ़नी नहीं आती।</w:t>
      </w:r>
    </w:p>
    <w:p>
      <w:r>
        <w:t>"पहली चाय फ्री," उसने कहा। "उसके बाद पैसा ये है कि वहीं बैठना, जहाँ मैं तुम्हें देख सकूँ।"</w:t>
      </w:r>
    </w:p>
    <w:p>
      <w:r>
        <w:t>फिर उसने काउंटर का वो हिस्सा पोंछा, जहाँ तक खून पहुँचा था। उस आदमी के अंदाज़ में, जो इससे बुरा पोंछ चुका है। या जानता है कि कभी न कभी पोंछेगा।</w:t>
      </w:r>
    </w:p>
    <w:p>
      <w:r>
        <w:t>और उसने रेडियो की आवाज़ आधा कान और बढ़ा दी।</w:t>
      </w:r>
    </w:p>
    <w:p>
      <w:r>
        <w:t>और रात वापस अपने राउंड पर लग गई।</w:t>
      </w:r>
    </w:p>
    <w:p>
      <w:pPr>
        <w:jc w:val="center"/>
      </w:pPr>
      <w:r>
        <w:rPr>
          <w:i/>
          <w:color w:val="995522"/>
          <w:sz w:val="22"/>
        </w:rPr>
        <w:t>(पॉज़)</w:t>
      </w:r>
    </w:p>
    <w:p>
      <w:r>
        <w:t xml:space="preserve">मानव शहर की </w:t>
      </w:r>
      <w:r>
        <w:rPr>
          <w:i/>
        </w:rPr>
        <w:t>पहली</w:t>
      </w:r>
      <w:r>
        <w:t xml:space="preserve"> शिफ्ट के अंदर चलकर घर लौटा।</w:t>
      </w:r>
    </w:p>
    <w:p>
      <w:r>
        <w:t>साइकिल पर दूध के कनस्तर। सोसाइटी के गेट पर अख़बारों के बंडल — ताज़ी ब्रेड जितने गरम। एक स्कूटर, जो दो ज़िंदगियों को कहीं ले जा रहा था, इतनी सुबह।</w:t>
      </w:r>
    </w:p>
    <w:p>
      <w:r>
        <w:t>ऑडिट उसे दूसरे किलोमीटर के आसपास आकर पकड़ लिया। जैसे ऑडिट आते हैं। तमीज़ से। बेवक़्त।</w:t>
      </w:r>
    </w:p>
    <w:p>
      <w:pPr>
        <w:ind w:left="504"/>
      </w:pPr>
      <w:r>
        <w:rPr>
          <w:i/>
        </w:rPr>
        <w:t>निष्कर्ष — अगर कोई साथी इन पर दस्तखत करता।</w:t>
      </w:r>
    </w:p>
    <w:p>
      <w:pPr>
        <w:ind w:left="504"/>
      </w:pPr>
      <w:r>
        <w:rPr>
          <w:i/>
        </w:rPr>
        <w:t>सब्जेक्ट एक स्कूटर, शीशे पर लगे टेप और एक एहसास के आधार पर आगे बढ़ा। कोई पुष्टि नहीं। कोई दूसरा सोर्स नहीं।</w:t>
      </w:r>
    </w:p>
    <w:p>
      <w:pPr>
        <w:ind w:left="504"/>
      </w:pPr>
      <w:r>
        <w:rPr>
          <w:i/>
        </w:rPr>
        <w:t>आरोपी एक सट्टे के अड्डे का रनर है। जो भी सबूत सामने हैं, उनके हिसाब से घर तोड़ने वाला नहीं। और वो स्कूटर कोई भी स्कूटर हो सकता है।</w:t>
      </w:r>
    </w:p>
    <w:p>
      <w:pPr>
        <w:ind w:left="504"/>
      </w:pPr>
      <w:r>
        <w:rPr>
          <w:i/>
        </w:rPr>
        <w:t>क्लेम रिजेक्ट। नुकसान की वजह — दावेदार की अपनी लापरवाही।</w:t>
      </w:r>
    </w:p>
    <w:p>
      <w:r>
        <w:t>तेजगढ़ का कोई भी असेसर इसे सीधे बाहर फेंक देता।</w:t>
      </w:r>
    </w:p>
    <w:p>
      <w:r>
        <w:rPr>
          <w:i/>
        </w:rPr>
        <w:t>वो खुद</w:t>
      </w:r>
      <w:r>
        <w:t xml:space="preserve"> फेंक देता।</w:t>
      </w:r>
    </w:p>
    <w:p>
      <w:r>
        <w:t>वो एक ढीले धागे के सहारे निकल गया था, और उसे केस कह दिया था। और धागे ने वापस खिंचकर उसकी पसलियाँ खोल दी थीं।</w:t>
      </w:r>
    </w:p>
    <w:p>
      <w:pPr>
        <w:jc w:val="center"/>
      </w:pPr>
      <w:r>
        <w:rPr>
          <w:i/>
          <w:color w:val="995522"/>
          <w:sz w:val="22"/>
        </w:rPr>
        <w:t>(छोटा पॉज़)</w:t>
      </w:r>
    </w:p>
    <w:p>
      <w:r>
        <w:t>और फिर, उन निष्कर्षों के नीचे — उस जगह पर, जहाँ असेसर वो हिस्सा लिखता है जो उसे पता तो है, पर वो कहता नहीं:</w:t>
      </w:r>
    </w:p>
    <w:p>
      <w:r>
        <w:t>मास्क ने काम किया था।</w:t>
      </w:r>
    </w:p>
    <w:p>
      <w:r>
        <w:t>पिट गया। खाली हो गया। सत्तर रुपये चाय के कम हो गए।</w:t>
      </w:r>
    </w:p>
    <w:p>
      <w:r>
        <w:t>और किसी ने उसका नाम नहीं पूछा।</w:t>
      </w:r>
    </w:p>
    <w:p>
      <w:r>
        <w:t>उस पर कहीं कोई क्लेम नंबर नहीं था।</w:t>
      </w:r>
    </w:p>
    <w:p>
      <w:r>
        <w:t>ये बात उसकी पसलियों के नीचे बैठ गई। दर्द वाली तरफ़ के उलटी तरफ़।</w:t>
      </w:r>
    </w:p>
    <w:p>
      <w:r>
        <w:t>और उसी ने उसे घर तक का आख़िरी किलोमीटर चलाया।</w:t>
      </w:r>
    </w:p>
    <w:p>
      <w:pPr>
        <w:jc w:val="center"/>
      </w:pPr>
      <w:r>
        <w:rPr>
          <w:color w:val="888888"/>
          <w:sz w:val="24"/>
        </w:rPr>
        <w:t>•  •  •</w:t>
      </w:r>
    </w:p>
    <w:p>
      <w:r>
        <w:t>स्कूल वैन सवा सात पर आई। अपनी उन्हीं दो आवाज़ों के साथ।</w:t>
      </w:r>
    </w:p>
    <w:p>
      <w:r>
        <w:t>तब तक वो सिंकाई हटा चुका था। और कहानी पहन चुका था।</w:t>
      </w:r>
    </w:p>
    <w:p>
      <w:r>
        <w:t>"सीढ़ियाँ," उसने लड़के की नज़र का जवाब देते हुए कहा। "सोसाइटी की सीढ़ियाँ। बाल्टी ऊपर ले जा रहा था।"</w:t>
      </w:r>
    </w:p>
    <w:p>
      <w:r>
        <w:t>आरव ने उसके गाल को देखा। उसी तरह, जैसे वो अब हर चीज़ को देखता था।</w:t>
      </w:r>
    </w:p>
    <w:p>
      <w:r>
        <w:t>पूरा।</w:t>
      </w:r>
    </w:p>
    <w:p>
      <w:r>
        <w:t>"आप और मम्मा हमेशा कहते थे सीढ़ियाँ," उसने कहा।</w:t>
      </w:r>
    </w:p>
    <w:p>
      <w:r>
        <w:t>और अंदर टीवी के पास चला गया, अपने सीरियल के लिए।</w:t>
      </w:r>
    </w:p>
    <w:p>
      <w:pPr>
        <w:jc w:val="center"/>
      </w:pPr>
      <w:r>
        <w:rPr>
          <w:i/>
          <w:color w:val="995522"/>
          <w:sz w:val="22"/>
        </w:rPr>
        <w:t>(पॉज़)</w:t>
      </w:r>
    </w:p>
    <w:p>
      <w:r>
        <w:t>वैन के जाने के बाद मानव कुछ देर किचन में खड़ा रहा।</w:t>
      </w:r>
    </w:p>
    <w:p>
      <w:r>
        <w:t xml:space="preserve">तीन महीने पहले, खाने की मेज़ पर, लड़का वो वाक्य पूरा नहीं कर पाया था। </w:t>
      </w:r>
      <w:r>
        <w:rPr>
          <w:i/>
        </w:rPr>
        <w:t>आप और मम्मा हमेशा कहते थे सीढ़ियाँ—</w:t>
      </w:r>
      <w:r>
        <w:t xml:space="preserve"> और रुक गया था।</w:t>
      </w:r>
    </w:p>
    <w:p>
      <w:r>
        <w:t>आज सुबह उसने उसे पूरा कर दिया।</w:t>
      </w:r>
    </w:p>
    <w:p>
      <w:r>
        <w:t>सीढ़ियों के ऊपरी सिरे तक। बाल्टी के साथ।</w:t>
      </w:r>
    </w:p>
    <w:p>
      <w:r>
        <w:t>और ऐसा करने के लिए उसने कुछ छोटी-सी कीमत भी चुकाई थी। वो आवाज़ के सपाट पड़ जाने में सुनाई दे रही थी।</w:t>
      </w:r>
    </w:p>
    <w:p>
      <w:r>
        <w:t>और मानव की किसी भी फाइल में ऐसा कोई खाना नहीं था, जिसमें ये बात रखी जा सके।</w:t>
      </w:r>
    </w:p>
    <w:p>
      <w:pPr>
        <w:jc w:val="center"/>
      </w:pPr>
      <w:r>
        <w:rPr>
          <w:i/>
          <w:color w:val="995522"/>
          <w:sz w:val="22"/>
        </w:rPr>
        <w:t>(छोटा पॉज़)</w:t>
      </w:r>
    </w:p>
    <w:p>
      <w:r>
        <w:t>उसने ऑफिस फोन किया। सेठी से कहा कि कुछ खा लिया था, तबीयत खराब है।</w:t>
      </w:r>
    </w:p>
    <w:p>
      <w:r>
        <w:t xml:space="preserve">सेठी ने कहा, पूरा हफ़्ता ले लीजिए। कहा — </w:t>
      </w:r>
      <w:r>
        <w:rPr>
          <w:i/>
        </w:rPr>
        <w:t>ऑफिस मैं सँभाल लूँगा।</w:t>
      </w:r>
      <w:r>
        <w:t xml:space="preserve"> जैसे दो साल से सँभालता आ रहा था।</w:t>
      </w:r>
    </w:p>
    <w:p>
      <w:r>
        <w:t>और मानव अपनी ठीक वाली करवट लेटा रहा। और लड़के के टीवी की आवाज़ को दीवार पार से आने दिया।</w:t>
      </w:r>
    </w:p>
    <w:p>
      <w:r>
        <w:t>और चार घंटे सोया। और हिसाब एक बार भी नहीं आया।</w:t>
      </w:r>
    </w:p>
    <w:p>
      <w:r>
        <w:t>ये उसके जिस्म ने कर दिया था। उससे पूछे बिना।</w:t>
      </w:r>
    </w:p>
    <w:p>
      <w:pPr>
        <w:jc w:val="center"/>
      </w:pPr>
      <w:r>
        <w:rPr>
          <w:color w:val="888888"/>
          <w:sz w:val="24"/>
        </w:rPr>
        <w:t>•  •  •</w:t>
      </w:r>
    </w:p>
    <w:p>
      <w:r>
        <w:t>उसी हफ़्ते, कैंटीन में। पेज सात पर। एक शादी की खबर और एक म्युनिसिपल नोटिस के बीच दबी हुई।</w:t>
      </w:r>
    </w:p>
    <w:p>
      <w:r>
        <w:t>किशनगंज से फाइनेंसर लापता।</w:t>
      </w:r>
    </w:p>
    <w:p>
      <w:r>
        <w:t>पुलिस उसके कर्ज़ों की जाँच कर रही है, ऐसा खबर में लिखा था। उसकी दुकान मंगलवार रात से बंद पड़ी है। पड़ोसियों को लगता है, वो अपने गाँव चला गया होगा।</w:t>
      </w:r>
    </w:p>
    <w:p>
      <w:r>
        <w:t>किसी ने शिकायत नहीं की थी।</w:t>
      </w:r>
    </w:p>
    <w:p>
      <w:r>
        <w:t>छह लाइनें।</w:t>
      </w:r>
    </w:p>
    <w:p>
      <w:r>
        <w:t>उसने छहों पढ़ीं — क्योंकि अब वो सब कुछ पढ़ता था। और उन्हें कहीं भी फाइल नहीं किया। और पन्ना पलट दिया।</w:t>
      </w:r>
    </w:p>
    <w:p>
      <w:r>
        <w:t>और पन्ना, जैसे पन्ने करते हैं, बस आगे बढ़ गया।</w:t>
      </w:r>
    </w:p>
    <w:p>
      <w:pPr>
        <w:jc w:val="center"/>
      </w:pPr>
      <w:r>
        <w:rPr>
          <w:color w:val="888888"/>
          <w:sz w:val="24"/>
        </w:rPr>
        <w:t>•  •  •</w:t>
      </w:r>
    </w:p>
    <w:p>
      <w:r>
        <w:t>शुक्रवार को, जब पसलियाँ मुट्ठी से रुकी हुई साँस जितनी रह गई थीं — वो वापस बेंच पर था। डेढ़ बजे।</w:t>
      </w:r>
    </w:p>
    <w:p>
      <w:r>
        <w:t>वहीं बैठा, जहाँ से वो दिख सकता था।</w:t>
      </w:r>
    </w:p>
    <w:p>
      <w:r>
        <w:t>फ़रीद ने बिना पूछे चाय डाली। कप रखा। और कुछ नहीं कहा।</w:t>
      </w:r>
    </w:p>
    <w:p>
      <w:r>
        <w:t>और पान की दुकान अपनी जली हुई ड्योढ़ी और अपनी दो तरह की चालों के साथ चलती रही।</w:t>
      </w:r>
    </w:p>
    <w:p>
      <w:r>
        <w:t>और रात में जगह बनी रही।</w:t>
      </w:r>
    </w:p>
    <w:p>
      <w:pPr>
        <w:jc w:val="center"/>
      </w:pPr>
      <w:r>
        <w:rPr>
          <w:i/>
          <w:color w:val="995522"/>
          <w:sz w:val="22"/>
        </w:rPr>
        <w:t>(छोटा पॉज़)</w:t>
      </w:r>
    </w:p>
    <w:p>
      <w:r>
        <w:t>वो चाहता था कि रात उसे एक आदमी दे।</w:t>
      </w:r>
    </w:p>
    <w:p>
      <w:r>
        <w:t>रात ने उसे एक बेंच दे दी थी।</w:t>
      </w:r>
    </w:p>
    <w:p>
      <w:r>
        <w:t>तो वो बैठा रहा। और धीरे-धीरे चाय पीता रहा।</w:t>
      </w:r>
    </w:p>
    <w:p>
      <w:r>
        <w:t>और चौवालीस की उम्र में उसने वो हुनर सीखना शुरू किया, जिसके लिए वो असल में यहाँ आया था।</w:t>
      </w:r>
    </w:p>
    <w:p>
      <w:r>
        <w:t>इंतज़ार।</w:t>
      </w:r>
    </w:p>
    <w:p>
      <w:pPr>
        <w:ind w:left="504"/>
      </w:pPr>
      <w:r>
        <w:rPr>
          <w:i/>
        </w:rPr>
        <w:t>[एपिसोड तीन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Nirmala UI" w:hAnsi="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