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2"/>
        </w:rPr>
        <w:t>विजिलांटे</w:t>
      </w:r>
    </w:p>
    <w:p>
      <w:pPr>
        <w:jc w:val="center"/>
      </w:pPr>
      <w:r>
        <w:rPr>
          <w:color w:val="666666"/>
          <w:sz w:val="24"/>
        </w:rPr>
        <w:t>पार्ट टू · द सिस्टम</w:t>
      </w:r>
    </w:p>
    <w:p>
      <w:pPr>
        <w:jc w:val="center"/>
      </w:pPr>
      <w:r>
        <w:rPr>
          <w:b/>
          <w:sz w:val="34"/>
        </w:rPr>
        <w:t>एपिसोड सात — "करेक्शंस"</w:t>
      </w:r>
    </w:p>
    <w:p>
      <w:pPr>
        <w:ind w:left="504"/>
      </w:pPr>
      <w:r>
        <w:rPr>
          <w:i/>
        </w:rPr>
        <w:t>ऑडियो स्क्रिप्ट · सिंगल नैरेटर · रनटाइम लगभग 12 मिनट</w:t>
      </w:r>
    </w:p>
    <w:p>
      <w:pPr>
        <w:ind w:left="504"/>
      </w:pPr>
      <w:r>
        <w:rPr>
          <w:i/>
        </w:rPr>
        <w:t>पार्ट टू का पहला एपिसोड। रजिस्टर थोड़ा बदलता है — दुनिया बड़ी है, ज़्यादा शोर वाली, थोड़ी ज़्यादा ठंडी।</w:t>
      </w:r>
    </w:p>
    <w:p>
      <w:pPr>
        <w:ind w:left="504"/>
      </w:pPr>
      <w:r>
        <w:rPr>
          <w:i/>
        </w:rPr>
        <w:t>स्कूल वाला हिस्सा उलटी गिनती है। उसे कसा हुआ रखिए — एक साँस भी बेकार नहीं।</w:t>
      </w:r>
    </w:p>
    <w:p>
      <w:pPr>
        <w:ind w:left="504"/>
      </w:pPr>
      <w:r>
        <w:rPr>
          <w:i/>
        </w:rPr>
        <w:t>ऐप के मैसेज नैरेशन से बिल्कुल अलग पढ़े जाने चाहिए। ज़्यादा सपाट। कटे हुए। बिना किसी गर्माहट के। जैसे कोई मशीन बोल रही हो, जो सही है। इनसे पहले और बाद में आधा सेकंड की चुप्पी रखिए — ताकि सुनने वाले को हर बार पता चले कि आवाज़ बदल गई है।</w:t>
      </w:r>
    </w:p>
    <w:p>
      <w:pPr>
        <w:ind w:left="504"/>
      </w:pPr>
      <w:r>
        <w:rPr>
          <w:i/>
        </w:rPr>
        <w:t>और आख़िरी हिस्सा चुपचाप डर है। तसल्ली नहीं।</w:t>
      </w:r>
    </w:p>
    <w:p>
      <w:pPr>
        <w:jc w:val="center"/>
      </w:pPr>
      <w:r>
        <w:rPr>
          <w:color w:val="888888"/>
          <w:sz w:val="24"/>
        </w:rPr>
        <w:t>•  •  •</w:t>
      </w:r>
    </w:p>
    <w:p>
      <w:r>
        <w:t>मई तक पूरे शहर ने उसका मास्क पहन लिया था।</w:t>
      </w:r>
    </w:p>
    <w:p>
      <w:r>
        <w:t>कपड़ा नहीं। कपड़ा किसी और के पास नहीं था।</w:t>
      </w:r>
    </w:p>
    <w:p>
      <w:r>
        <w:t>तौर-तरीके।</w:t>
      </w:r>
    </w:p>
    <w:p>
      <w:r>
        <w:t>एक ऐसे शहर की अचानक, ऊँची आवाज़ वाली, सबके सामने की जाने वाली भलाई — जिसे अभी-अभी पता चला हो कि उसके नंबर लग रहे हैं।</w:t>
      </w:r>
    </w:p>
    <w:p>
      <w:r>
        <w:t>पूजा वहाँ होने लगी, जहाँ दिखाई दे। दान का ऐलान आवाज़ लगाकर होने लगा। और पुराने उधार ऐसे लोग चुकाने लगे, जो चाहते थे कि चुकाते हुए कोई देखे।</w:t>
      </w:r>
    </w:p>
    <w:p>
      <w:r>
        <w:t>रिक्शे वालों का एक मज़ाक चल रहा था, जिसमें हँसी नहीं थी।</w:t>
      </w:r>
    </w:p>
    <w:p>
      <w:pPr>
        <w:ind w:left="504"/>
      </w:pPr>
      <w:r>
        <w:rPr>
          <w:i/>
        </w:rPr>
        <w:t>भगवान भी लाइन में है।</w:t>
      </w:r>
    </w:p>
    <w:p>
      <w:r>
        <w:t>और फॉरवर्ड को इसके लिए भी एक शब्द मिल गया था — कि भीड़ जो कर रही है, उसे क्या कहें।</w:t>
      </w:r>
    </w:p>
    <w:p>
      <w:r>
        <w:t>वो उसे करेक्शन कहते थे।</w:t>
      </w:r>
    </w:p>
    <w:p>
      <w:pPr>
        <w:jc w:val="center"/>
      </w:pPr>
      <w:r>
        <w:rPr>
          <w:i/>
          <w:color w:val="995522"/>
          <w:sz w:val="22"/>
        </w:rPr>
        <w:t>(छोटा पॉज़)</w:t>
      </w:r>
    </w:p>
    <w:p>
      <w:r>
        <w:t>उधर रात का आधा पुराना धंधा चुप हो गया था।</w:t>
      </w:r>
    </w:p>
    <w:p>
      <w:r>
        <w:t>अँधेरे में काम करने वाले आदमियों को पता चल गया था कि अब अँधेरे का भी कोई मैनेजमेंट है।</w:t>
      </w:r>
    </w:p>
    <w:p>
      <w:r>
        <w:t>सट्टे के अड्डे के मंगलवार पतले पड़ गए थे। रनर कम दौड़ रहे थे। और मार्बल मार्केट के पीछे वाला ठिकाना अपनी लाइटें पहले से ज़्यादा देर तक जलाए रखता था।</w:t>
      </w:r>
    </w:p>
    <w:p>
      <w:r>
        <w:t>बिना कुछ गिने।</w:t>
      </w:r>
    </w:p>
    <w:p>
      <w:r>
        <w:t>दुनिया दयालु नहीं हो गई थी।</w:t>
      </w:r>
    </w:p>
    <w:p>
      <w:r>
        <w:t>हिंसा ने बस अपना भेस बदल लिया था। नकाबों से जुलूसों में।</w:t>
      </w:r>
    </w:p>
    <w:p>
      <w:r>
        <w:t>और पैसा उसके पीछे चलना सीख रहा था।</w:t>
      </w:r>
    </w:p>
    <w:p>
      <w:pPr>
        <w:jc w:val="center"/>
      </w:pPr>
      <w:r>
        <w:rPr>
          <w:i/>
          <w:color w:val="995522"/>
          <w:sz w:val="22"/>
        </w:rPr>
        <w:t>(पॉज़)</w:t>
      </w:r>
    </w:p>
    <w:p>
      <w:r>
        <w:t>मानव की रातें दो हिस्सों में बँट गई थीं।</w:t>
      </w:r>
    </w:p>
    <w:p>
      <w:r>
        <w:t>पुराना शिकार — वो नेटवर्क, वो माल खपाने वाला, वो चार आदमी — अपनी पटरी पर चल रहा था। अब पहले से धीमा। ऐसी घड़ी से रेस लगाते हुए, जिसका चेहरा वो पढ़ नहीं सकता था।</w:t>
      </w:r>
    </w:p>
    <w:p>
      <w:r>
        <w:t>और उसी के साथ-साथ ये नया मौसम चल रहा था।</w:t>
      </w:r>
    </w:p>
    <w:p>
      <w:r>
        <w:t>उसने, बिना तय किए, एक दूसरा रजिस्टर शुरू कर दिया था।</w:t>
      </w:r>
    </w:p>
    <w:p>
      <w:pPr>
        <w:jc w:val="center"/>
      </w:pPr>
      <w:r>
        <w:rPr>
          <w:i/>
          <w:color w:val="995522"/>
          <w:sz w:val="22"/>
        </w:rPr>
        <w:t>(छोटा पॉज़)</w:t>
      </w:r>
    </w:p>
    <w:p>
      <w:r>
        <w:t>ये भीड़ें अपने आप नहीं बन रही थीं। उसकी गिनती यही कहती थी।</w:t>
      </w:r>
    </w:p>
    <w:p>
      <w:r>
        <w:t>तीन हफ़्तों में तीन करेक्शन। और हर बार भीड़ में वही ग्रे कमीज़। वही स्कूटर। पहले पहुँचना। पैसे लेकर निकलना।</w:t>
      </w:r>
    </w:p>
    <w:p>
      <w:r>
        <w:t>भीड़ धीरे-धीरे एक ऐसी सर्विस बन रही थी, जिसे कोई खरीदता है।</w:t>
      </w:r>
    </w:p>
    <w:p>
      <w:r>
        <w:t>और वो उस सर्विस देने वाले के पीछे उसी तरह चला, जैसे कभी टेप लगे शीशे वाले नीले स्कूटर के पीछे चला था।</w:t>
      </w:r>
    </w:p>
    <w:p>
      <w:r>
        <w:t>क्योंकि पैटर्न भी एक दरवाज़ा होता है। भले ही अभी ये पता न हो कि कमरा कौन-सा है।</w:t>
      </w:r>
    </w:p>
    <w:p>
      <w:r>
        <w:t>चौथी भीड़ एक स्कूल पर लगी।</w:t>
      </w:r>
    </w:p>
    <w:p>
      <w:pPr>
        <w:jc w:val="center"/>
      </w:pPr>
      <w:r>
        <w:rPr>
          <w:color w:val="888888"/>
          <w:sz w:val="24"/>
        </w:rPr>
        <w:t>•  •  •</w:t>
      </w:r>
    </w:p>
    <w:p>
      <w:r>
        <w:t>सरकारी सीनियर सेकेंडरी। सेक्टर उन्नीस। पौने आठ, मई की एक शाम। रिज़ल्ट का मौसम।</w:t>
      </w:r>
    </w:p>
    <w:p>
      <w:r>
        <w:t>दो सौ आदमी — उसकी गिनती से। और उतनी ही तेज़ी से बढ़ते हुए, जितनी तेज़ी से अफ़वाहें बढ़ती हैं।</w:t>
      </w:r>
    </w:p>
    <w:p>
      <w:r>
        <w:t>और गेट पर — ज़मीन पर बैठा, पीठ सरियों से टिकाए, उँगलियों पर अब भी चॉक लगी हुई — एक केमिस्ट्री का मास्टर।</w:t>
      </w:r>
    </w:p>
    <w:p>
      <w:r>
        <w:t>उपाध्याय जी।</w:t>
      </w:r>
    </w:p>
    <w:p>
      <w:r>
        <w:t>उन्होंने उस इलाके की तीन पीढ़ियों को पीरियोडिक टेबल पढ़ाई थी।</w:t>
      </w:r>
    </w:p>
    <w:p>
      <w:r>
        <w:t>और अब, सौ फोन की टॉर्च की रौशनी में — वो गुनहगार थे।</w:t>
      </w:r>
    </w:p>
    <w:p>
      <w:pPr>
        <w:jc w:val="center"/>
      </w:pPr>
      <w:r>
        <w:rPr>
          <w:i/>
          <w:color w:val="995522"/>
          <w:sz w:val="22"/>
        </w:rPr>
        <w:t>(छोटा पॉज़)</w:t>
      </w:r>
    </w:p>
    <w:p>
      <w:r>
        <w:t>रसीद एक फोटो थी। फॉरवर्ड होते-होते, फॉरवर्ड होते-होते आई हुई।</w:t>
      </w:r>
    </w:p>
    <w:p>
      <w:r>
        <w:t>हाथ से लिखा एक पन्ना। कथित तौर पर उन्हीं की लिखावट में। जिसमें केमिस्ट्री का बोर्ड पेपर आठ सौ रुपये प्रति बच्चा लिखा था।</w:t>
      </w:r>
    </w:p>
    <w:p>
      <w:r>
        <w:t>वो कहीं ख़ास जगह से नहीं आई थी। और उस दौर के सबसे भरोसेमंद कागज़ ठीक वहीं से आते थे।</w:t>
      </w:r>
    </w:p>
    <w:p>
      <w:r>
        <w:t>असली किसी ने नहीं देखा था।</w:t>
      </w:r>
    </w:p>
    <w:p>
      <w:r>
        <w:t>किसी को ज़रूरत भी नहीं थी।</w:t>
      </w:r>
    </w:p>
    <w:p>
      <w:r>
        <w:t xml:space="preserve">सूची ने शहर को सिखा दिया था कि कागज़ हमेशा </w:t>
      </w:r>
      <w:r>
        <w:rPr>
          <w:i/>
        </w:rPr>
        <w:t>बाद में</w:t>
      </w:r>
      <w:r>
        <w:t xml:space="preserve"> आता है।</w:t>
      </w:r>
    </w:p>
    <w:p>
      <w:r>
        <w:t>और शहर ने उस सबक को और सुधार लिया था।</w:t>
      </w:r>
    </w:p>
    <w:p>
      <w:r>
        <w:t>ऊपर वाले के ऑडिट का इंतज़ार क्यों करें — जब करेक्शन आज रात ही हो सकता है? अपने हाथों से। गुनहगार के गेट पर।</w:t>
      </w:r>
    </w:p>
    <w:p>
      <w:pPr>
        <w:jc w:val="center"/>
      </w:pPr>
      <w:r>
        <w:rPr>
          <w:i/>
          <w:color w:val="995522"/>
          <w:sz w:val="22"/>
        </w:rPr>
        <w:t>(छोटा पॉज़)</w:t>
      </w:r>
    </w:p>
    <w:p>
      <w:r>
        <w:t>उपाध्याय जी अपना नाम बोल रहे थे। जो भी उसे थाम ले, उसके लिए।</w:t>
      </w:r>
    </w:p>
    <w:p>
      <w:r>
        <w:t>और भीड़ की अगली कतार — नौजवान लड़के, लाठियाँ, माथे पर तिलक, सार्वजनिक भलाई की एक पूरी खेप — वो छोटी-छोटी लहरें बनाने लगी थी, जो भीड़ घेरा कसने से ठीक पहले बनाती है।</w:t>
      </w:r>
    </w:p>
    <w:p>
      <w:pPr>
        <w:jc w:val="center"/>
      </w:pPr>
      <w:r>
        <w:rPr>
          <w:i/>
          <w:color w:val="995522"/>
          <w:sz w:val="22"/>
        </w:rPr>
        <w:t>(पॉज़)</w:t>
      </w:r>
    </w:p>
    <w:p>
      <w:r>
        <w:t>मानव सड़क के उस पार पान की दुकान के अँधेरे में खड़ा था। बिना मास्क के।</w:t>
      </w:r>
    </w:p>
    <w:p>
      <w:r>
        <w:t>और उसने हिसाब लगाया।</w:t>
      </w:r>
    </w:p>
    <w:p>
      <w:r>
        <w:t>और हिसाब दोनों तरफ़ से गलत निकला।</w:t>
      </w:r>
    </w:p>
    <w:p>
      <w:pPr>
        <w:jc w:val="center"/>
      </w:pPr>
      <w:r>
        <w:rPr>
          <w:i/>
          <w:color w:val="995522"/>
          <w:sz w:val="22"/>
        </w:rPr>
        <w:t>(छोटा पॉज़)</w:t>
      </w:r>
    </w:p>
    <w:p>
      <w:r>
        <w:t>आदमी बनकर अंदर जाए — तो वो एक जिस्म था, दो सौ के सामने। और ऊपर से ऐसा आदमी, जिसका चेहरा है।</w:t>
      </w:r>
    </w:p>
    <w:p>
      <w:r>
        <w:t>मास्क बनकर जाए — और यही वो जाल था, जो उसकी अपनी सर्दियों ने बनाया था, एक-एक झूठ, एक-एक चेन लगे दरवाज़े पर — तो मास्क धर्मग्रंथ बनकर पहुँचेगा।</w:t>
      </w:r>
    </w:p>
    <w:p>
      <w:pPr>
        <w:ind w:left="504"/>
      </w:pPr>
      <w:r>
        <w:rPr>
          <w:i/>
        </w:rPr>
        <w:t>वो बाहर है। वो देख रहा है।</w:t>
      </w:r>
    </w:p>
    <w:p>
      <w:r>
        <w:t>भीड़ जम जाएगी। भीड़ रास्ता दे देगी।</w:t>
      </w:r>
    </w:p>
    <w:p>
      <w:r>
        <w:t>भीड़ मास्क से मास्टर तक नज़र घुमाएगी। और वही नतीजा निकालेगी, जिसकी उस दौर में इजाज़त थी।</w:t>
      </w:r>
    </w:p>
    <w:p>
      <w:r>
        <w:t>मास्क उपाध्याय जी के लिए आया है।</w:t>
      </w:r>
    </w:p>
    <w:p>
      <w:r>
        <w:t>वो उससे लड़ेंगे नहीं।</w:t>
      </w:r>
    </w:p>
    <w:p>
      <w:r>
        <w:t xml:space="preserve">वो </w:t>
      </w:r>
      <w:r>
        <w:rPr>
          <w:i/>
        </w:rPr>
        <w:t>मदद</w:t>
      </w:r>
      <w:r>
        <w:t xml:space="preserve"> करेंगे।</w:t>
      </w:r>
    </w:p>
    <w:p>
      <w:r>
        <w:t>मास्टर को आगे धकेल देंगे। पेश कर देंगे। और पीछे हटकर फ़ैसला देखेंगे।</w:t>
      </w:r>
    </w:p>
    <w:p>
      <w:r>
        <w:t xml:space="preserve">और अगर मास्क फ़ैसला देने से मना कर दे? ज़ोर से मना कर दे — कह दे कि </w:t>
      </w:r>
      <w:r>
        <w:rPr>
          <w:i/>
        </w:rPr>
        <w:t>ये आदमी बेगुनाह है</w:t>
      </w:r>
      <w:r>
        <w:t xml:space="preserve"> — एक अजनबी के कपड़े में —</w:t>
      </w:r>
    </w:p>
    <w:p>
      <w:pPr>
        <w:jc w:val="center"/>
      </w:pPr>
      <w:r>
        <w:rPr>
          <w:i/>
          <w:color w:val="995522"/>
          <w:sz w:val="22"/>
        </w:rPr>
        <w:t>(छोटा पॉज़)</w:t>
      </w:r>
    </w:p>
    <w:p>
      <w:r>
        <w:t>उसे वो पूरी मशीन दिख रही थी। किसी क्लेम के डायग्राम जितनी साफ़।</w:t>
      </w:r>
    </w:p>
    <w:p>
      <w:r>
        <w:t xml:space="preserve">उसकी अपनी कहानी में </w:t>
      </w:r>
      <w:r>
        <w:rPr>
          <w:i/>
        </w:rPr>
        <w:t>बेगुनाह</w:t>
      </w:r>
      <w:r>
        <w:t xml:space="preserve"> के लिए कोई शब्द ही नहीं था।</w:t>
      </w:r>
    </w:p>
    <w:p>
      <w:r>
        <w:t>मास्क उस आदमी को बचा नहीं सकता था।</w:t>
      </w:r>
    </w:p>
    <w:p>
      <w:r>
        <w:t>मास्क सिर्फ़ उसे गुनहगार साबित कर सकता था।</w:t>
      </w:r>
    </w:p>
    <w:p>
      <w:pPr>
        <w:jc w:val="center"/>
      </w:pPr>
      <w:r>
        <w:rPr>
          <w:i/>
          <w:color w:val="995522"/>
          <w:sz w:val="22"/>
        </w:rPr>
        <w:t>(पॉज़)</w:t>
      </w:r>
    </w:p>
    <w:p>
      <w:r>
        <w:t>उसका हाथ जेब तक पहुँच चुका था — मास्क अब साथ रहता था, फाइल में नहीं, और साथ रहना पहने होने से ज़्यादा दूर नहीं होता —</w:t>
      </w:r>
    </w:p>
    <w:p>
      <w:r>
        <w:t>तभी फोन जल उठा। उसी हाथ में।</w:t>
      </w:r>
    </w:p>
    <w:p>
      <w:r>
        <w:t>एक ऐप। जो उसने कभी इंस्टॉल नहीं किया था।</w:t>
      </w:r>
    </w:p>
    <w:p>
      <w:r>
        <w:t>सफ़ेद स्क्रीन। छोटे, ग्रे अक्षर। कोई लोगो नहीं। कोई नमस्ते नहीं।</w:t>
      </w:r>
    </w:p>
    <w:p>
      <w:r>
        <w:t>कोई नाम नहीं — सिवाय उसके, जो आइकन के नीचे लिखा था।</w:t>
      </w:r>
    </w:p>
    <w:p>
      <w:r>
        <w:t>और वो उस दौर का अपना ही शब्द था। पिटाई के लिए।</w:t>
      </w:r>
    </w:p>
    <w:p>
      <w:pPr>
        <w:ind w:left="504"/>
      </w:pPr>
      <w:r>
        <w:t>*</w:t>
      </w:r>
      <w:r>
        <w:rPr>
          <w:i/>
        </w:rPr>
        <w:t>करेक्शंस।</w:t>
      </w:r>
      <w:r>
        <w:t>*</w:t>
      </w:r>
    </w:p>
    <w:p>
      <w:pPr>
        <w:jc w:val="center"/>
      </w:pPr>
      <w:r>
        <w:rPr>
          <w:i/>
          <w:color w:val="995522"/>
          <w:sz w:val="22"/>
        </w:rPr>
        <w:t>(छोटा पॉज़)</w:t>
      </w:r>
    </w:p>
    <w:p>
      <w:pPr>
        <w:ind w:left="504"/>
      </w:pPr>
      <w:r>
        <w:rPr>
          <w:i/>
        </w:rPr>
        <w:t>सी-एक।</w:t>
      </w:r>
    </w:p>
    <w:p>
      <w:pPr>
        <w:ind w:left="504"/>
      </w:pPr>
      <w:r>
        <w:rPr>
          <w:i/>
        </w:rPr>
        <w:t>मास्क उसे गुनहगार साबित कर देगा। वो उसे तुम्हें पेश कर देंगे।</w:t>
      </w:r>
    </w:p>
    <w:p>
      <w:pPr>
        <w:ind w:left="504"/>
      </w:pPr>
      <w:r>
        <w:rPr>
          <w:i/>
        </w:rPr>
        <w:t>ग्रे कमीज़। स्कूटर। पान की दुकान के पास। इसे चलाने के पैसे मिले हैं।</w:t>
      </w:r>
    </w:p>
    <w:p>
      <w:pPr>
        <w:ind w:left="504"/>
      </w:pPr>
      <w:r>
        <w:rPr>
          <w:i/>
        </w:rPr>
        <w:t>सबके सामने उससे पूछो कि कितने मिले।</w:t>
      </w:r>
    </w:p>
    <w:p>
      <w:pPr>
        <w:ind w:left="504"/>
      </w:pPr>
      <w:r>
        <w:rPr>
          <w:i/>
        </w:rPr>
        <w:t>वो भागेगा।</w:t>
      </w:r>
    </w:p>
    <w:p>
      <w:pPr>
        <w:ind w:left="504"/>
      </w:pPr>
      <w:r>
        <w:rPr>
          <w:i/>
        </w:rPr>
        <w:t>नब्बे सेकंड।</w:t>
      </w:r>
    </w:p>
    <w:p>
      <w:pPr>
        <w:jc w:val="center"/>
      </w:pPr>
      <w:r>
        <w:rPr>
          <w:i/>
          <w:color w:val="995522"/>
          <w:sz w:val="22"/>
        </w:rPr>
        <w:t>(पॉज़)</w:t>
      </w:r>
    </w:p>
    <w:p>
      <w:r>
        <w:t>उसने उसे दो बार पढ़ा। तीन सेकंड लगे।</w:t>
      </w:r>
    </w:p>
    <w:p>
      <w:r>
        <w:t>सड़क के उस पार भीड़ की लहर घेरा कसने के लिए चल पड़ी थी।</w:t>
      </w:r>
    </w:p>
    <w:p>
      <w:r>
        <w:t>उसके पास सत्तासी सेकंड बचे थे। और इस बात की कोई थ्योरी नहीं थी कि वो मैसेज आया कहाँ से।</w:t>
      </w:r>
    </w:p>
    <w:p>
      <w:pPr>
        <w:jc w:val="center"/>
      </w:pPr>
      <w:r>
        <w:rPr>
          <w:i/>
          <w:color w:val="995522"/>
          <w:sz w:val="22"/>
        </w:rPr>
        <w:t>(छोटा पॉज़)</w:t>
      </w:r>
    </w:p>
    <w:p>
      <w:r>
        <w:t>और काउंटर पर बैठे इक्कीस साल ने उसे दो तरह के गुस्सैल आदमी दिखाए थे।</w:t>
      </w:r>
    </w:p>
    <w:p>
      <w:r>
        <w:t>एक — जिसे चीज़ चाहिए।</w:t>
      </w:r>
    </w:p>
    <w:p>
      <w:r>
        <w:t xml:space="preserve">और दूसरा — जिसे चाहिए कि उसे कोई </w:t>
      </w:r>
      <w:r>
        <w:rPr>
          <w:i/>
        </w:rPr>
        <w:t>देखे</w:t>
      </w:r>
      <w:r>
        <w:t>।</w:t>
      </w:r>
    </w:p>
    <w:p>
      <w:r>
        <w:t>दूसरे वाले भीड़ लेकर चलते हैं।</w:t>
      </w:r>
    </w:p>
    <w:p>
      <w:r>
        <w:t>भीड़ एक वाक्य है, जो अपनी क्रिया ढूँढ रहा है।</w:t>
      </w:r>
    </w:p>
    <w:p>
      <w:pPr>
        <w:jc w:val="center"/>
      </w:pPr>
      <w:r>
        <w:rPr>
          <w:i/>
          <w:color w:val="995522"/>
          <w:sz w:val="22"/>
        </w:rPr>
        <w:t>(छोटा पॉज़)</w:t>
      </w:r>
    </w:p>
    <w:p>
      <w:r>
        <w:t>उसने सड़क एक आदमी की तरह पार की। ऑफिस वाली चाल। ऑफिस वाली कमीज़। बुधवार जैसा चेहरा।</w:t>
      </w:r>
    </w:p>
    <w:p>
      <w:r>
        <w:t>और वो सीधा भीड़ के बीच में चला गया — जैसे उसे किसी काउंटर पर बुलाया गया हो।</w:t>
      </w:r>
    </w:p>
    <w:p>
      <w:r>
        <w:t>क्योंकि भीड़ उस आदमी को हमेशा जगह दे देती है, जो ऐसे चले जैसे उसका यहाँ काम है।</w:t>
      </w:r>
    </w:p>
    <w:p>
      <w:r>
        <w:t>कोई नहीं चाहता कि पता लगाने वाला वो खुद बने कि काम क्या है।</w:t>
      </w:r>
    </w:p>
    <w:p>
      <w:pPr>
        <w:jc w:val="center"/>
      </w:pPr>
      <w:r>
        <w:rPr>
          <w:i/>
          <w:color w:val="995522"/>
          <w:sz w:val="22"/>
        </w:rPr>
        <w:t>(छोटा पॉज़)</w:t>
      </w:r>
    </w:p>
    <w:p>
      <w:r>
        <w:t>"भाई!"</w:t>
      </w:r>
    </w:p>
    <w:p>
      <w:r>
        <w:t xml:space="preserve">एक आवाज़। ऑफिस वाली आवाज़। </w:t>
      </w:r>
      <w:r>
        <w:rPr>
          <w:i/>
        </w:rPr>
        <w:t>अगला, प्लीज़</w:t>
      </w:r>
      <w:r>
        <w:t xml:space="preserve"> वाली आवाज़।</w:t>
      </w:r>
    </w:p>
    <w:p>
      <w:r>
        <w:t>"वो ग्रे कमीज़ वाला! स्कूटर पर!"</w:t>
      </w:r>
    </w:p>
    <w:p>
      <w:r>
        <w:t>और हर सिर घूम गया। क्योंकि वाक्य को अभी-अभी उसकी क्रिया मिल गई थी।</w:t>
      </w:r>
    </w:p>
    <w:p>
      <w:r>
        <w:t>"पूछो उससे, कितने पैसे मिले हैं! इसे यहाँ आने के पैसे मिले हैं! पूछो! सबके सामने पूछो!"</w:t>
      </w:r>
    </w:p>
    <w:p>
      <w:pPr>
        <w:jc w:val="center"/>
      </w:pPr>
      <w:r>
        <w:rPr>
          <w:i/>
          <w:color w:val="995522"/>
          <w:sz w:val="22"/>
        </w:rPr>
        <w:t>(पॉज़)</w:t>
      </w:r>
    </w:p>
    <w:p>
      <w:r>
        <w:t>भीड़ एक वाक्य है, जो अपनी क्रिया ढूँढ रहा है।</w:t>
      </w:r>
    </w:p>
    <w:p>
      <w:r>
        <w:t xml:space="preserve">और इसे अभी-अभी </w:t>
      </w:r>
      <w:r>
        <w:rPr>
          <w:i/>
        </w:rPr>
        <w:t>मास्टर को पीटो</w:t>
      </w:r>
      <w:r>
        <w:t xml:space="preserve"> से बेहतर क्रिया थमा दी गई थी।</w:t>
      </w:r>
    </w:p>
    <w:p>
      <w:r>
        <w:t>दो सौ आदमी एक ही जीव की तरह पान की दुकान की तरफ़ घूम गए।</w:t>
      </w:r>
    </w:p>
    <w:p>
      <w:r>
        <w:t>जहाँ ग्रे कमीज़ वाला आदमी पहले ही — वाक्य खत्म होने से भी पहले — अपने स्कूटर का हैंडल पकड़ रहा था।</w:t>
      </w:r>
    </w:p>
    <w:p>
      <w:r>
        <w:t>वो भागा।</w:t>
      </w:r>
    </w:p>
    <w:p>
      <w:pPr>
        <w:jc w:val="center"/>
      </w:pPr>
      <w:r>
        <w:rPr>
          <w:i/>
          <w:color w:val="995522"/>
          <w:sz w:val="22"/>
        </w:rPr>
        <w:t>(छोटा पॉज़)</w:t>
      </w:r>
    </w:p>
    <w:p>
      <w:r>
        <w:t>यही सबूत था।</w:t>
      </w:r>
    </w:p>
    <w:p>
      <w:r>
        <w:t>कोई बेगुनाह आदमी अपने ही खड़े किए हुए बवाल से इस तरह नहीं निकलता। आधी दौड़ में। तिरछा। सवाल पूरा होने से भी पहले।</w:t>
      </w:r>
    </w:p>
    <w:p>
      <w:r>
        <w:t>लेकिन पैसे लिया हुआ आदमी निकलता है। क्योंकि पैसे लिए हुए आदमी की शर्तों में ठीक इसी बात की एक धारा होती है।</w:t>
      </w:r>
    </w:p>
    <w:p>
      <w:r>
        <w:t>और भीड़ ने उसे जाते देखा।</w:t>
      </w:r>
    </w:p>
    <w:p>
      <w:r>
        <w:t>और भीड़ को समझ आ गया कि अभी-अभी उसे उसके अपने बारे में क्या बता दिया गया है।</w:t>
      </w:r>
    </w:p>
    <w:p>
      <w:r>
        <w:t>और भीड़ ये जान नहीं सकती कि उसका दाम कितना है।</w:t>
      </w:r>
    </w:p>
    <w:p>
      <w:pPr>
        <w:jc w:val="center"/>
      </w:pPr>
      <w:r>
        <w:rPr>
          <w:i/>
          <w:color w:val="995522"/>
          <w:sz w:val="22"/>
        </w:rPr>
        <w:t>(छोटा पॉज़)</w:t>
      </w:r>
    </w:p>
    <w:p>
      <w:r>
        <w:t>घेरा टूटकर हिसाब में बदल गया। प्रोड्यूसर जा चुका था। और थिएटर बाहर निकलने के रास्ते ढूँढने लगा।</w:t>
      </w:r>
    </w:p>
    <w:p>
      <w:r>
        <w:t>उपाध्याय जी के दो साथी गेट फाँदकर आए — जैसे किसी को अचानक अपना पेशा याद आ गया हो — और मास्टर को बाँहों से पकड़कर, चॉक समेत, वापस स्कूल के अँधेरे में ले गए।</w:t>
      </w:r>
    </w:p>
    <w:p>
      <w:r>
        <w:t>जहाँ हेडमास्टर पहले ही किसी के चाचा को फोन लगा चुका था। जो मजिस्ट्रेट थे।</w:t>
      </w:r>
    </w:p>
    <w:p>
      <w:pPr>
        <w:jc w:val="center"/>
      </w:pPr>
      <w:r>
        <w:rPr>
          <w:i/>
          <w:color w:val="995522"/>
          <w:sz w:val="22"/>
        </w:rPr>
        <w:t>(छोटा पॉज़)</w:t>
      </w:r>
    </w:p>
    <w:p>
      <w:r>
        <w:t>मानव की कलाई पर बँधी घड़ी नब्बे सेकंड कह रही थी।</w:t>
      </w:r>
    </w:p>
    <w:p>
      <w:r>
        <w:t>इस बार घड़ी सही थी।</w:t>
      </w:r>
    </w:p>
    <w:p>
      <w:pPr>
        <w:jc w:val="center"/>
      </w:pPr>
      <w:r>
        <w:rPr>
          <w:color w:val="888888"/>
          <w:sz w:val="24"/>
        </w:rPr>
        <w:t>•  •  •</w:t>
      </w:r>
    </w:p>
    <w:p>
      <w:r>
        <w:t>घर लौटते हुए फोन जेब में दोबारा जला। उस मोड़ पर, जहाँ स्ट्रीटलाइटें हार मान लेती हैं।</w:t>
      </w:r>
    </w:p>
    <w:p>
      <w:pPr>
        <w:jc w:val="center"/>
      </w:pPr>
      <w:r>
        <w:rPr>
          <w:i/>
          <w:color w:val="995522"/>
          <w:sz w:val="22"/>
        </w:rPr>
        <w:t>(छोटा पॉज़)</w:t>
      </w:r>
    </w:p>
    <w:p>
      <w:pPr>
        <w:ind w:left="504"/>
      </w:pPr>
      <w:r>
        <w:rPr>
          <w:i/>
        </w:rPr>
        <w:t>सी-दो।</w:t>
      </w:r>
    </w:p>
    <w:p>
      <w:pPr>
        <w:ind w:left="504"/>
      </w:pPr>
      <w:r>
        <w:rPr>
          <w:i/>
        </w:rPr>
        <w:t>वो रसीद हाथ से बनाई गई थी। एक रजिस्टर में से काटकर।</w:t>
      </w:r>
    </w:p>
    <w:p>
      <w:pPr>
        <w:ind w:left="504"/>
      </w:pPr>
      <w:r>
        <w:rPr>
          <w:i/>
        </w:rPr>
        <w:t>रजिस्टर एक सफ़ेद सैंट्रो की डिक्की में है, रज़ाइयों के नीचे। टीजी-तीन। स्कूल के पीछे खड़ी है।</w:t>
      </w:r>
    </w:p>
    <w:p>
      <w:pPr>
        <w:ind w:left="504"/>
      </w:pPr>
      <w:r>
        <w:rPr>
          <w:i/>
        </w:rPr>
        <w:t>ये एक ऐसे अभिभावक की है, जिसका बेटा दो बार फेल हो चुका है।</w:t>
      </w:r>
    </w:p>
    <w:p>
      <w:pPr>
        <w:ind w:left="504"/>
      </w:pPr>
      <w:r>
        <w:rPr>
          <w:i/>
        </w:rPr>
        <w:t>पुलिस इसे कल छह चालीस पर बरामद कर लेगी — अगर कोई उन्हें जगह बता दे।</w:t>
      </w:r>
    </w:p>
    <w:p>
      <w:pPr>
        <w:ind w:left="504"/>
      </w:pPr>
      <w:r>
        <w:rPr>
          <w:i/>
        </w:rPr>
        <w:t>कोई भी फोन कर सकता है।</w:t>
      </w:r>
    </w:p>
    <w:p>
      <w:pPr>
        <w:jc w:val="center"/>
      </w:pPr>
      <w:r>
        <w:rPr>
          <w:i/>
          <w:color w:val="995522"/>
          <w:sz w:val="22"/>
        </w:rPr>
        <w:t>(पॉज़)</w:t>
      </w:r>
    </w:p>
    <w:p>
      <w:pPr>
        <w:ind w:left="504"/>
      </w:pPr>
      <w:r>
        <w:rPr>
          <w:i/>
        </w:rPr>
        <w:t>कोई भी फोन कर सकता है।</w:t>
      </w:r>
    </w:p>
    <w:p>
      <w:r>
        <w:t>वो मरी हुई स्ट्रीटलाइट के नीचे खड़ा रहा।</w:t>
      </w:r>
    </w:p>
    <w:p>
      <w:r>
        <w:t>और समझ गया कि उस एक लाइन में भेजने वाले का पूरा चरित्र रखा है।</w:t>
      </w:r>
    </w:p>
    <w:p>
      <w:r>
        <w:t xml:space="preserve">वो खुद कुछ </w:t>
      </w:r>
      <w:r>
        <w:rPr>
          <w:i/>
        </w:rPr>
        <w:t>करता</w:t>
      </w:r>
      <w:r>
        <w:t xml:space="preserve"> नहीं था।</w:t>
      </w:r>
    </w:p>
    <w:p>
      <w:r>
        <w:t>वो सुधार देता था।</w:t>
      </w:r>
    </w:p>
    <w:p>
      <w:r>
        <w:t>और क्रिया उस पर छोड़ देता था।</w:t>
      </w:r>
    </w:p>
    <w:p>
      <w:pPr>
        <w:jc w:val="center"/>
      </w:pPr>
      <w:r>
        <w:rPr>
          <w:i/>
          <w:color w:val="995522"/>
          <w:sz w:val="22"/>
        </w:rPr>
        <w:t>(पॉज़)</w:t>
      </w:r>
    </w:p>
    <w:p>
      <w:r>
        <w:t>उसे पुराने इलाके में एक पीसीओ मिल गया। उन आख़िरी बचे हुओं में से एक। काले टेलीफोनों से भरी एक अलमारी — जिसे एक ऐसा आदमी चला रहा था, जो तमीज़ से मरने के लिए तैयार नहीं था।</w:t>
      </w:r>
    </w:p>
    <w:p>
      <w:r>
        <w:t>और उसने पुलिस कंट्रोल रूम को फोन किया।</w:t>
      </w:r>
    </w:p>
    <w:p>
      <w:r>
        <w:t>एक पब्लिक फोन से। एक पब्लिक सड़क पर। एक नागरिक की आवाज़ में, जिसे किसी नाम की ज़रूरत नहीं थी।</w:t>
      </w:r>
    </w:p>
    <w:p>
      <w:r>
        <w:t>और उसने उन्हें सैंट्रो बताई। रज़ाइयाँ। रजिस्टर। स्कूल।</w:t>
      </w:r>
    </w:p>
    <w:p>
      <w:r>
        <w:t>फिर वो घर गया। और सोया नहीं।</w:t>
      </w:r>
    </w:p>
    <w:p>
      <w:r>
        <w:t>और सुबह छह चालीस पर उसके फोन पर खबर आ गई।</w:t>
      </w:r>
    </w:p>
    <w:p>
      <w:r>
        <w:t>जैसे घड़ियाँ आती हैं।</w:t>
      </w:r>
    </w:p>
    <w:p>
      <w:pPr>
        <w:jc w:val="center"/>
      </w:pPr>
      <w:r>
        <w:rPr>
          <w:i/>
          <w:color w:val="995522"/>
          <w:sz w:val="22"/>
        </w:rPr>
        <w:t>(छोटा पॉज़)</w:t>
      </w:r>
    </w:p>
    <w:p>
      <w:r>
        <w:t>रजिस्टर मिल गया था। जालसाज़ ने नौ बजे तक कबूल कर लिया। उपाध्याय जी बरी हो गए।</w:t>
      </w:r>
    </w:p>
    <w:p>
      <w:r>
        <w:t>छोटी-सी खबर। पेज पाँच। कोई फोटो नहीं।</w:t>
      </w:r>
    </w:p>
    <w:p>
      <w:r>
        <w:t>अख़बारों के मुताबिक़ मास्टर सोमवार से वापस अपनी क्लास में होंगे। और उन्होंने रिपोर्टरों से हाथ जोड़कर कहा था कि उनके बच्चों को अकेला छोड़ दीजिए।</w:t>
      </w:r>
    </w:p>
    <w:p>
      <w:r>
        <w:t>किसी ने लिखा था कि उन्होंने कॉपियाँ पेंसिल से जाँचना शुरू कर दिया है।</w:t>
      </w:r>
    </w:p>
    <w:p>
      <w:pPr>
        <w:jc w:val="center"/>
      </w:pPr>
      <w:r>
        <w:rPr>
          <w:color w:val="888888"/>
          <w:sz w:val="24"/>
        </w:rPr>
        <w:t>•  •  •</w:t>
      </w:r>
    </w:p>
    <w:p>
      <w:r>
        <w:t>उस रात किचन की मेज़ पर मानव ने उस ऐप का ऑडिट किया। उसी तरह, जैसे अक्टूबर से वो हर चीज़ का करता आया था।</w:t>
      </w:r>
    </w:p>
    <w:p>
      <w:r>
        <w:t>उसकी कोई इंस्टॉल डेट नहीं थी।</w:t>
      </w:r>
    </w:p>
    <w:p>
      <w:r>
        <w:t>उसने कोई परमिशन नहीं ले रखी थी। माइक्रोफोन की नहीं। कैमरे की नहीं। डेटा की नहीं।</w:t>
      </w:r>
    </w:p>
    <w:p>
      <w:r>
        <w:t>वो डेटा इस्तेमाल नहीं करता था।</w:t>
      </w:r>
    </w:p>
    <w:p>
      <w:r>
        <w:t>उसका कोई साइज़ नहीं था।</w:t>
      </w:r>
    </w:p>
    <w:p>
      <w:r>
        <w:t>पूरे फोन के हिसाब-किताब में उसका वज़न शून्य था। और वो कभी आया ही नहीं था।</w:t>
      </w:r>
    </w:p>
    <w:p>
      <w:pPr>
        <w:jc w:val="center"/>
      </w:pPr>
      <w:r>
        <w:rPr>
          <w:i/>
          <w:color w:val="995522"/>
          <w:sz w:val="22"/>
        </w:rPr>
        <w:t>(छोटा पॉज़)</w:t>
      </w:r>
    </w:p>
    <w:p>
      <w:r>
        <w:t>ये पहली चीज़ थी, जो उसके हाथ में आई थी — और जिसने कागज़ पर मौजूद होने से पूरी तरह इनकार कर दिया था।</w:t>
      </w:r>
    </w:p>
    <w:p>
      <w:r>
        <w:t>उस दौर की भीड़ें अपनी पिटाई को करेक्शन कहती थीं।</w:t>
      </w:r>
    </w:p>
    <w:p>
      <w:r>
        <w:t>और यहाँ एक अजनबी था, उसी दौर की भाषा बोलता हुआ, जो मुफ़्त में करेक्शन दे रहा था।</w:t>
      </w:r>
    </w:p>
    <w:p>
      <w:r>
        <w:t>सेकंड की सुई के हिसाब से। मिनट के बारे में सही। रजिस्टर के बारे में सही। ग्रे कमीज़ के बारे में सही।</w:t>
      </w:r>
    </w:p>
    <w:p>
      <w:r>
        <w:t>और बदले में कुछ नहीं माँग रहा था।</w:t>
      </w:r>
    </w:p>
    <w:p>
      <w:r>
        <w:t>जो आज तक किसी चीज़ ने उससे माँगी गई सबसे महँगी कीमत थी।</w:t>
      </w:r>
    </w:p>
    <w:p>
      <w:pPr>
        <w:jc w:val="center"/>
      </w:pPr>
      <w:r>
        <w:rPr>
          <w:i/>
          <w:color w:val="995522"/>
          <w:sz w:val="22"/>
        </w:rPr>
        <w:t>(पॉज़)</w:t>
      </w:r>
    </w:p>
    <w:p>
      <w:r>
        <w:t>उसने पूरी ज़िंदगी दावेदारों की जाँच में गुज़ारी थी।</w:t>
      </w:r>
    </w:p>
    <w:p>
      <w:r>
        <w:t>और मुफ़्त का सर्वेयर जैसी कोई चीज़ होती नहीं। हर काउंटर पर बैठे हर आदमी को, वहाँ बैठने के पैसे, कोई न कोई दे रहा होता है।</w:t>
      </w:r>
    </w:p>
    <w:p>
      <w:r>
        <w:t>नतीजा साफ़ था।</w:t>
      </w:r>
    </w:p>
    <w:p>
      <w:r>
        <w:t>और उसने उसे लिख लिया। उस रजिस्टर के एक नए पन्ने पर, जो वहीं रहता था जहाँ मास्क रहता था।</w:t>
      </w:r>
    </w:p>
    <w:p>
      <w:pPr>
        <w:jc w:val="center"/>
      </w:pPr>
      <w:r>
        <w:rPr>
          <w:i/>
          <w:color w:val="995522"/>
          <w:sz w:val="22"/>
        </w:rPr>
        <w:t>(छोटा पॉज़)</w:t>
      </w:r>
    </w:p>
    <w:p>
      <w:pPr>
        <w:ind w:left="504"/>
      </w:pPr>
      <w:r>
        <w:rPr>
          <w:i/>
        </w:rPr>
        <w:t>सोर्स। एक।</w:t>
      </w:r>
    </w:p>
    <w:p>
      <w:pPr>
        <w:ind w:left="504"/>
      </w:pPr>
      <w:r>
        <w:rPr>
          <w:i/>
        </w:rPr>
        <w:t>करेक्शंस। गैर-सत्यापित दावेदार।</w:t>
      </w:r>
    </w:p>
    <w:p>
      <w:pPr>
        <w:ind w:left="504"/>
      </w:pPr>
      <w:r>
        <w:rPr>
          <w:i/>
        </w:rPr>
        <w:t>कोई चेहरा नहीं। कोई दफ़्तर नहीं। कोई पता नहीं।</w:t>
      </w:r>
    </w:p>
    <w:p>
      <w:pPr>
        <w:ind w:left="504"/>
      </w:pPr>
      <w:r>
        <w:rPr>
          <w:i/>
        </w:rPr>
        <w:t>दो करेक्शन — दोनों मिनट के हिसाब से सही उतरे।</w:t>
      </w:r>
    </w:p>
    <w:p>
      <w:pPr>
        <w:ind w:left="504"/>
      </w:pPr>
      <w:r>
        <w:rPr>
          <w:i/>
        </w:rPr>
        <w:t>मंशा — बताई नहीं गई।</w:t>
      </w:r>
    </w:p>
    <w:p>
      <w:pPr>
        <w:ind w:left="504"/>
      </w:pPr>
      <w:r>
        <w:rPr>
          <w:i/>
        </w:rPr>
        <w:t>विरोधी पक्ष मानकर चला जाए।</w:t>
      </w:r>
    </w:p>
    <w:p>
      <w:pPr>
        <w:jc w:val="center"/>
      </w:pPr>
      <w:r>
        <w:rPr>
          <w:i/>
          <w:color w:val="995522"/>
          <w:sz w:val="22"/>
        </w:rPr>
        <w:t>(छोटा पॉज़)</w:t>
      </w:r>
    </w:p>
    <w:p>
      <w:r>
        <w:t xml:space="preserve">उसने </w:t>
      </w:r>
      <w:r>
        <w:rPr>
          <w:i/>
        </w:rPr>
        <w:t>विरोधी पक्ष</w:t>
      </w:r>
      <w:r>
        <w:t xml:space="preserve"> के नीचे लाइन खींची। दो बार।</w:t>
      </w:r>
    </w:p>
    <w:p>
      <w:r>
        <w:t>और उसे लगा कि रात थोड़ी-सी झुक गई है। जैसे कोई फाइल झुक जाती है, जब बिना नाम वाला कोई पक्ष केस में चला आता है।</w:t>
      </w:r>
    </w:p>
    <w:p>
      <w:pPr>
        <w:jc w:val="center"/>
      </w:pPr>
      <w:r>
        <w:rPr>
          <w:i/>
          <w:color w:val="995522"/>
          <w:sz w:val="22"/>
        </w:rPr>
        <w:t>(पॉज़)</w:t>
      </w:r>
    </w:p>
    <w:p>
      <w:r>
        <w:t>फोन जल उठा। एक बार और।</w:t>
      </w:r>
    </w:p>
    <w:p>
      <w:r>
        <w:t>मेज़ पर। सीधा पड़ा हुआ। उसके और रजिस्टर के बीच।</w:t>
      </w:r>
    </w:p>
    <w:p>
      <w:pPr>
        <w:jc w:val="center"/>
      </w:pPr>
      <w:r>
        <w:rPr>
          <w:i/>
          <w:color w:val="995522"/>
          <w:sz w:val="22"/>
        </w:rPr>
        <w:t>(छोटा पॉज़)</w:t>
      </w:r>
    </w:p>
    <w:p>
      <w:pPr>
        <w:ind w:left="504"/>
      </w:pPr>
      <w:r>
        <w:rPr>
          <w:i/>
        </w:rPr>
        <w:t>सी-तीन।</w:t>
      </w:r>
    </w:p>
    <w:p>
      <w:pPr>
        <w:ind w:left="504"/>
      </w:pPr>
      <w:r>
        <w:rPr>
          <w:i/>
        </w:rPr>
        <w:t>तुम्हारी कलाई। बर्फ़ लगाओ।</w:t>
      </w:r>
    </w:p>
    <w:p>
      <w:pPr>
        <w:jc w:val="center"/>
      </w:pPr>
      <w:r>
        <w:rPr>
          <w:i/>
          <w:color w:val="995522"/>
          <w:sz w:val="22"/>
        </w:rPr>
        <w:t>(पॉज़)</w:t>
      </w:r>
    </w:p>
    <w:p>
      <w:r>
        <w:t>कलाई।</w:t>
      </w:r>
    </w:p>
    <w:p>
      <w:r>
        <w:t>बाईं वाली। वही, जिसने सेक्टर चौदह में एक आदमी को पकड़ा था। और एक बुज़ुर्ग का सिर थामा था।</w:t>
      </w:r>
    </w:p>
    <w:p>
      <w:r>
        <w:t>और जो गुरुवार से चुपचाप सूज रही थी।</w:t>
      </w:r>
    </w:p>
    <w:p>
      <w:r>
        <w:t>ये सब बिना कहे। ये सब बिना किसी के देखे।</w:t>
      </w:r>
    </w:p>
    <w:p>
      <w:r>
        <w:t>दुनिया में किसी को पता नहीं।</w:t>
      </w:r>
    </w:p>
    <w:p>
      <w:r>
        <w:t>उस पल तक — खुद उसे भी नहीं।</w:t>
      </w:r>
    </w:p>
    <w:p>
      <w:pPr>
        <w:jc w:val="center"/>
      </w:pPr>
      <w:r>
        <w:rPr>
          <w:i/>
          <w:color w:val="995522"/>
          <w:sz w:val="22"/>
        </w:rPr>
        <w:t>(पॉज़)</w:t>
      </w:r>
    </w:p>
    <w:p>
      <w:r>
        <w:t>वो बहुत देर तक फोन को सीधा रखे बैठा रहा।</w:t>
      </w:r>
    </w:p>
    <w:p>
      <w:r>
        <w:t>किसी की देखभाल में।</w:t>
      </w:r>
    </w:p>
    <w:p>
      <w:r>
        <w:t>ऐसी किसी चीज़ की, जिसका कोई चेहरा नहीं था।</w:t>
      </w:r>
    </w:p>
    <w:p>
      <w:pPr>
        <w:jc w:val="center"/>
      </w:pPr>
      <w:r>
        <w:rPr>
          <w:i/>
          <w:color w:val="995522"/>
          <w:sz w:val="22"/>
        </w:rPr>
        <w:t>(छोटा पॉज़)</w:t>
      </w:r>
    </w:p>
    <w:p>
      <w:r>
        <w:t>उसने बर्फ़ नहीं लाई।</w:t>
      </w:r>
    </w:p>
    <w:p>
      <w:r>
        <w:t>कहा मान लेना — उसे समझ आ गया — पहली किस्त होगी।</w:t>
      </w:r>
    </w:p>
    <w:p>
      <w:r>
        <w:t>तो उसने फोन उलटकर रजिस्टर के बगल में रख दिया। और किचन में बैठा रहा। अपनी खराब कलाई, अपने दो रजिस्टर, और एक बहुत लंबे केस की शुरुआत के साथ।</w:t>
      </w:r>
    </w:p>
    <w:p>
      <w:r>
        <w:t>और उसने कोई हिसाब नहीं लगाया।</w:t>
      </w:r>
    </w:p>
    <w:p>
      <w:r>
        <w:t>क्योंकि तीन साल में पहली बार — हिसाब कोई और लगा रहा था।</w:t>
      </w:r>
    </w:p>
    <w:p>
      <w:pPr>
        <w:ind w:left="504"/>
      </w:pPr>
      <w:r>
        <w:rPr>
          <w:i/>
        </w:rPr>
        <w:t>[एपिसोड सात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Nirmala UI" w:hAnsi="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