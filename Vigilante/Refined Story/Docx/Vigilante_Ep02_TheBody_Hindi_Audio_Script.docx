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52"/>
        </w:rPr>
        <w:t>विजिलांटे</w:t>
      </w:r>
    </w:p>
    <w:p>
      <w:pPr>
        <w:jc w:val="center"/>
      </w:pPr>
      <w:r>
        <w:rPr>
          <w:color w:val="666666"/>
          <w:sz w:val="24"/>
        </w:rPr>
        <w:t>पार्ट वन · द हाउस</w:t>
      </w:r>
    </w:p>
    <w:p>
      <w:pPr>
        <w:jc w:val="center"/>
      </w:pPr>
      <w:r>
        <w:rPr>
          <w:b/>
          <w:sz w:val="34"/>
        </w:rPr>
        <w:t>एपिसोड दो — "जिस्म"</w:t>
      </w:r>
    </w:p>
    <w:p>
      <w:pPr>
        <w:ind w:left="504"/>
      </w:pPr>
      <w:r>
        <w:rPr>
          <w:i/>
        </w:rPr>
        <w:t>ऑडियो स्क्रिप्ट · सिंगल नैरेटर · रनटाइम लगभग 15 मिनट</w:t>
      </w:r>
    </w:p>
    <w:p>
      <w:pPr>
        <w:ind w:left="504"/>
      </w:pPr>
      <w:r>
        <w:rPr>
          <w:i/>
        </w:rPr>
        <w:t>वही रजिस्टर जो एपिसोड एक में था — पास से, धीमा, बिना जल्दबाज़ी के। घर वाले हिस्से नीचे ही रहेंगे। बेसमेंट वाले हिस्सों में रफ़्तार थोड़ी तेज़, साँस थोड़ी छोटी। जहाँ (पॉज़) लिखा है, वहाँ सच में रुकिए। इटैलिक वाली लाइनें डायरी और याद हैं — आवाज़ थोड़ी और अंदर से।</w:t>
      </w:r>
    </w:p>
    <w:p>
      <w:pPr>
        <w:jc w:val="center"/>
      </w:pPr>
      <w:r>
        <w:rPr>
          <w:color w:val="888888"/>
          <w:sz w:val="24"/>
        </w:rPr>
        <w:t>•  •  •</w:t>
      </w:r>
    </w:p>
    <w:p>
      <w:r>
        <w:t>सुबह सिलाई का डिब्बा वापस अलमारी के ऊपर चला गया। वहीं, जहाँ वो हमेशा से रहता आया था।</w:t>
      </w:r>
    </w:p>
    <w:p>
      <w:r>
        <w:t>रात को उसने सबसे आख़िरी चीज़ के लिए पहले हाथ बढ़ाया था। मास्क की तरफ़। जैसे बच्चा होमवर्क छोड़कर पहले खिलौना उठा लेता है।</w:t>
      </w:r>
    </w:p>
    <w:p>
      <w:r>
        <w:t>लेकिन मास्क इंतज़ार कर सकता था। दो साल तो कर ही चुका था।</w:t>
      </w:r>
    </w:p>
    <w:p>
      <w:r>
        <w:t>जो चीज़ इंतज़ार नहीं कर सकती थी, वो मास्क से पुरानी थी। और बहुत सीधी थी।</w:t>
      </w:r>
    </w:p>
    <w:p>
      <w:r>
        <w:t>दो साल से उसकी ज़िंदगी में किसी चीज़ ने उसके जिस्म से कुछ माँगा ही नहीं था। न स्कूल वैन ने। न ऑफिस ने। न नाश्ते के उन चार सवालों ने।</w:t>
      </w:r>
    </w:p>
    <w:p>
      <w:r>
        <w:t>और जहाँ वो जाने की सोच रहा था — वहाँ एक क्लेम ऑफिसर के जिस्म पर नहीं जाया जा सकता।</w:t>
      </w:r>
    </w:p>
    <w:p>
      <w:r>
        <w:t>ये बात उसे साफ़ समझ आ रही थी। बिना इस उम्मीद के कि समझ लेने भर से कुछ बदल जाएगा।</w:t>
      </w:r>
    </w:p>
    <w:p>
      <w:pPr>
        <w:jc w:val="center"/>
      </w:pPr>
      <w:r>
        <w:rPr>
          <w:i/>
          <w:color w:val="995522"/>
          <w:sz w:val="22"/>
        </w:rPr>
        <w:t>(पॉज़)</w:t>
      </w:r>
    </w:p>
    <w:p>
      <w:r>
        <w:t>नहाते वक़्त गीज़र ट्रिप कर गया। जैसे हर सुबह करता था।</w:t>
      </w:r>
    </w:p>
    <w:p>
      <w:r>
        <w:t>वो टपकता हुआ पैसेज में गया और स्विच वापस नीचे कर आया।</w:t>
      </w:r>
    </w:p>
    <w:p>
      <w:r>
        <w:t>दो साल से ये ट्रिप कर रहा था। और उसने एक बार भी किसी को नहीं दिखाया। इलेक्ट्रीशियन महँगा पड़ता है — यही कहानी वो खुद को सुनाता था।</w:t>
      </w:r>
    </w:p>
    <w:p>
      <w:r>
        <w:t>और उसके अंदर का वो हिस्सा, जो पेशे से कागज़ों पर मुहर लगाता है, सच जानता था।</w:t>
      </w:r>
    </w:p>
    <w:p>
      <w:r>
        <w:t>अगर यही कहानी कोई क्लेम बनाकर उसकी मेज़ पर रख देता?</w:t>
      </w:r>
    </w:p>
    <w:p>
      <w:r>
        <w:t>वो कभी उसका पैसा पास नहीं करता।</w:t>
      </w:r>
    </w:p>
    <w:p>
      <w:r>
        <w:t>ऑफिस में शुक्रवार अपने आप बंद हो गया। जैसे फाइलें बंद होती हैं। एक छोटा-सा दस्तखत। कोई आवाज़ नहीं।</w:t>
      </w:r>
    </w:p>
    <w:p>
      <w:pPr>
        <w:jc w:val="center"/>
      </w:pPr>
      <w:r>
        <w:rPr>
          <w:color w:val="888888"/>
          <w:sz w:val="24"/>
        </w:rPr>
        <w:t>•  •  •</w:t>
      </w:r>
    </w:p>
    <w:p>
      <w:r>
        <w:t>इक्कीस साल के सर्वे उसकी स्टडी की स्टील अलमारी में पड़े थे। फील्ड डायरियाँ।</w:t>
      </w:r>
    </w:p>
    <w:p>
      <w:r>
        <w:t>कपड़े की जिल्द वाली — उन दिनों की, जब ऑफिस कपड़े का खर्चा उठाता था। उसके बाद वाली प्लास्टिक की। एक सर्वेयर की लिखावट। पते। मीटर। सीढ़ियाँ। चेहरे।</w:t>
      </w:r>
    </w:p>
    <w:p>
      <w:r>
        <w:t>और इक्कीस साल में उसने उन्हें कभी काम के अलावा कुछ और समझकर पढ़ा ही नहीं था।</w:t>
      </w:r>
    </w:p>
    <w:p>
      <w:r>
        <w:t>शनिवार रात उसने वो सारी डायरियाँ नीचे उतारीं।</w:t>
      </w:r>
    </w:p>
    <w:p>
      <w:r>
        <w:t>और इस बार उन्हें नक्शे की तरह पढ़ा।</w:t>
      </w:r>
    </w:p>
    <w:p>
      <w:pPr>
        <w:jc w:val="center"/>
      </w:pPr>
      <w:r>
        <w:rPr>
          <w:i/>
          <w:color w:val="995522"/>
          <w:sz w:val="22"/>
        </w:rPr>
        <w:t>(छोटा पॉज़)</w:t>
      </w:r>
    </w:p>
    <w:p>
      <w:r>
        <w:t>उसमें एक बाउंसर का जबड़ा था। एक्स-रे में — गोल और सफ़ेद, किसी छोटे चाँद जैसा।</w:t>
      </w:r>
    </w:p>
    <w:p>
      <w:r>
        <w:t>एक गिरवी की दुकान, जिसे मालिक के अपने बेटे ने लूटा था। बेटा सोलह का था। और बाप रोया था — नंबरों में।</w:t>
      </w:r>
    </w:p>
    <w:p>
      <w:r>
        <w:t>और एक टैक्सी ड्राइवर, जिसे चालीस रुपये के किराए पर अधमरा कर दिया गया। वो थाने में बैठा अपनी फटी कमीज़ हाथ से पकड़े रहा — जैसे शादी में कोई आदमी अपना कोट बंद किए बैठा हो।</w:t>
      </w:r>
    </w:p>
    <w:p>
      <w:r>
        <w:t>इक्कीस साल।</w:t>
      </w:r>
    </w:p>
    <w:p>
      <w:r>
        <w:t>और अब पता चल रहा था कि वो पूरे वक़्त इसी शहर के निचले हिस्से में घूम रहा था। हाथ में लालटेन लिए। और इसे नौकरी कहता रहा।</w:t>
      </w:r>
    </w:p>
    <w:p>
      <w:r>
        <w:t>और वो निचला हिस्सा पूरे वक़्त उसकी तरफ़ हाथ हिला रहा था।</w:t>
      </w:r>
    </w:p>
    <w:p>
      <w:pPr>
        <w:jc w:val="center"/>
      </w:pPr>
      <w:r>
        <w:rPr>
          <w:i/>
          <w:color w:val="995522"/>
          <w:sz w:val="22"/>
        </w:rPr>
        <w:t>(छोटा पॉज़)</w:t>
      </w:r>
    </w:p>
    <w:p>
      <w:r>
        <w:t>जो एंट्री वो ढूँढ रहा था, वो कुछ ख़ास दिखती नहीं थी। दो बार उसकी नज़र उसके ऊपर से गुज़र गई। फिर वो रुका।</w:t>
      </w:r>
    </w:p>
    <w:p>
      <w:pPr>
        <w:ind w:left="504"/>
      </w:pPr>
      <w:r>
        <w:rPr>
          <w:i/>
        </w:rPr>
        <w:t>ग्यारह मार्च, दो हज़ार ग्यारह। आग। न्यू मॉडल बॉक्सिंग क्लब, भगवानपुरा। वजह — मीटर रूम, पुरानी वायरिंग। ऑफिस का निर्देश — लापरवाही। क्लेम रिजेक्ट करो। मैं खुद ऊपर चढ़कर मीटर देखकर आया। पेमेंट किया।</w:t>
      </w:r>
    </w:p>
    <w:p>
      <w:r>
        <w:t>ऑफिस चाहता था कि उस आग का इल्ज़ाम क्लब पर ही रहे। चिट्ठियाँ भी यही लिखकर भेजी गईं।</w:t>
      </w:r>
    </w:p>
    <w:p>
      <w:r>
        <w:t>और फिर — किन वजहों से, ये फाइल में किसी ने दर्ज नहीं किया — उन्होंने एक आदमी भेजा। जो सीढ़ियाँ चढ़कर मीटर रूम तक गया, और अपनी आँखों से देखकर आया।</w:t>
      </w:r>
    </w:p>
    <w:p>
      <w:r>
        <w:t>पैसा आ गया। और क्लब वापस खड़ा हो गया।</w:t>
      </w:r>
    </w:p>
    <w:p>
      <w:r>
        <w:t>उसने डायरी किचन की मेज़ पर रख दी। ठंडी चाय के बगल में। और उस एक शब्द को बहुत देर तक देखता रहा।</w:t>
      </w:r>
    </w:p>
    <w:p>
      <w:pPr>
        <w:ind w:left="504"/>
      </w:pPr>
      <w:r>
        <w:rPr>
          <w:i/>
        </w:rPr>
        <w:t>भगवानपुरा।</w:t>
      </w:r>
    </w:p>
    <w:p>
      <w:r>
        <w:t>इक्कीस साल में यही एक पता था, जहाँ किसी ने अपनी पूरी ज़िंदगी लोगों को ये सिखाने में लगा दी थी कि मार कैसे खानी है।</w:t>
      </w:r>
    </w:p>
    <w:p>
      <w:r>
        <w:t>और उसके बाद चलते कैसे रहना है।</w:t>
      </w:r>
    </w:p>
    <w:p>
      <w:pPr>
        <w:jc w:val="center"/>
      </w:pPr>
      <w:r>
        <w:rPr>
          <w:color w:val="888888"/>
          <w:sz w:val="24"/>
        </w:rPr>
        <w:t>•  •  •</w:t>
      </w:r>
    </w:p>
    <w:p>
      <w:r>
        <w:t>दिवाली उसी तरह आई, जैसे अब आती थी। यानी सीधे उसकी तरफ़।</w:t>
      </w:r>
    </w:p>
    <w:p>
      <w:r>
        <w:t>सोसाइटी का फंक्शन गेट पर हुआ। उन दोनों के बिना। दो साल से उनके बिना ही हो रहा था।</w:t>
      </w:r>
    </w:p>
    <w:p>
      <w:r>
        <w:t>न्योते बड़ी तमीज़ से दरवाज़े के नीचे से सरकते रहते थे। और वो उन्हें मोड़कर दराज़ में रख देता था — उसी दराज़ में, जहाँ सोसाइटी का भरोसा रखा था।</w:t>
      </w:r>
    </w:p>
    <w:p>
      <w:r>
        <w:t>उस रात आरव ने छोटी लाइटें माँगीं।</w:t>
      </w:r>
    </w:p>
    <w:p>
      <w:r>
        <w:t>"पटाखे नहीं," उसने कहा। "वो बोरिंग वाली।"</w:t>
      </w:r>
    </w:p>
    <w:p>
      <w:r>
        <w:t xml:space="preserve">और मानव ने अपना </w:t>
      </w:r>
      <w:r>
        <w:rPr>
          <w:i/>
        </w:rPr>
        <w:t>हाँ</w:t>
      </w:r>
      <w:r>
        <w:t xml:space="preserve"> खुद के मुँह से निकलते सुना — इससे पहले कि वो कुछ तय भी करता। ऐसा ही होता है, जब बच्चा लंबे वक़्त तक कुछ न माँगने के बाद एक छोटी-सी चीज़ माँग ले।</w:t>
      </w:r>
    </w:p>
    <w:p>
      <w:r>
        <w:t>बालकनी की रेलिंग पर उन्होंने छह दीये जलाए।</w:t>
      </w:r>
    </w:p>
    <w:p>
      <w:r>
        <w:t>नीचे गलियों में शहर शुरू हो चुका था। धीरे-धीरे। एक-एक ब्लॉक करके। उसकी मौत का हफ़्ता, ठीक टाइम पर मनाया जा रहा था।</w:t>
      </w:r>
    </w:p>
    <w:p>
      <w:r>
        <w:t>लड़का थोड़ी देर उन छह छोटी लपटों को देखता रहा। फिर आसमान को देखा। फिर अंदर चला गया। टीवी के पास — जहाँ वो अब सोता था।</w:t>
      </w:r>
    </w:p>
    <w:p>
      <w:r>
        <w:t>इस पर भी कभी कोई बात नहीं हुई थी। उस फ्लैट में कई चीज़ें बिना किसी मीटिंग के तय हो गई थीं।</w:t>
      </w:r>
    </w:p>
    <w:p>
      <w:r>
        <w:t>और मानव बालकनी में बैठा रहा। चाय ठंडी होती रही।</w:t>
      </w:r>
    </w:p>
    <w:p>
      <w:r>
        <w:t>और उसने वो हिसाब नहीं लगाया।</w:t>
      </w:r>
    </w:p>
    <w:p>
      <w:r>
        <w:t>क्योंकि अब उस हिसाब के पास नया काम था। और नया काम आगे की तरफ़ मुँह किए खड़ा था।</w:t>
      </w:r>
    </w:p>
    <w:p>
      <w:pPr>
        <w:jc w:val="center"/>
      </w:pPr>
      <w:r>
        <w:rPr>
          <w:i/>
          <w:color w:val="995522"/>
          <w:sz w:val="22"/>
        </w:rPr>
        <w:t>(पॉज़)</w:t>
      </w:r>
    </w:p>
    <w:p>
      <w:r>
        <w:t>इंस्पेक्टर भट्ट का फोन उसी तारीख़ को आया। ग्यारह बजे। बिल्कुल वैसे ही, जैसे पिछले साल ग्यारह बजे आया था।</w:t>
      </w:r>
    </w:p>
    <w:p>
      <w:r>
        <w:t>चार मिनट तक वो दो आदमी उस मौसम की बात करते रहे, जिसमें से कोई भी गुज़र नहीं रहा था।</w:t>
      </w:r>
    </w:p>
    <w:p>
      <w:r>
        <w:t>बीच में एक भी खाली जगह नहीं। चार मिनट कम नहीं होते। इतनी देर जाल कसकर तानकर रखना आसान नहीं है।</w:t>
      </w:r>
    </w:p>
    <w:p>
      <w:r>
        <w:t>और भट्ट ने उसे दो साल से कसकर तानकर रखा हुआ था।</w:t>
      </w:r>
    </w:p>
    <w:p>
      <w:r>
        <w:t>"फोन करने के लिए शुक्रिया, इंस्पेक्टर साहब।"</w:t>
      </w:r>
    </w:p>
    <w:p>
      <w:r>
        <w:t>"किसी को तो करना चाहिए," भट्ट ने कहा। "इस दिन।"</w:t>
      </w:r>
    </w:p>
    <w:p>
      <w:r>
        <w:t>"आपकी मेहरबानी है।"</w:t>
      </w:r>
    </w:p>
    <w:p>
      <w:r>
        <w:t>"अगर कभी कुछ निकलता," भट्ट ने कहा, "तो सबसे पहले आपको पता चलता, सूद साहब। सबसे पहले।"</w:t>
      </w:r>
    </w:p>
    <w:p>
      <w:r>
        <w:t>बात अच्छी थी।</w:t>
      </w:r>
    </w:p>
    <w:p>
      <w:r>
        <w:t>लेकिन उसके बीच कहीं, उस पर मुहर भी लग गई थी।</w:t>
      </w:r>
    </w:p>
    <w:p>
      <w:r>
        <w:t>मानव ने वो मुहर गिरते हुए सुनी। कमरे के उस पार से — जैसे इक्कीस साल से अपनी मेज़ के उस पार सुनता आया था।</w:t>
      </w:r>
    </w:p>
    <w:p>
      <w:r>
        <w:t>और कोई पूछता कि उसमें झूठ क्या था, तो वो बता नहीं पाता।</w:t>
      </w:r>
    </w:p>
    <w:p>
      <w:r>
        <w:t>बस इतना। दस्तखत उस आदमी से मेल नहीं खा रहे थे, जो दस्तखत कर रहा था।</w:t>
      </w:r>
    </w:p>
    <w:p>
      <w:pPr>
        <w:ind w:left="504"/>
      </w:pPr>
      <w:r>
        <w:rPr>
          <w:i/>
        </w:rPr>
        <w:t>"हम अब भी यहीं हैं।"</w:t>
      </w:r>
    </w:p>
    <w:p>
      <w:r>
        <w:t>इस साल उसने ये नहीं कहा।</w:t>
      </w:r>
    </w:p>
    <w:p>
      <w:pPr>
        <w:jc w:val="center"/>
      </w:pPr>
      <w:r>
        <w:rPr>
          <w:i/>
          <w:color w:val="995522"/>
          <w:sz w:val="22"/>
        </w:rPr>
        <w:t>(छोटा पॉज़)</w:t>
      </w:r>
    </w:p>
    <w:p>
      <w:r>
        <w:t>फोन रखने के बाद वो खिड़की पर खड़ा रहा। बाहर पटाखे चलते रहे।</w:t>
      </w:r>
    </w:p>
    <w:p>
      <w:r>
        <w:t>और वो उस कॉल को मन ही मन उलट-पलटकर देखता रहा। जैसे वो किसी कागज़ को उलटकर उसके किनारों पर उँगली फेरता है — जोड़ ढूँढने के लिए।</w:t>
      </w:r>
    </w:p>
    <w:p>
      <w:r>
        <w:t>दो साल में ये पहली बार था, जब उसका औज़ार घर की तरफ़ घूमा था।</w:t>
      </w:r>
    </w:p>
    <w:p>
      <w:r>
        <w:t>अपने आप घूमा। जैसे कंपास की सुई उत्तर पकड़ लेती है।</w:t>
      </w:r>
    </w:p>
    <w:p>
      <w:r>
        <w:t>और वो बिल्कुल स्थिर खड़ा रहा। और उसे इशारा करने दिया।</w:t>
      </w:r>
    </w:p>
    <w:p>
      <w:r>
        <w:t xml:space="preserve">बस ये नहीं पूछा कि इशारा </w:t>
      </w:r>
      <w:r>
        <w:rPr>
          <w:i/>
        </w:rPr>
        <w:t>किस तरफ़</w:t>
      </w:r>
      <w:r>
        <w:t xml:space="preserve"> है।</w:t>
      </w:r>
    </w:p>
    <w:p>
      <w:pPr>
        <w:jc w:val="center"/>
      </w:pPr>
      <w:r>
        <w:rPr>
          <w:color w:val="888888"/>
          <w:sz w:val="24"/>
        </w:rPr>
        <w:t>•  •  •</w:t>
      </w:r>
    </w:p>
    <w:p>
      <w:r>
        <w:t>पुराना इलाका वहाँ से शुरू होता था, जहाँ नंबर वाले सेक्टर हार मान लेते थे।</w:t>
      </w:r>
    </w:p>
    <w:p>
      <w:r>
        <w:t>भगवानपुरा मतलब धुआँ। साइकिल रिपेयर की दुकानें। और गलियों में सीधी लेटी हुई जाड़े की धूप। ऐसा इलाका, जहाँ हर तीसरी दुकान कुछ न कुछ ठीक करती है।</w:t>
      </w:r>
    </w:p>
    <w:p>
      <w:r>
        <w:t>पता एक सीढ़ी थी। मैकेनिकों से भरी एक गली में, नीचे की तरफ़ जाती हुई। और ऊपर एक साइनबोर्ड — इतना फीका कि क्लब का नाम भरोसे पर ही मानना पड़े। न्यू मॉडल बॉक्सिंग क्लब। स्थापना की तारीख़ उखड़ता हुआ पेंट अपने साथ ले जा चुका था।</w:t>
      </w:r>
    </w:p>
    <w:p>
      <w:r>
        <w:t>सीढ़ियों के मोड़ पर एक शेल्फ़। और शेल्फ़ पर एक दर्जन फोन। सब औंधे पड़े हुए। जैसे ज़ब्त कर लिए गए हों।</w:t>
      </w:r>
    </w:p>
    <w:p>
      <w:r>
        <w:t>अंदर बस एक बल्ब था। एक रिंग, जो उसमें उतरने वाले लड़कों से पुरानी थी। और मरहम, सीलन और पुराने धुएँ की बू, जिसने वहाँ से निकलने की कोशिश कब की छोड़ दी थी।</w:t>
      </w:r>
    </w:p>
    <w:p>
      <w:r>
        <w:t>पैड पकड़े जो आदमी खड़ा था, वो अड़सठ का था। और ऐसे चलता था, जैसे कोई जवान आदमी अपनी ही याद में चल रहा हो।</w:t>
      </w:r>
    </w:p>
    <w:p>
      <w:r>
        <w:t>नाम था इक़बाल। लेकिन रेलवे वाले दिनों के बाद वो नाम किसी ने लिया नहीं था। सब उस्ताद कहते थे।</w:t>
      </w:r>
    </w:p>
    <w:p>
      <w:r>
        <w:t>"क्या चाहिए?" उस्ताद ने पूछा।</w:t>
      </w:r>
    </w:p>
    <w:p>
      <w:r>
        <w:t>"जॉइन करना है।"</w:t>
      </w:r>
    </w:p>
    <w:p>
      <w:r>
        <w:t>"चौवालीस के हो।"</w:t>
      </w:r>
    </w:p>
    <w:p>
      <w:r>
        <w:t>"पता है।"</w:t>
      </w:r>
    </w:p>
    <w:p>
      <w:r>
        <w:t>उस्ताद ने उसके जूतों पर नज़र डाली। ऑफिस के जूते। और बाकी बात जूतों पर छोड़ दी।</w:t>
      </w:r>
    </w:p>
    <w:p>
      <w:r>
        <w:t>"एक आग लगी थी," मानव ने कहा। "दो हज़ार ग्यारह में। एक सर्वे हुआ था।"</w:t>
      </w:r>
    </w:p>
    <w:p>
      <w:r>
        <w:t>बूढ़े के चेहरे पर कुछ बदला। नरम नहीं हुआ। उसका उल्टा — जो भी उसका उल्टा होता है, उस आदमी में जिसने अभी-अभी किसी बात को गंभीरता से लेने का फैसला किया हो।</w:t>
      </w:r>
    </w:p>
    <w:p>
      <w:r>
        <w:t>"चिट्ठियाँ भेजी थीं उन्होंने," उस्ताद ने कहा। "मेरे मीटर को लापरवाही लिख दिया। फिर एक आदमी भेजा। वो ऊपर चढ़ा। उसने देखा। पैसा आया। क्लब खड़ा हुआ।"</w:t>
      </w:r>
    </w:p>
    <w:p>
      <w:r>
        <w:t>उसने पैड रिंग के किनारे पर रख दिए।</w:t>
      </w:r>
    </w:p>
    <w:p>
      <w:r>
        <w:t>"वो आदमी तुम हो।"</w:t>
      </w:r>
    </w:p>
    <w:p>
      <w:r>
        <w:t>"वो आदमी मैं हूँ।"</w:t>
      </w:r>
    </w:p>
    <w:p>
      <w:r>
        <w:t>"उस आदमी का इस बेसमेंट पर एक एहसान बाकी है।" उस्ताद ने पैड फिर उठा लिए। "पहला महीना फ्री। उसके बाद पैड पकड़कर और पोंछा लगाकर फीस भरोगे।"</w:t>
      </w:r>
    </w:p>
    <w:p>
      <w:r>
        <w:t>"ठीक है।"</w:t>
      </w:r>
    </w:p>
    <w:p>
      <w:r>
        <w:t>"और यहाँ एक ही नियम है। जो भी लेकर आए हो, वो ऊपर लैंडिंग पर छोड़ दो। फोनों के साथ। हर कोई सीढ़ियों पर कुछ न कुछ छोड़कर आता है।"</w:t>
      </w:r>
    </w:p>
    <w:p>
      <w:r>
        <w:t>"और अगर न छोड़ पाऊँ?"</w:t>
      </w:r>
    </w:p>
    <w:p>
      <w:r>
        <w:t>"फिर वो तुम्हारे साथ ट्रेनिंग करेगा," उस्ताद ने कहा। "और मुझसे ज़्यादा ज़ोर से मारेगा।"</w:t>
      </w:r>
    </w:p>
    <w:p>
      <w:r>
        <w:t>लड़के वापस रिंग की तरफ़ चले गए।</w:t>
      </w:r>
    </w:p>
    <w:p>
      <w:r>
        <w:t>मानव एक पल उन सोते हुए फोनों की शेल्फ़ के पास खड़ा रहा।</w:t>
      </w:r>
    </w:p>
    <w:p>
      <w:r>
        <w:t>"क्या लेकर आए हो?" उस्ताद ने पूछा। बिना पलटे। उस तरह, जैसे कोई आदमी दस हज़ार बार पूछा हुआ सवाल पूछता है।</w:t>
      </w:r>
    </w:p>
    <w:p>
      <w:r>
        <w:t>"एक फाइल," मानव ने कहा।</w:t>
      </w:r>
    </w:p>
    <w:p>
      <w:r>
        <w:t>"लैंडिंग पर छोड़ दो।"</w:t>
      </w:r>
    </w:p>
    <w:p>
      <w:r>
        <w:t>"वो खुलती नहीं।"</w:t>
      </w:r>
    </w:p>
    <w:p>
      <w:r>
        <w:t>उस्ताद ने सिर हिलाया। एक बार।</w:t>
      </w:r>
    </w:p>
    <w:p>
      <w:r>
        <w:t>चालीस साल से वो आदमी लोगों से उनके अंदर वाले उस एक दरवाज़े के बारे में सुनता आया था, जो खुलता नहीं। और चालीस साल में एक बार भी उसे हैरानी नहीं हुई कि पीछे क्या है।</w:t>
      </w:r>
    </w:p>
    <w:p>
      <w:r>
        <w:t>"तो भी लैंडिंग पर ही रहेगी," उसने कहा। "नियम यही है। यहाँ हम उन्हें खोलते नहीं।"</w:t>
      </w:r>
    </w:p>
    <w:p>
      <w:r>
        <w:t>"तो यहाँ क्या करते हैं?"</w:t>
      </w:r>
    </w:p>
    <w:p>
      <w:r>
        <w:t>"यहाँ हम रस्सी कूदते हैं।"</w:t>
      </w:r>
    </w:p>
    <w:p>
      <w:pPr>
        <w:jc w:val="center"/>
      </w:pPr>
      <w:r>
        <w:rPr>
          <w:color w:val="888888"/>
          <w:sz w:val="24"/>
        </w:rPr>
        <w:t>•  •  •</w:t>
      </w:r>
    </w:p>
    <w:p>
      <w:r>
        <w:t>हफ़्ते उसी क्रम में गुज़रते गए, जिस क्रम में गुज़रते हैं।</w:t>
      </w:r>
    </w:p>
    <w:p>
      <w:r>
        <w:t>उसने बहुत खराब रस्सी कूदी। फिर थोड़ी कम खराब।</w:t>
      </w:r>
    </w:p>
    <w:p>
      <w:r>
        <w:t>हाथ पर पट्टी बाँधना उसने एक लड़के के फोन पर सीखा। रात बारह बजे, ऐसी भाषा में जो उसे आधी ही समझ आती थी।</w:t>
      </w:r>
    </w:p>
    <w:p>
      <w:r>
        <w:t>और पहली पट्टी बाँधते हुए ख़याल आया — ठीक से बँधी पट्टी असल में उस हाथ की पट्टी है, जिसे अभी चोट लगी ही नहीं है।</w:t>
      </w:r>
    </w:p>
    <w:p>
      <w:r>
        <w:t>यानी आज तक उसने जितनी भी इंश्योरेंस देखी थी, ये उन सबसे ईमानदार थी।</w:t>
      </w:r>
    </w:p>
    <w:p>
      <w:r>
        <w:t>वो अपने से चौथाई उम्र के लड़कों के लिए पैड पकड़ता। वो आँखों से शुक्रिया कहते — जैसे जवान लड़के कहते हैं। जिसका मतलब सब कुछ भी होता है, और कुछ नहीं भी।</w:t>
      </w:r>
    </w:p>
    <w:p>
      <w:r>
        <w:t>और वो पोंछा लगाता। इसमें उसे कोई शर्म नहीं थी। दो साल में उसे पता चल चुका था — घमंड बस उतना ही शोर है, जो एक खाली बैठा जिस्म मचाता है।</w:t>
      </w:r>
    </w:p>
    <w:p>
      <w:pPr>
        <w:jc w:val="center"/>
      </w:pPr>
      <w:r>
        <w:rPr>
          <w:i/>
          <w:color w:val="995522"/>
          <w:sz w:val="22"/>
        </w:rPr>
        <w:t>(छोटा पॉज़)</w:t>
      </w:r>
    </w:p>
    <w:p>
      <w:r>
        <w:t>"किस चीज़ के लिए ट्रेनिंग कर रहे हो?" एक रात उस्ताद ने पूछा। बिना उसकी तरफ़ देखे।</w:t>
      </w:r>
    </w:p>
    <w:p>
      <w:r>
        <w:t>"ताकि रात में चल सकूँ।"</w:t>
      </w:r>
    </w:p>
    <w:p>
      <w:r>
        <w:t>उस्ताद ने सिर हिलाया। जैसे पूरे हफ़्ते में इस बेसमेंट में यही पहली सच्ची बात कही गई हो।</w:t>
      </w:r>
    </w:p>
    <w:p>
      <w:r>
        <w:t>"तुम्हारी उम्र में जो भी इन सीढ़ियों से उतरता है, वो किसी एक आदमी के लिए ट्रेनिंग करता है," उसने कहा। "दस में से नौ बार — वो आदमी वो खुद होता है।"</w:t>
      </w:r>
    </w:p>
    <w:p>
      <w:r>
        <w:t>मानव कुछ नहीं बोला।</w:t>
      </w:r>
    </w:p>
    <w:p>
      <w:r>
        <w:t>उसके दिमाग़ में जो गिनती चल रही थी, वो कुछ और कहती थी।</w:t>
      </w:r>
    </w:p>
    <w:p>
      <w:pPr>
        <w:jc w:val="center"/>
      </w:pPr>
      <w:r>
        <w:rPr>
          <w:i/>
          <w:color w:val="995522"/>
          <w:sz w:val="22"/>
        </w:rPr>
        <w:t>(पॉज़)</w:t>
      </w:r>
    </w:p>
    <w:p>
      <w:r>
        <w:t>एक रात उस्ताद ने खुद मिट्स पहन लीं।</w:t>
      </w:r>
    </w:p>
    <w:p>
      <w:r>
        <w:t>"पहला मिनट देखते हैं तुम्हारा।"</w:t>
      </w:r>
    </w:p>
    <w:p>
      <w:r>
        <w:t>और मानव को पता चला कि मार खाने का पहला मिनट अपने आप में एक अलग ही मुल्क है। अपने अलग मौसम के साथ।</w:t>
      </w:r>
    </w:p>
    <w:p>
      <w:r>
        <w:t>मिट पसलियों के नीचे घुसी।</w:t>
      </w:r>
    </w:p>
    <w:p>
      <w:r>
        <w:t>आवाज़ उसे आधा सेकंड देर से सुनाई दी।</w:t>
      </w:r>
    </w:p>
    <w:p>
      <w:r>
        <w:t>फर्श कैनवस के रास्ते ऊपर आ गया।</w:t>
      </w:r>
    </w:p>
    <w:p>
      <w:r>
        <w:t>और पूरा कमरा घंटे की तरह बजने लगा।</w:t>
      </w:r>
    </w:p>
    <w:p>
      <w:r>
        <w:t>वो वहीं पड़ा रहा। गिनती पूरी होने तक।</w:t>
      </w:r>
    </w:p>
    <w:p>
      <w:r>
        <w:t>दस नंबर। ज़ोर से बोले गए। क्रम से। चलने की रफ़्तार से।</w:t>
      </w:r>
    </w:p>
    <w:p>
      <w:r>
        <w:t xml:space="preserve">और दो साल में ये उसका पहला ईमानदार हिसाब था। वो नंबर, जो </w:t>
      </w:r>
      <w:r>
        <w:rPr>
          <w:i/>
        </w:rPr>
        <w:t>उसकी</w:t>
      </w:r>
      <w:r>
        <w:t xml:space="preserve"> तरफ़ मुँह किए खड़े थे। ऐसे नंबर, जिनके पास छिपने की कोई जगह नहीं थी।</w:t>
      </w:r>
    </w:p>
    <w:p>
      <w:r>
        <w:t>दस — और कमरे की आवाज़ पतली पड़ गई — और वो उठ गया।</w:t>
      </w:r>
    </w:p>
    <w:p>
      <w:r>
        <w:t>"कागज़ भूल जाता है," उस्ताद ने ऊपर खड़े-खड़े कहा, मिट्स खोलते हुए। "गोश्त याद रखता है। फिर से?"</w:t>
      </w:r>
    </w:p>
    <w:p>
      <w:r>
        <w:t>"फिर से।"</w:t>
      </w:r>
    </w:p>
    <w:p>
      <w:pPr>
        <w:jc w:val="center"/>
      </w:pPr>
      <w:r>
        <w:rPr>
          <w:i/>
          <w:color w:val="995522"/>
          <w:sz w:val="22"/>
        </w:rPr>
        <w:t>(छोटा पॉज़)</w:t>
      </w:r>
    </w:p>
    <w:p>
      <w:r>
        <w:t>उसके पास अभी इसके लिए कोई शब्द नहीं था। लेकिन वो इबादत थी।</w:t>
      </w:r>
    </w:p>
    <w:p>
      <w:r>
        <w:t>उसकी ज़िंदगी का बाकी हर घंटा बस दुख था, जिसे एक ज़िंदा आदमी की शक्लों में सजा दिया गया था। नाश्ता। टिफ़िन। पानी की बोतल। चार सवाल, चार जवाब।</w:t>
      </w:r>
    </w:p>
    <w:p>
      <w:r>
        <w:t>और बेसमेंट के ये दो घंटे अकेली ऐसी जगह थे, जहाँ किसी चीज़ को सीधा-सादा, बेवकूफ़ाना सच होने की इजाज़त थी।</w:t>
      </w:r>
    </w:p>
    <w:p>
      <w:r>
        <w:t>रस्सी ईमानदारी से गिनती करती थी। भारी बैग उसके वज़न के बारे में कभी झूठ नहीं बोलता था।</w:t>
      </w:r>
    </w:p>
    <w:p>
      <w:r>
        <w:t>उसका जिस्म अपना हिसाब खुद रखता था। और वो कभी गलत नहीं होता था। हर रात वो हिसाब उससे थोड़ा ज़्यादा निकाल लेता — उससे ज़्यादा, जितना उसे लगता था कि उसके अंदर बचा है।</w:t>
      </w:r>
    </w:p>
    <w:p>
      <w:pPr>
        <w:jc w:val="center"/>
      </w:pPr>
      <w:r>
        <w:rPr>
          <w:i/>
          <w:color w:val="995522"/>
          <w:sz w:val="22"/>
        </w:rPr>
        <w:t>(छोटा पॉज़)</w:t>
      </w:r>
    </w:p>
    <w:p>
      <w:r>
        <w:t>वहाँ एक लड़का था। सनी। उन्नीस का। पैड ऐसे पकड़ता था जैसे उसके पैसे मिल रहे हों। पोंछा ऐसे लगाता था जैसे नहीं मिल रहे।</w:t>
      </w:r>
    </w:p>
    <w:p>
      <w:r>
        <w:t>एक रात उसने मानव को पूरे कमरे को देखते हुए पकड़ लिया।</w:t>
      </w:r>
    </w:p>
    <w:p>
      <w:r>
        <w:t>"अंकल। आप लोगों को ऐसे देखते हो जैसे गिन रहे हो।"</w:t>
      </w:r>
    </w:p>
    <w:p>
      <w:r>
        <w:t>"नौकरी की आदत है," मानव ने कहा।</w:t>
      </w:r>
    </w:p>
    <w:p>
      <w:r>
        <w:t>जो सच था। और वो मज़ाक नहीं था, जो सनी ने समझा।</w:t>
      </w:r>
    </w:p>
    <w:p>
      <w:pPr>
        <w:jc w:val="center"/>
      </w:pPr>
      <w:r>
        <w:rPr>
          <w:color w:val="888888"/>
          <w:sz w:val="24"/>
        </w:rPr>
        <w:t>•  •  •</w:t>
      </w:r>
    </w:p>
    <w:p>
      <w:r>
        <w:t>कीमत वैसे ही आती रही, जैसे इंश्योरेंस का प्रीमियम आता है। थोड़ी-थोड़ी। तय वक़्त पर। भरने में मुश्किल नहीं — पर मुफ़्त एक बार भी नहीं।</w:t>
      </w:r>
    </w:p>
    <w:p>
      <w:r>
        <w:t>वो साढ़े बारह बजे घर पहुँचता। पोरों पर बँधी पट्टी आस्तीन के नीचे छिपाए।</w:t>
      </w:r>
    </w:p>
    <w:p>
      <w:r>
        <w:t>और हर पंद्रह दिन में एक बार कहीं कोई निशान लेकर — ऐसी जगह, जिसे कमीज़ ढक ले। ये जगह चुनना भी वो सीख चुका था।</w:t>
      </w:r>
    </w:p>
    <w:p>
      <w:r>
        <w:t>ऑफिस में लोगों को बस इतना दिखा कि चाय वाला वहम अब ढीला पड़ गया है। और उसकी फाइलें पहले से तेज़ी से बंद हो रही हैं।</w:t>
      </w:r>
    </w:p>
    <w:p>
      <w:r>
        <w:t>जौहरी वाली चोरी नवंबर में बंद हुई। जौहरी ने दूसरे इंटरव्यू के बीच में ही कबूल कर लिया। लगभग राहत के साथ — जैसे वो लोग अक्सर करते हैं।</w:t>
      </w:r>
    </w:p>
    <w:p>
      <w:r>
        <w:t>और मानव ने रिजेक्शन लगभग नरमी से लिखा। क्योंकि आख़िर में हर कोई चाहता है कि फाइल बंद हो जाए।</w:t>
      </w:r>
    </w:p>
    <w:p>
      <w:r>
        <w:t>लगभग हर कोई।</w:t>
      </w:r>
    </w:p>
    <w:p>
      <w:pPr>
        <w:jc w:val="center"/>
      </w:pPr>
      <w:r>
        <w:rPr>
          <w:i/>
          <w:color w:val="995522"/>
          <w:sz w:val="22"/>
        </w:rPr>
        <w:t>(छोटा पॉज़)</w:t>
      </w:r>
    </w:p>
    <w:p>
      <w:r>
        <w:t>सेठी ने एक बार वाटर कूलर पर उसकी फटी पोर देख ली।</w:t>
      </w:r>
    </w:p>
    <w:p>
      <w:r>
        <w:t>और क्रिकेट के बारे में पूछ लिया।</w:t>
      </w:r>
    </w:p>
    <w:p>
      <w:r>
        <w:t>हमेशा की तरह, पूरी तमीज़। और मानव ने भी क्रिकेट के बारे में ही जवाब दिया। और वाटर कूलर ने वही किया, जो वाटर कूलर करते हैं। बस खड़ा रहा।</w:t>
      </w:r>
    </w:p>
    <w:p>
      <w:pPr>
        <w:jc w:val="center"/>
      </w:pPr>
      <w:r>
        <w:rPr>
          <w:i/>
          <w:color w:val="995522"/>
          <w:sz w:val="22"/>
        </w:rPr>
        <w:t>(छोटा पॉज़)</w:t>
      </w:r>
    </w:p>
    <w:p>
      <w:r>
        <w:t>"मैंने जिम जॉइन कर लिया है," उसने खाने पर आरव को बताया। उस लहज़े में, जिसमें आदमी अपनी कोई अच्छाई कबूल करता है।</w:t>
      </w:r>
    </w:p>
    <w:p>
      <w:r>
        <w:t>आरव ने प्लेट से नज़र उठाई।</w:t>
      </w:r>
    </w:p>
    <w:p>
      <w:r>
        <w:t>"अच्छा है," उसने कहा। "आप और मम्मा हमेशा कहते थे सीढ़ियाँ—"</w:t>
      </w:r>
    </w:p>
    <w:p>
      <w:r>
        <w:t>और वो रुक गया। और एक निवाला और मुँह में डाल लिया।</w:t>
      </w:r>
    </w:p>
    <w:p>
      <w:r>
        <w:t>"सीढ़ियाँ," मानव ने थोड़ी देर बाद हामी भर दी।</w:t>
      </w:r>
    </w:p>
    <w:p>
      <w:r>
        <w:t>और उन्होंने बाकी खाना उसी आधे वाक्य के अंदर खत्म किया। जहाँ गर्माहट थी।</w:t>
      </w:r>
    </w:p>
    <w:p>
      <w:pPr>
        <w:jc w:val="center"/>
      </w:pPr>
      <w:r>
        <w:rPr>
          <w:i/>
          <w:color w:val="995522"/>
          <w:sz w:val="22"/>
        </w:rPr>
        <w:t>(पॉज़)</w:t>
      </w:r>
    </w:p>
    <w:p>
      <w:r>
        <w:t>साढ़े बारह बजे, घर लौटते हुए।</w:t>
      </w:r>
    </w:p>
    <w:p>
      <w:r>
        <w:t>हॉल का टीवी सबसे कम आवाज़ में बुदबुदा रहा था। लड़का उसी आवाज़ के अंदर सो रहा था। एक हाथ सोफ़े से नीचे लटका हुआ।</w:t>
      </w:r>
    </w:p>
    <w:p>
      <w:r>
        <w:t>मानव दरवाज़े पर बैग लिए खड़ा रहा। और अपने बेटे को उस सारे शोर के अंदर सोते देखता रहा।</w:t>
      </w:r>
    </w:p>
    <w:p>
      <w:r>
        <w:t>और उसने टीवी बंद नहीं किया।</w:t>
      </w:r>
    </w:p>
    <w:p>
      <w:r>
        <w:t>वो नहाने चला गया। इससे पहले कि सुबह सवाल पूछना शुरू करे।</w:t>
      </w:r>
    </w:p>
    <w:p>
      <w:pPr>
        <w:jc w:val="center"/>
      </w:pPr>
      <w:r>
        <w:rPr>
          <w:color w:val="888888"/>
          <w:sz w:val="24"/>
        </w:rPr>
        <w:t>•  •  •</w:t>
      </w:r>
    </w:p>
    <w:p>
      <w:r>
        <w:t>दिसंबर। और ठंड फ्लैटों में ऐसे आकर बैठ गई, जैसे कोई किराएदार — पूरा एग्रीमेंट साइन करके।</w:t>
      </w:r>
    </w:p>
    <w:p>
      <w:r>
        <w:t>उसकी अलमारी चुपचाप खुली। जैसे अलमारियाँ खुलती हैं, जब उन्हें पूरे एक मौसम से किसी ने न खोला हो।</w:t>
      </w:r>
    </w:p>
    <w:p>
      <w:r>
        <w:t>शेल्फ़ पर उसके दुपट्टे रखे थे। उसी तरह तह किए हुए, जैसे वो हर चीज़ तह करती थी — तीन तहों में। उन चिट्ठियों की तरह, जो उसने न भेजने का फैसला कर लिया हो।</w:t>
      </w:r>
    </w:p>
    <w:p>
      <w:r>
        <w:t>ग्रे-नीला वाला बाईं तरफ़ से तीसरा था।</w:t>
      </w:r>
    </w:p>
    <w:p>
      <w:r>
        <w:t>फोटो में — उस आख़िरी सच्ची फोटो में — यही वाला उसकी मुट्ठी में भिंचा हुआ है। बात करते-करते पकड़ी गई।</w:t>
      </w:r>
    </w:p>
    <w:p>
      <w:r>
        <w:t>जिसे वो प्यार करती थी, उसे डाँटते वक़्त उसकी आदत थी चीज़ों को मुट्ठी में भींच लेने की।</w:t>
      </w:r>
    </w:p>
    <w:p>
      <w:r>
        <w:t>उसने उसे उतारा। कपड़े में शेल्फ़ की ठंडक भरी थी। और फिर, कुछ पल के लिए, उसमें उसके हाथों की गर्मी आ गई।</w:t>
      </w:r>
    </w:p>
    <w:p>
      <w:r>
        <w:t>और वो उसे लिए बिस्तर के किनारे पर बैठ गया। और उसे पूरे एक जाड़े भर का दुख बन जाने दिया।</w:t>
      </w:r>
    </w:p>
    <w:p>
      <w:r>
        <w:t>और फिर वो उठ खड़ा हुआ।</w:t>
      </w:r>
    </w:p>
    <w:p>
      <w:r>
        <w:t>क्योंकि वो उसके लिए नहीं था।</w:t>
      </w:r>
    </w:p>
    <w:p>
      <w:pPr>
        <w:jc w:val="center"/>
      </w:pPr>
      <w:r>
        <w:rPr>
          <w:i/>
          <w:color w:val="995522"/>
          <w:sz w:val="22"/>
        </w:rPr>
        <w:t>(पॉज़)</w:t>
      </w:r>
    </w:p>
    <w:p>
      <w:r>
        <w:t>वो रात बारह बजे के बाद किचन की मेज़ पर काम करता। एक कान में इयरबड। कोई आदमी, कहीं दक्षिण से, रात तीन बजे अजनबियों को मास्क बनाना सिखाता हुआ।</w:t>
      </w:r>
    </w:p>
    <w:p>
      <w:r>
        <w:t>पहली बार आँखों के छेद बहुत दूर-दूर बन गए। जैसे किसी मछली ने चेहरे की कल्पना की हो।</w:t>
      </w:r>
    </w:p>
    <w:p>
      <w:r>
        <w:t>तो उसने टाँके उधेड़े। और दोबारा किए।</w:t>
      </w:r>
    </w:p>
    <w:p>
      <w:r>
        <w:t>पहले उसकी सुई में पिरोया धागा पूरा इस्तेमाल किया। आख़िरी टुकड़े तक। फिर उसका बाकी वाला।</w:t>
      </w:r>
    </w:p>
    <w:p>
      <w:r>
        <w:t>टाँके टेढ़े पड़े। फिर सीधे। फिर टेढ़े — हर बार, जब उसका दिमाग़ कहीं और चला जाता।</w:t>
      </w:r>
    </w:p>
    <w:p>
      <w:r>
        <w:t>यानी जो भी सिलाई पढ़ना जानता हो — और इस शहर में कौन नहीं जानता — वो उस मास्क से बता सकता था कि उसके दिमाग़ को कहाँ-कहाँ जाने दिया गया।</w:t>
      </w:r>
    </w:p>
    <w:p>
      <w:r>
        <w:t>और कहाँ नहीं।</w:t>
      </w:r>
    </w:p>
    <w:p>
      <w:r>
        <w:t>नौ रातें लगीं।</w:t>
      </w:r>
    </w:p>
    <w:p>
      <w:pPr>
        <w:jc w:val="center"/>
      </w:pPr>
      <w:r>
        <w:rPr>
          <w:i/>
          <w:color w:val="995522"/>
          <w:sz w:val="22"/>
        </w:rPr>
        <w:t>(छोटा पॉज़)</w:t>
      </w:r>
    </w:p>
    <w:p>
      <w:r>
        <w:t>नौवीं रात, दो बजे, बाथरूम की लाइट में — उसने उसे पहना।</w:t>
      </w:r>
    </w:p>
    <w:p>
      <w:r>
        <w:t>और शीशे में देखा।</w:t>
      </w:r>
    </w:p>
    <w:p>
      <w:pPr>
        <w:jc w:val="center"/>
      </w:pPr>
      <w:r>
        <w:rPr>
          <w:i/>
          <w:color w:val="995522"/>
          <w:sz w:val="22"/>
        </w:rPr>
        <w:t>(पॉज़)</w:t>
      </w:r>
    </w:p>
    <w:p>
      <w:r>
        <w:t>शीशे में जो आदमी था, वो किसी का पति नहीं था। किसी का बाप नहीं था। किसी का दुख नहीं था।</w:t>
      </w:r>
    </w:p>
    <w:p>
      <w:r>
        <w:t>दो साल से जो भी नज़र मानव सूद पर पड़ती, उसे सबसे पहले वही दिखता था जो उसके साथ हुआ था। ऑफिस। सोसाइटी। वो चाय, जो अब कोई नहीं पूछता था।</w:t>
      </w:r>
    </w:p>
    <w:p>
      <w:r>
        <w:t>लेकिन इस मास्क का कोई इतिहास नहीं था। इसे देखकर किसी को वो रात नहीं दिखती थी।</w:t>
      </w:r>
    </w:p>
    <w:p>
      <w:r>
        <w:t>इसे कोई देखता ही नहीं था।</w:t>
      </w:r>
    </w:p>
    <w:p>
      <w:r>
        <w:t>बहुत बुरा लग रहा था।</w:t>
      </w:r>
    </w:p>
    <w:p>
      <w:r>
        <w:t>उसने फिर भी पहने रखा।</w:t>
      </w:r>
    </w:p>
    <w:p>
      <w:pPr>
        <w:jc w:val="center"/>
      </w:pPr>
      <w:r>
        <w:rPr>
          <w:i/>
          <w:color w:val="995522"/>
          <w:sz w:val="22"/>
        </w:rPr>
        <w:t>(छोटा पॉज़)</w:t>
      </w:r>
    </w:p>
    <w:p>
      <w:r>
        <w:t>वो कुछ देर घर के दरवाज़े पर खड़ा रहा। हाथ में चेन लिए।</w:t>
      </w:r>
    </w:p>
    <w:p>
      <w:r>
        <w:t>नीचे खिड़की के उस पार शहर गुज़र रहा था। एक स्कूटर। एक कुत्ता, जिसकी अपनी मज़बूत राय थी। और देर रात वाली सब्ज़ी की रेहड़ी।</w:t>
      </w:r>
    </w:p>
    <w:p>
      <w:r>
        <w:t>और फिर उसने चेन वापस लगा दी।</w:t>
      </w:r>
    </w:p>
    <w:p>
      <w:r>
        <w:t>जिस्म अभी तैयार नहीं था। मास्क अकेला ये बोझ नहीं उठा सकता था।</w:t>
      </w:r>
    </w:p>
    <w:p>
      <w:r>
        <w:t>अभी नहीं।</w:t>
      </w:r>
    </w:p>
    <w:p>
      <w:r>
        <w:t>इसे आगे जो भी नाम मिलने वाला था — वो नाम अभी था ही नहीं।</w:t>
      </w:r>
    </w:p>
    <w:p>
      <w:r>
        <w:t>पहले जिस्म था।</w:t>
      </w:r>
    </w:p>
    <w:p>
      <w:r>
        <w:t>उसने मास्क को तीन तहों में मोड़ा। जैसे वो हर चीज़ मोड़ती थी। उसके हाथों ने कहीं से ये सीख लिया था — बिना उससे पूछे।</w:t>
      </w:r>
    </w:p>
    <w:p>
      <w:r>
        <w:t>और उसे अपने ऑफिस बैग में रख दिया। दो बंद फाइलों के बीच।</w:t>
      </w:r>
    </w:p>
    <w:p>
      <w:r>
        <w:t>जहाँ दुनिया में कोई कुछ नहीं खोलता।</w:t>
      </w:r>
    </w:p>
    <w:p>
      <w:pPr>
        <w:ind w:left="504"/>
      </w:pPr>
      <w:r>
        <w:rPr>
          <w:i/>
        </w:rPr>
        <w:t>[एपिसोड दो समाप्त]</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Nirmala UI" w:hAnsi="Nirmala U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