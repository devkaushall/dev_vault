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विजिलांटे</w:t>
      </w:r>
    </w:p>
    <w:p>
      <w:pPr>
        <w:jc w:val="center"/>
      </w:pPr>
      <w:r>
        <w:rPr>
          <w:sz w:val="24"/>
        </w:rPr>
        <w:t>पार्ट टू · द सिस्टम</w:t>
      </w:r>
    </w:p>
    <w:p>
      <w:pPr>
        <w:jc w:val="center"/>
      </w:pPr>
      <w:r>
        <w:rPr>
          <w:b/>
          <w:sz w:val="34"/>
        </w:rPr>
        <w:t>एपिसोड बारह — "फाइल"</w:t>
      </w:r>
    </w:p>
    <w:p>
      <w:pPr>
        <w:jc w:val="center"/>
      </w:pPr>
      <w:r>
        <w:rPr>
          <w:b/>
          <w:sz w:val="24"/>
        </w:rPr>
        <w:t>टर्न तीन · पार्ट टू फिनाले</w:t>
      </w:r>
    </w:p>
    <w:p>
      <w:r>
        <w:rPr>
          <w:i/>
        </w:rPr>
        <w:t>ऑडियो स्क्रिप्ट · सिंगल नैरेटर · रनटाइम लगभग 11 मिनट</w:t>
      </w:r>
    </w:p>
    <w:p>
      <w:r>
        <w:rPr>
          <w:i/>
        </w:rPr>
        <w:t>ये एक शांत, फ़ॉरेंसिक एपिसोड है — एक आदमी पूरी रात एक दस्तावेज़ पढ़ रहा है। खोजों को बराबर रखिए, बिना किसी जीत के; हर पकड़ ऐसे उतरे जैसे ठहरे पानी में पत्थर गिरता है — 'पकड़ लिया' वाले मज़े में नहीं।</w:t>
      </w:r>
    </w:p>
    <w:p>
      <w:r>
        <w:rPr>
          <w:i/>
        </w:rPr>
        <w:t>भट्ट वाला मोड़ पूरे संयम से — आवाज़ में ज़रा भी गुस्सा नहीं। दर्द इस बात में है कि वो नरमी सच्ची थी।</w:t>
      </w:r>
    </w:p>
    <w:p>
      <w:r>
        <w:rPr>
          <w:i/>
        </w:rPr>
        <w:t>दो जेबों वाला हिस्सा इस एपिसोड का दिल है; उसे एकदम सादा निभाइए।</w:t>
      </w:r>
    </w:p>
    <w:p>
      <w:r>
        <w:rPr>
          <w:i/>
        </w:rPr>
        <w:t>अंत बहुत स्थिर।</w:t>
      </w:r>
    </w:p>
    <w:p>
      <w:pPr>
        <w:jc w:val="center"/>
      </w:pPr>
      <w:r>
        <w:rPr>
          <w:sz w:val="24"/>
        </w:rPr>
        <w:t>•  •  •</w:t>
      </w:r>
    </w:p>
    <w:p>
      <w:r>
        <w:t>फिर से अक्टूबर आ गया था।</w:t>
      </w:r>
    </w:p>
    <w:p>
      <w:r>
        <w:t>विश्वास कॉलोनी में तीसरी बार लाइटें लगीं।</w:t>
      </w:r>
    </w:p>
    <w:p>
      <w:r>
        <w:t>और ब्लॉक से पानी वैसे ही उतरा, जैसे हर साल उतरता था — एक-एक फ्लैट करके।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छोटे दीये अब लड़का खुद रखता था। बिना पूछे।</w:t>
      </w:r>
    </w:p>
    <w:p>
      <w:r>
        <w:t>वही बोरिंग वाले। रेलिंग पर छह। लगातार तीसरा साल।</w:t>
      </w:r>
    </w:p>
    <w:p>
      <w:r>
        <w:t>एक ऐसी रस्म, जिसका बनाने वाला अब कोई नहीं बचा था।</w:t>
      </w:r>
    </w:p>
    <w:p>
      <w:r>
        <w:t>मानव ने फाइल उसी हफ़्ते उतारी, जिस हफ़्ते पानी उतरा।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क्लेम के काम में आप अपनी फाइल खुद असेस नहीं कर सकते।</w:t>
      </w:r>
    </w:p>
    <w:p>
      <w:r>
        <w:t>ये सबसे पहली चीज़ है, जो सिखाई जाती है।</w:t>
      </w:r>
    </w:p>
    <w:p>
      <w:r>
        <w:t>जिस असेसर का अपना दाँव लगा हो, वो किसी कागज़ पर दस्तखत नहीं करता।</w:t>
      </w:r>
    </w:p>
    <w:p>
      <w:r>
        <w:t>उसने स्टील की अलमारी से फाइल निकाली।</w:t>
      </w:r>
    </w:p>
    <w:p>
      <w:r>
        <w:t>उस जगह से छह फुट दूर — जहाँ उसका बेटा टीवी के शोर के अंदर सो रहा था।</w:t>
      </w:r>
    </w:p>
    <w:p>
      <w:r>
        <w:t>और कहीं अंदर, खुद पर मुहर लगा दी।</w:t>
      </w:r>
    </w:p>
    <w:p>
      <w:r>
        <w:t>हितों का टकराव।</w:t>
      </w:r>
    </w:p>
    <w:p>
      <w:r>
        <w:t>और फिर भी आगे बढ़ गया।</w:t>
      </w:r>
    </w:p>
    <w:p>
      <w:r>
        <w:t>क्योंकि और कोई था ही नहीं।</w:t>
      </w:r>
    </w:p>
    <w:p>
      <w:r>
        <w:t>और क्लेम चार साल से खुला पड़ा था।</w:t>
      </w:r>
    </w:p>
    <w:p>
      <w:r>
        <w:t>और क्लेम खुद को बंद नहीं करते।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अनुशासन वही पुराना था।</w:t>
      </w:r>
    </w:p>
    <w:p>
      <w:r>
        <w:t>ऐसे पढ़ो, जैसे ये किसी और की रात हो।</w:t>
      </w:r>
    </w:p>
    <w:p>
      <w:r>
        <w:t>वो इसे चार सौ बार पढ़ चुका था — उस आदमी की तरह, जिसके साथ ये सब हुआ था।</w:t>
      </w:r>
    </w:p>
    <w:p>
      <w:r>
        <w:t>एक बार भी उस आदमी की तरह नहीं — जो पढ़ने की रोटी खाता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उसने एफ़आईआर से शुरू किया। और एक घंटे में एक सेंटीमीटर मेज़ की रफ़्तार से आगे बढ़ता रहा।</w:t>
      </w:r>
    </w:p>
    <w:p>
      <w:r>
        <w:t>चाय के साथ।</w:t>
      </w:r>
    </w:p>
    <w:p>
      <w:r>
        <w:t>फाइल की अपनी तारीख़ों के क्रम में।</w:t>
      </w:r>
    </w:p>
    <w:p>
      <w:r>
        <w:t>और छोटे पीले कागज़ों के उस पैड के साथ, जो ऑफिस ऑडिट में इस्तेमाल करता था।</w:t>
      </w:r>
    </w:p>
    <w:p>
      <w:r>
        <w:t>और खिड़की के बाहर दौर चलता रहा — अपने आदमी उठाता हुआ।</w:t>
      </w:r>
    </w:p>
    <w:p>
      <w:r>
        <w:t>फाइल के अंदर अब भी अक्टूबर था।</w:t>
      </w:r>
    </w:p>
    <w:p>
      <w:r>
        <w:t>और हमेशा रहने वाला था।</w:t>
      </w:r>
    </w:p>
    <w:p>
      <w:pPr>
        <w:jc w:val="center"/>
      </w:pPr>
      <w:r>
        <w:rPr>
          <w:sz w:val="24"/>
        </w:rPr>
        <w:t>•  •  •</w:t>
      </w:r>
    </w:p>
    <w:p>
      <w:r>
        <w:t>पहली पकड़ ग्यारहवें पन्ने पर मिली।</w:t>
      </w:r>
    </w:p>
    <w:p>
      <w:r>
        <w:t>एक ऐसे बयान में, जिसे वो चार सौ बार लाँघ चुका था — जैसे आदमी उस कमरे को लाँघ जाता है, जिसमें वो घुस नहीं सकता।</w:t>
      </w:r>
    </w:p>
    <w:p>
      <w:r>
        <w:t>सात-बी वाली पड़ोसन। दूसरा दिन।</w:t>
      </w:r>
    </w:p>
    <w:p>
      <w:r>
        <w:t>बयान उसके अपने गेट पर लिया गया — क्योंकि वो थाने नहीं आई।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दस्तक सुनी थी। साढ़े ग्यारह के आसपास। चलती रही।</w:t>
      </w:r>
    </w:p>
    <w:p>
      <w:r>
        <w:rPr>
          <w:i/>
        </w:rPr>
        <w:t>मैंने सोचा — इतनी देर कौन खटखटाता है?</w:t>
      </w:r>
    </w:p>
    <w:p>
      <w:r>
        <w:rPr>
          <w:i/>
        </w:rPr>
        <w:t>फिर बंद हो गई। और फिर कुछ नहीं।</w:t>
      </w:r>
    </w:p>
    <w:p>
      <w:r>
        <w:t>दस्तक।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लाखा ने उसे दस्तक के बारे में बताया था।</w:t>
      </w:r>
    </w:p>
    <w:p>
      <w:r>
        <w:rPr>
          <w:i/>
        </w:rPr>
        <w:t>हमने दस्तक दी। कि आवाज़ बंद हो जाए।</w:t>
      </w:r>
    </w:p>
    <w:p>
      <w:r>
        <w:t>और वो यहाँ थी — फाइल के अपने दाँतों में।</w:t>
      </w:r>
    </w:p>
    <w:p>
      <w:r>
        <w:t>पन्ना ग्यारह। चार साल पुरानी।</w:t>
      </w:r>
    </w:p>
    <w:p>
      <w:r>
        <w:t>दस्तक, जो चलती रही।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चोर किसी फ्लैट को खटखटाकर उसमें लोग पैदा नहीं करते।</w:t>
      </w:r>
    </w:p>
    <w:p>
      <w:r>
        <w:t xml:space="preserve">वो फ्लैट को </w:t>
      </w:r>
      <w:r>
        <w:rPr>
          <w:i/>
        </w:rPr>
        <w:t>खाली</w:t>
      </w:r>
      <w:r>
        <w:t xml:space="preserve"> खटखटाते हैं।</w:t>
      </w:r>
    </w:p>
    <w:p>
      <w:r>
        <w:t>और रुकते हैं। और सुनते हैं। और फिर दस्तक देते हैं।</w:t>
      </w:r>
    </w:p>
    <w:p>
      <w:r>
        <w:t>ये खाली घर की जाँच होती है।</w:t>
      </w:r>
    </w:p>
    <w:p>
      <w:r>
        <w:t>कागज़ वाले काम का दस्तखत।</w:t>
      </w:r>
    </w:p>
    <w:p>
      <w:r>
        <w:t xml:space="preserve">फाइल के पास </w:t>
      </w:r>
      <w:r>
        <w:rPr>
          <w:i/>
        </w:rPr>
        <w:t>क्यों</w:t>
      </w:r>
      <w:r>
        <w:t xml:space="preserve"> का सच शुरू से था। उसकी अपनी लिखावट में। पन्ना ग्यारह पर।</w:t>
      </w:r>
    </w:p>
    <w:p>
      <w:r>
        <w:t>और फाइल ने उसे निगल लिया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 xml:space="preserve">अगला सवाल — </w:t>
      </w:r>
      <w:r>
        <w:rPr>
          <w:i/>
        </w:rPr>
        <w:t>चोरों को कौन बताता है कि घर खाली है?</w:t>
      </w:r>
    </w:p>
    <w:p>
      <w:r>
        <w:t>चार साल में किसी ने नहीं पूछा था।</w:t>
      </w:r>
    </w:p>
    <w:p>
      <w:r>
        <w:t>क्योंकि किसी ने उस दस्तक को दस्तावेज़ की तरह पढ़ा ही नहीं था।</w:t>
      </w:r>
    </w:p>
    <w:p>
      <w:r>
        <w:t>उसे शोर की तरह पढ़ा गया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वो पीछे टिक गया।</w:t>
      </w:r>
    </w:p>
    <w:p>
      <w:r>
        <w:t xml:space="preserve">पैड पर उसने लिखा: </w:t>
      </w:r>
      <w:r>
        <w:rPr>
          <w:i/>
        </w:rPr>
        <w:t>दस्तक ही क्लेम थी। फाइल को कागज़ वाला काम मानकर पढ़ो — पन्ना ग्यारह से।</w:t>
      </w:r>
    </w:p>
    <w:p>
      <w:pPr>
        <w:jc w:val="center"/>
      </w:pPr>
      <w:r>
        <w:rPr>
          <w:sz w:val="24"/>
        </w:rPr>
        <w:t>•  •  •</w:t>
      </w:r>
    </w:p>
    <w:p>
      <w:r>
        <w:t>और फिर पकड़ें वैसे ही आईं, जैसे हर ऑडिट में आती हैं।</w:t>
      </w:r>
    </w:p>
    <w:p>
      <w:r>
        <w:t>एक साथ।</w:t>
      </w:r>
    </w:p>
    <w:p>
      <w:r>
        <w:t>जैसे किसी ऐसे आदमी का इंतज़ार कर रही हों, जिसके पास देखने की कोई वजह हो।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गार्ड के बयान।</w:t>
      </w:r>
    </w:p>
    <w:p>
      <w:r>
        <w:t>पहला दिन — गली के मुहाने पर एक टेंपो, स्टार्ट खड़ा हुआ, करीब ग्यारह बजे से।</w:t>
      </w:r>
    </w:p>
    <w:p>
      <w:r>
        <w:t xml:space="preserve">एक अधूरा नंबर। </w:t>
      </w:r>
      <w:r>
        <w:rPr>
          <w:i/>
        </w:rPr>
        <w:t>चार। सात। एक। कुछ।</w:t>
      </w:r>
    </w:p>
    <w:p>
      <w:r>
        <w:t xml:space="preserve">नौवाँ दिन, दोबारा पूछताछ — </w:t>
      </w:r>
      <w:r>
        <w:rPr>
          <w:i/>
        </w:rPr>
        <w:t>कह नहीं सकता, अँधेरा था, बहुत गाड़ियाँ थीं।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ईमानदार फाइलों में याददाश्त ऊपर से घिसती है।</w:t>
      </w:r>
    </w:p>
    <w:p>
      <w:r>
        <w:t>रंग पहले जाते हैं।</w:t>
      </w:r>
    </w:p>
    <w:p>
      <w:r>
        <w:t>नंबर सबसे आख़िर में — क्योंकि नंबर वो चीज़ है, जो गवाह अपने दिमाग़ में लिखकर रखता है।</w:t>
      </w:r>
    </w:p>
    <w:p>
      <w:r>
        <w:t>इस फाइल में नंबर सात दिन में मर गया था।</w:t>
      </w:r>
    </w:p>
    <w:p>
      <w:r>
        <w:t>और टेंपो का रंग चार साल ज़िंदा रहा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ये घिसाव था। एक एडिटर के साथ।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वो नंबर — चार, सात, एक, कुछ — तीन साल से दूध के एक रूट पर चल रहा था। फ्लैट से चालीस मिनट दूर।</w:t>
      </w:r>
    </w:p>
    <w:p>
      <w:r>
        <w:t>और एक यार्ड में, एक स्टीयरिंग पर सो रहा था — जहाँ एक मास्क वाले आदमी ने अपने पैसों से कुत्तों को खिलाया था।</w:t>
      </w:r>
    </w:p>
    <w:p>
      <w:r>
        <w:rPr>
          <w:i/>
        </w:rPr>
        <w:t>अनट्रेस्ड</w:t>
      </w:r>
      <w:r>
        <w:t xml:space="preserve"> का मतलब कभी ये नहीं था कि मिल नहीं सकता।</w:t>
      </w:r>
    </w:p>
    <w:p>
      <w:r>
        <w:t xml:space="preserve">उसका मतलब था — </w:t>
      </w:r>
      <w:r>
        <w:rPr>
          <w:i/>
        </w:rPr>
        <w:t>पीछा नहीं किया गया।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केस डायरी।</w:t>
      </w:r>
    </w:p>
    <w:p>
      <w:r>
        <w:t>पहले दिन से नौवें दिन तक एक जासूस का काम था।</w:t>
      </w:r>
    </w:p>
    <w:p>
      <w:r>
        <w:t>साइट प्लान एक ठहरे हुए हाथ से बना हुआ। कमरों के नाम ड्राफ्ट्समैन वाली हिंदी में।</w:t>
      </w:r>
    </w:p>
    <w:p>
      <w:r>
        <w:t>उसका पूरा घर। एक सेंटीमीटर बराबर एक मीटर। और बहुत छोटा।</w:t>
      </w:r>
    </w:p>
    <w:p>
      <w:r>
        <w:rPr>
          <w:i/>
        </w:rPr>
        <w:t>बी-चार: अलमारी।</w:t>
      </w:r>
    </w:p>
    <w:p>
      <w:r>
        <w:t>उस अलमारी में एक बच्चा था।</w:t>
      </w:r>
    </w:p>
    <w:p>
      <w:r>
        <w:t>और नक्शे को पता नहीं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फिर, आठवाँ दिन। एक इंटेलिजेंस इनपुट।</w:t>
      </w:r>
    </w:p>
    <w:p>
      <w:r>
        <w:t>बिना दस्तखत — इनपुट बिना दस्तखत के होते हैं; इनपुट होते ही इसलिए हैं।</w:t>
      </w:r>
    </w:p>
    <w:p>
      <w:r>
        <w:rPr>
          <w:i/>
        </w:rPr>
        <w:t>सेक्टर में कोई स्थापित गिरोह सक्रिय नहीं। संभवतः पहली बार के अपराधी। फ़रार।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ग्यारहवें दिन के बाद डायरी ने सवाल पूछना बंद कर दिया।</w:t>
      </w:r>
    </w:p>
    <w:p>
      <w:r>
        <w:t xml:space="preserve">ऑपरेशनल, प्रोसीजरल बन गया। </w:t>
      </w:r>
      <w:r>
        <w:rPr>
          <w:i/>
        </w:rPr>
        <w:t>टीम जाँच करेगी</w:t>
      </w:r>
      <w:r>
        <w:t xml:space="preserve"> — बदलकर — </w:t>
      </w:r>
      <w:r>
        <w:rPr>
          <w:i/>
        </w:rPr>
        <w:t>इनपुट की प्रतीक्षा है।</w:t>
      </w:r>
    </w:p>
    <w:p>
      <w:r>
        <w:t>और जो फाइलें सवाल पूछना बंद कर देती हैं, वो फाइलें होती हैं जिन्हें जवाब पहले ही मिल चुका होता है।</w:t>
      </w:r>
    </w:p>
    <w:p>
      <w:r>
        <w:t>कहीं और। किसी से। पन्ने के बाहर।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लड़का।</w:t>
      </w:r>
    </w:p>
    <w:p>
      <w:r>
        <w:t>तीन बार बयान की कोशिश। लगातार तीन हफ़्ते।</w:t>
      </w:r>
    </w:p>
    <w:p>
      <w:r>
        <w:t xml:space="preserve">तीनों बार एक ही नतीजा — </w:t>
      </w:r>
      <w:r>
        <w:rPr>
          <w:i/>
        </w:rPr>
        <w:t>बच्चा बयान देने की स्थिति में नहीं।</w:t>
      </w:r>
    </w:p>
    <w:p>
      <w:r>
        <w:t>एक ही दस्तखत, तीनों पर।</w:t>
      </w:r>
    </w:p>
    <w:p>
      <w:r>
        <w:t>चार साल वो उस दस्तखत को फाइल की इकलौती नरमी की तरह पढ़ता आया था।</w:t>
      </w:r>
    </w:p>
    <w:p>
      <w:r>
        <w:t>अब, बहीखाते वाली आँख से पढ़ने पर — वो एक जल्दी में किया हुआ दस्तखत था।</w:t>
      </w:r>
    </w:p>
    <w:p>
      <w:r>
        <w:t>तीन कोशिशें। बराबर फ़ासले पर। कायदे से बंद की हुई।</w:t>
      </w:r>
    </w:p>
    <w:p>
      <w:r>
        <w:t>उस नरमी का एक शेड्यूल था।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ग्यारह महीने।</w:t>
      </w:r>
    </w:p>
    <w:p>
      <w:r>
        <w:t>क्लोज़र, नब्बेवें दिन। रूटीन।</w:t>
      </w:r>
    </w:p>
    <w:p>
      <w:r>
        <w:t>फिर डायरी की आख़िरी सच्ची तारीख़ — डिस्ट्रिक्ट पूल में ट्रांसफर।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फिर, अख़बारों के आर्काइव में।</w:t>
      </w:r>
    </w:p>
    <w:p>
      <w:r>
        <w:t>दो बार मिलाकर देखा — क्योंकि नंबरों की इस तुकबंदी पर उसे भरोसा नहीं था।</w:t>
      </w:r>
    </w:p>
    <w:p>
      <w:r>
        <w:t>और फिर भी उसने पीछा किया।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rPr>
          <w:i/>
        </w:rPr>
        <w:t>राज्य में चोरी का माल खपाने वाले गिरोह का पर्दाफ़ाश। ग्यारह गिरफ़्तार।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चार्जशीट नौवें महीने में — उसकी अपनी फाइल बंद होने के बाद।</w:t>
      </w:r>
    </w:p>
    <w:p>
      <w:r>
        <w:t>ट्रायल के लिए कमिटमेंट ग्यारहवें में।</w:t>
      </w:r>
    </w:p>
    <w:p>
      <w:r>
        <w:t>उस सर्दी दो फाइलें अँधेरे में एक-दूसरे को काटती हुई गुज़री थीं।</w:t>
      </w:r>
    </w:p>
    <w:p>
      <w:r>
        <w:t>और एक ने दूसरी को खा लिया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भट्ट, डी. — ने ग्यारहवें महीने में वॉलंटरी रिटायरमेंट की अर्ज़ी दी थी।</w:t>
      </w:r>
    </w:p>
    <w:p>
      <w:r>
        <w:t>गिरोह ट्रायल पर चढ़ा हुआ। इज़्ज़त खाते में दर्ज।</w:t>
      </w:r>
    </w:p>
    <w:p>
      <w:r>
        <w:t>और गंगा किनारे के एक छोटे शहर चले गए थे।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फाइल ग्यारहवें दिन मरी थी, और नब्बेवें दिन दफ़नाई गई थी।</w:t>
      </w:r>
    </w:p>
    <w:p>
      <w:r>
        <w:t xml:space="preserve">और उन दोनों के बीच उसे </w:t>
      </w:r>
      <w:r>
        <w:rPr>
          <w:i/>
        </w:rPr>
        <w:t>गरम रखा गया</w:t>
      </w:r>
      <w:r>
        <w:t xml:space="preserve"> था — जैसे क्लेम गरम रखे जाते हैं — एक ऐसे आदमी के हाथों, जो शोक-सभा में बिरयानी लेकर आया था।</w:t>
      </w:r>
    </w:p>
    <w:p>
      <w:r>
        <w:t>और एक दुखी क्लर्क के सिर पर खड़ा रहा था।</w:t>
      </w:r>
    </w:p>
    <w:p>
      <w:r>
        <w:t>ताकि दुखी क्लर्क खा ले।</w:t>
      </w:r>
    </w:p>
    <w:p>
      <w:pPr>
        <w:jc w:val="center"/>
      </w:pPr>
      <w:r>
        <w:rPr>
          <w:sz w:val="24"/>
        </w:rPr>
        <w:t>•  •  •</w:t>
      </w:r>
    </w:p>
    <w:p>
      <w:r>
        <w:t>ओवरले में हफ़्ते का बाकी हिस्सा गया। ऑफिस के गोदाम में।</w:t>
      </w:r>
    </w:p>
    <w:p>
      <w:r>
        <w:t>उस इंडस्ट्री डेटा के बीच, जिसे उसने कभी नक्शे की तरह पढ़ा था — और अब औज़ार की तरह पढ़ सकता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सोलह घर। चार साल में।</w:t>
      </w:r>
    </w:p>
    <w:p>
      <w:r>
        <w:t>उसकी अपनी कंपनी के क्लेम, और प्रतिद्वंद्वियों के भी।</w:t>
      </w:r>
    </w:p>
    <w:p>
      <w:r>
        <w:t>उस ज़माने में धंधा डेटा बाँटता था — वो पैटर्न हर किसी को चाहिए था, जिसका नाम कोई नहीं लेना चाहता था।</w:t>
      </w:r>
    </w:p>
    <w:p>
      <w:r>
        <w:t>सब एक पन्ने पर।</w:t>
      </w:r>
    </w:p>
    <w:p>
      <w:r>
        <w:t>कॉलोनियों का घेरा। दिवाली के हफ़्ते।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सोलह क्लेम इंटरव्यू में, सोलह परिवारों के मुँह से — एक ही वाक्य। सोलह अलग-अलग लिखावटों में।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rPr>
          <w:i/>
        </w:rPr>
        <w:t>हमने सबको बता रखा था कि हम बाहर जाएँगे।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काम वालियों को पता था। ऑफिसों को पता था। सोसाइटियों को पता था।</w:t>
      </w:r>
    </w:p>
    <w:p>
      <w:r>
        <w:t>और सोलह घर लूटे गए थे — ठीक उन्हीं खिड़कियों में, जो उस बताने से खुलती थीं।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गिरोह को खाली घर मिले नहीं थे।</w:t>
      </w:r>
    </w:p>
    <w:p>
      <w:r>
        <w:t>खाली घर उन्हें सौंपे गए थे।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वो गोदाम में बहुत देर तक वो पन्ना हाथ में लिए खड़ा रहा।</w:t>
      </w:r>
    </w:p>
    <w:p>
      <w:r>
        <w:t>फिर उसने आख़िरी फाइल खींची।</w:t>
      </w:r>
    </w:p>
    <w:p>
      <w:r>
        <w:t>वो, जिसे वो ऑफिस में आज तक एक बार भी खोल नहीं पाया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उसकी ज़िंदगी के सबसे बुरे हफ़्ते में, उसके अपने ऑफिस ने प्रोसेस की थी।</w:t>
      </w:r>
    </w:p>
    <w:p>
      <w:r>
        <w:t>उस नरमी के साथ, जो ऑफिस अपनों के लिए बचाकर रखते हैं।</w:t>
      </w:r>
    </w:p>
    <w:p>
      <w:r>
        <w:t>उसका अपना घरेलू क्लेम।</w:t>
      </w:r>
    </w:p>
    <w:p>
      <w:r>
        <w:t>इंटरव्यू के नोट्स, एक सहकर्मी के करीने वाले हाथ में।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बीमित के अनुसार परिवार त्योहार पर यात्रा करने वाला था। प्रस्थान स्थगित हुआ।</w:t>
      </w:r>
    </w:p>
    <w:p>
      <w:r>
        <w:rPr>
          <w:i/>
        </w:rPr>
        <w:t>बीमित रविवार को आठ चालीस से अकेले रवाना हुए।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 रात की पूरी टाइमिंग। उसकी अपनी इंडस्ट्री के कागज़ में दर्ज।</w:t>
      </w:r>
    </w:p>
    <w:p>
      <w:r>
        <w:t>चार साल से पड़ी हुई, उसके अपने गोदाम में।</w:t>
      </w:r>
    </w:p>
    <w:p>
      <w:r>
        <w:t>उसकी मेज़ से चालीस कदम दूर।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rPr>
          <w:i/>
        </w:rPr>
        <w:t>क्यों</w:t>
      </w:r>
      <w:r>
        <w:t xml:space="preserve"> की जड़ों तक जो पानी जाता था, वो एक ऑफिस से आता था।</w:t>
      </w:r>
    </w:p>
    <w:p>
      <w:r>
        <w:t>कहीं, गैरहाज़िरियों तक पहुँच रखने वाले किसी आदमी ने खाली घरों का एक पूरा सीज़न बेचा था।</w:t>
      </w:r>
    </w:p>
    <w:p>
      <w:r>
        <w:t>एक-एक लाइन करके। लकड़ी की एक दुकान वाले आदमी को।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ज़ोरावर तो बस लकड़ी की दुकान थी।</w:t>
      </w:r>
    </w:p>
    <w:p>
      <w:r>
        <w:t>ऑफिस उससे ऊपर था।</w:t>
      </w:r>
    </w:p>
    <w:p>
      <w:pPr>
        <w:jc w:val="center"/>
      </w:pPr>
      <w:r>
        <w:rPr>
          <w:sz w:val="24"/>
        </w:rPr>
        <w:t>•  •  •</w:t>
      </w:r>
    </w:p>
    <w:p>
      <w:r>
        <w:t>सिंथेसिस उसने एक पन्ने पर लिखी।</w:t>
      </w:r>
    </w:p>
    <w:p>
      <w:r>
        <w:t>उस छोटी लिखावट में, जो उसने उन नतीजों के लिए रखी थी जो कहीं फिट नहीं होते।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सौदे को वैसे ही पढ़ा जा सकता है, जैसे सेटलमेंट पढ़ा जाता है।</w:t>
      </w:r>
    </w:p>
    <w:p>
      <w:r>
        <w:rPr>
          <w:i/>
        </w:rPr>
        <w:t>इससे नहीं कि क्या दिया गया — इससे कि क्या माँगा जाना बंद हो गया।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ग्यारहवें दिन जो माँगा जाना बंद हुआ, वो नेटवर्क था।</w:t>
      </w:r>
    </w:p>
    <w:p>
      <w:r>
        <w:rPr>
          <w:i/>
        </w:rPr>
        <w:t>और जो दिया गया — ग्यारह महीनों में, एक चार्जशीट में, एक इज़्ज़तदार रिटायरमेंट में — वो भी नेटवर्क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जाँच अधिकारी ने गिरोह को देखते ही पहचान लिया। जो वो सिर्फ़ तभी कर सकता था — अगर वो गिरोह उसका अपना हो। पहचानने के लिए।</w:t>
      </w:r>
    </w:p>
    <w:p>
      <w:r>
        <w:rPr>
          <w:i/>
        </w:rPr>
        <w:t>और फिर उसने वो इकलौता दरवाज़ा बंद कर दिया, जो उन तक जाता था। एक ऐसा दरवाज़ा, जिसके पीछे एक सात साल का बच्चा था।</w:t>
      </w:r>
    </w:p>
    <w:p>
      <w:r>
        <w:rPr>
          <w:i/>
        </w:rPr>
        <w:t>और जब तक दरवाज़ा बंद रहा — वो एक क्लर्क के खाने पर पहरा देता रहा।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rPr>
          <w:i/>
        </w:rPr>
        <w:t>असेसमेंट। सौदा कोई बुरा सौदा भी नहीं था।</w:t>
      </w:r>
    </w:p>
    <w:p>
      <w:r>
        <w:rPr>
          <w:i/>
        </w:rPr>
        <w:t>ग्यारह आदमी, चार छोटे उड़ते परिंदों के बदले। शहर की कोई भी कमेटी उस पर दस्तखत कर देती।</w:t>
      </w:r>
    </w:p>
    <w:p>
      <w:r>
        <w:rPr>
          <w:i/>
        </w:rPr>
        <w:t>बस वो उसके दस्तखत करने की चीज़ नहीं थी।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ऑडिट का सबसे बुरा नतीजा यही था।</w:t>
      </w:r>
    </w:p>
    <w:p>
      <w:r>
        <w:t>और उसने उसे रहने दिया।</w:t>
      </w:r>
    </w:p>
    <w:p>
      <w:r>
        <w:t>क्योंकि जो नतीजे नरम कर दिए जाते हैं, वो नतीजे खो जाते हैं।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 आदमी ने केस पैसों के लिए नहीं बेचा था।</w:t>
      </w:r>
    </w:p>
    <w:p>
      <w:r>
        <w:t>उसने उसे गणित के लिए बेचा था।</w:t>
      </w:r>
    </w:p>
    <w:p>
      <w:r>
        <w:t>वही गणित, जिस पर मानव खुद ज़िंदगी भर काउंटरों पर दस्तखत करता आया था।</w:t>
      </w:r>
    </w:p>
    <w:p>
      <w:r>
        <w:t>थोड़ों का सौदा, बहुतों के बदले।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और इंस्पेक्टर डी. भट्ट में और हंसा के हर सीनियर असेसर में बस एक फ़र्क था — भट्ट के थोड़ों के नाम थे।</w:t>
      </w:r>
    </w:p>
    <w:p>
      <w:r>
        <w:t>और उनमें से एक नाम मीरा था।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और फिर वही तारीख़ आ गई।</w:t>
      </w:r>
    </w:p>
    <w:p>
      <w:r>
        <w:t>तीसरा साल। सुबह ग्यारह बजे। चार मिनट।</w:t>
      </w:r>
    </w:p>
    <w:p>
      <w:r>
        <w:t>और फोन बजा।</w:t>
      </w:r>
    </w:p>
    <w:p>
      <w:r>
        <w:t>और मानव ने उठाया — फाइल मेज़ पर उसके सामने खुली हुई।</w:t>
      </w:r>
    </w:p>
    <w:p>
      <w:r>
        <w:t>आवाज़ में मौसम। इस चीज़ का पुराना मौसम।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"हम अब भी यहीं हैं," उसने कहा।</w:t>
      </w:r>
    </w:p>
    <w:p>
      <w:r>
        <w:t>और उस वाक्य में जितना कुछ-नहीं था — उसका एक-एक शब्द दिल से कहा।</w:t>
      </w:r>
    </w:p>
    <w:p>
      <w:r>
        <w:t>दोनों ने एक ऐसी सर्दी पर बात की, जो अभी आई नहीं थी।</w:t>
      </w:r>
    </w:p>
    <w:p>
      <w:r>
        <w:t>और आख़िर में भट्ट ने कहा, "अगर कभी कुछ निकला होता, सूद साहब—"</w:t>
      </w:r>
    </w:p>
    <w:p>
      <w:r>
        <w:t>और मानव ने कहा, "पता है। सबसे पहले।"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 xml:space="preserve">और </w:t>
      </w:r>
      <w:r>
        <w:rPr>
          <w:i/>
        </w:rPr>
        <w:t>सबसे पहले</w:t>
      </w:r>
      <w:r>
        <w:t xml:space="preserve"> उसके मुँह में ऐसे बैठा रहा, जैसे हथेली में दबाया हुआ सिक्का।</w:t>
      </w:r>
    </w:p>
    <w:p>
      <w:r>
        <w:t>और कॉल खत्म हो गई।</w:t>
      </w:r>
    </w:p>
    <w:p>
      <w:r>
        <w:t>और वो फ्लैट की दोपहर वाली चुप्पी में फोन को देखता बैठा रहा।</w:t>
      </w:r>
    </w:p>
    <w:p>
      <w:r>
        <w:t>अभी-अभी, पहली बार — झूठ की शुरुआत उसने की थी।</w:t>
      </w:r>
    </w:p>
    <w:p>
      <w:r>
        <w:t>भट्ट से पहले।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उसे पता था कि ये उसे क्या बनाता है।</w:t>
      </w:r>
    </w:p>
    <w:p>
      <w:r>
        <w:t>उसने इसे फाइल कर दिया — फाइल के नीचे वाली फाइल में, जहाँ वो आजकल खुद को रखता था।</w:t>
      </w:r>
    </w:p>
    <w:p>
      <w:r>
        <w:t>उस जानवर के बगल में, जिसने मिट्टी के तेल के कैन को मायूसी से नोट किया था।</w:t>
      </w:r>
    </w:p>
    <w:p>
      <w:r>
        <w:t>उस हिस्से के बगल में, जो चाहता था कि उस रात की नज़र, चार इकतीस पर, उसी छत पर पड़े।</w:t>
      </w:r>
    </w:p>
    <w:p>
      <w:r>
        <w:t>दराज़ भरती जा रही थी।</w:t>
      </w:r>
    </w:p>
    <w:p>
      <w:r>
        <w:t>ये भी एक नतीजा था।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उसी हफ़्ते शहर की पुलिस ने — जैसे संस्थाएँ करती हैं — ऊपर वाले की रसीदें विश्वास कॉलोनी की बंद फाइल के साथ नत्थी कर दीं।</w:t>
      </w:r>
    </w:p>
    <w:p>
      <w:r>
        <w:t>केस के तीन साल में पहले नए दस्तावेज़। तीन कॉपियों में दर्ज, किसी सफ़ाई-पसंद आदमी के हाथों।</w:t>
      </w:r>
    </w:p>
    <w:p>
      <w:r>
        <w:t>महकमे की पोज़ीशन अब ऑफिशियल थी।</w:t>
      </w:r>
    </w:p>
    <w:p>
      <w:r>
        <w:t>मामला सुलझा, अज्ञात पक्ष द्वारा। आगे कोई कार्रवाई अपेक्षित नहीं।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तो कानून का उस रात से हिसाब पूरा हो चुका था।</w:t>
      </w:r>
    </w:p>
    <w:p>
      <w:r>
        <w:t>कानून का हिसाब तो ग्यारहवें दिन से ही पूरा था।</w:t>
      </w:r>
    </w:p>
    <w:p>
      <w:r>
        <w:t>नया सिर्फ़ ऑडिट था।</w:t>
      </w:r>
    </w:p>
    <w:p>
      <w:r>
        <w:t>और ऑडिटर एक मास्क था — छोटे पीले कागज़ों के पैड वाला।</w:t>
      </w:r>
    </w:p>
    <w:p>
      <w:r>
        <w:t>और जिसका ऑडिट हुआ था, वो एक पेंशनर था। एक नदी के किनारे।</w:t>
      </w:r>
    </w:p>
    <w:p>
      <w:r>
        <w:t>जो कभी एक प्रार्थना-सभा में एक भूखे क्लर्क के सिर पर खड़ा रहा था — ये कहते हुए:</w:t>
      </w:r>
    </w:p>
    <w:p>
      <w:r>
        <w:rPr>
          <w:i/>
        </w:rPr>
        <w:t>खाओ बेटा। खाना पड़ेगा।</w:t>
      </w:r>
    </w:p>
    <w:p>
      <w:pPr>
        <w:jc w:val="center"/>
      </w:pPr>
      <w:r>
        <w:rPr>
          <w:i/>
          <w:sz w:val="22"/>
        </w:rPr>
        <w:t>(पॉज़)</w:t>
      </w:r>
    </w:p>
    <w:p>
      <w:pPr>
        <w:jc w:val="center"/>
      </w:pPr>
      <w:r>
        <w:rPr>
          <w:sz w:val="24"/>
        </w:rPr>
        <w:t>•  •  •</w:t>
      </w:r>
    </w:p>
    <w:p>
      <w:r>
        <w:t>चार साल मानव ने वो बिरयानी याददाश्त की बाईं जेब में रखी थी।</w:t>
      </w:r>
    </w:p>
    <w:p>
      <w:r>
        <w:t>नरमियों वाली जेब।</w:t>
      </w:r>
    </w:p>
    <w:p>
      <w:r>
        <w:t>वो जेब, जिसके सहारे आदमी जीता है।</w:t>
      </w:r>
    </w:p>
    <w:p>
      <w:pPr>
        <w:jc w:val="center"/>
      </w:pPr>
      <w:r>
        <w:rPr>
          <w:i/>
          <w:sz w:val="22"/>
        </w:rPr>
        <w:t>(छोटा पॉज़)</w:t>
      </w:r>
    </w:p>
    <w:p>
      <w:r>
        <w:t>अब उसने उसे निकाला, और ऑडिट की रौशनी में उठाकर देखा।</w:t>
      </w:r>
    </w:p>
    <w:p>
      <w:r>
        <w:t>एक पेंशनर की नरमी। एक काउंटर की नरमी।</w:t>
      </w:r>
    </w:p>
    <w:p>
      <w:r>
        <w:t>सच्ची, आर-पार तक। उस दिन गरम भी।</w:t>
      </w:r>
    </w:p>
    <w:p>
      <w:r>
        <w:t>पूरा सच, और सच के सिवा कुछ नहीं।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वही दो हाथ।</w:t>
      </w:r>
    </w:p>
    <w:p>
      <w:r>
        <w:t>एक दरवाज़ा बंद करते हुए। जिसके पीछे एक सात साल का बच्चा था।</w:t>
      </w:r>
    </w:p>
    <w:p>
      <w:r>
        <w:t>शेड्यूल के हिसाब से।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उसने उसे दाहिनी जेब में रख दिया। जहाँ फाइल अपने सबूत रखती है।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उस जेब में भी वो गरम थी।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यही दिक्कत थी।</w:t>
      </w:r>
    </w:p>
    <w:p>
      <w:pPr>
        <w:jc w:val="center"/>
      </w:pPr>
      <w:r>
        <w:rPr>
          <w:sz w:val="24"/>
        </w:rPr>
        <w:t>•  •  •</w:t>
      </w:r>
    </w:p>
    <w:p>
      <w:r>
        <w:t>सुबह फाइल बाहर ही रही।</w:t>
      </w:r>
    </w:p>
    <w:p>
      <w:r>
        <w:t>नाश्ते भर वो किचन की मेज़ पर बैठी रही।</w:t>
      </w:r>
    </w:p>
    <w:p>
      <w:r>
        <w:t>चौथी तरफ़। किसी के भी सामने नहीं।</w:t>
      </w:r>
    </w:p>
    <w:p>
      <w:r>
        <w:t>और लड़के ने उसके उस पार अपने अंडे खाए।</w:t>
      </w:r>
    </w:p>
    <w:p>
      <w:r>
        <w:t>और पूछा नहीं।</w:t>
      </w:r>
    </w:p>
    <w:p>
      <w:r>
        <w:t>और उसे हटाया भी नहीं।</w:t>
      </w:r>
    </w:p>
    <w:p>
      <w:r>
        <w:t>और टीवी अपना पहरा देता रहा।</w:t>
      </w:r>
    </w:p>
    <w:p>
      <w:pPr>
        <w:jc w:val="center"/>
      </w:pPr>
      <w:r>
        <w:rPr>
          <w:i/>
          <w:sz w:val="22"/>
        </w:rPr>
        <w:t>(पॉज़)</w:t>
      </w:r>
    </w:p>
    <w:p>
      <w:r>
        <w:t>और तीन साल में ये पहली बार था, जब उस रात को मेज़ पर बैठने दिया गया था।</w:t>
      </w:r>
    </w:p>
    <w:p>
      <w:r>
        <w:rPr>
          <w:i/>
        </w:rPr>
        <w:t>[एपिसोड बारह समाप्त — पार्ट टू समाप्त]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