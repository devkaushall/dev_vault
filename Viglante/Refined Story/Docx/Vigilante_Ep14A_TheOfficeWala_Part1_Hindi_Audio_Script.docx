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विजिलांटे</w:t>
      </w:r>
    </w:p>
    <w:p>
      <w:pPr>
        <w:jc w:val="center"/>
      </w:pPr>
      <w:r>
        <w:rPr>
          <w:sz w:val="24"/>
        </w:rPr>
        <w:t>पार्ट थ्री · द वॉचर्स</w:t>
      </w:r>
    </w:p>
    <w:p>
      <w:pPr>
        <w:jc w:val="center"/>
      </w:pPr>
      <w:r>
        <w:rPr>
          <w:b/>
          <w:sz w:val="34"/>
        </w:rPr>
        <w:t>एपिसोड चौदह — "ऑफिस वाला" (पार्ट एक: द चेन)</w:t>
      </w:r>
    </w:p>
    <w:p>
      <w:r>
        <w:rPr>
          <w:i/>
        </w:rPr>
        <w:t>ऑडियो स्क्रिप्ट · सिंगल नैरेटर · रनटाइम लगभग 8 मिनट</w:t>
      </w:r>
    </w:p>
    <w:p>
      <w:r>
        <w:rPr>
          <w:i/>
        </w:rPr>
        <w:t>रनटाइम के लिए चैप्टर चौदह को दो हिस्सों में बाँटा गया है; ये निगरानी और बहीखाते वाला आधा है। ठंडा, कोहरे वाला, प्रोसीजरल। ज़ोरावर के बहीखाते का खुलना ही इमोशनल चोटी है — "उसका संडे" और "घर खाली नहीं मिला" दोनों चुपचाप उतरें, बिना किसी धक्के के। अंत "फाइल तैयार हो रही है" वाले डर पर; पार्ट दो सेठी की फ़ेयरवेल से आगे उठाता है।</w:t>
      </w:r>
    </w:p>
    <w:p>
      <w:pPr>
        <w:jc w:val="center"/>
      </w:pPr>
      <w:r>
        <w:rPr>
          <w:sz w:val="24"/>
        </w:rPr>
        <w:t>•  •  •</w:t>
      </w:r>
    </w:p>
    <w:p>
      <w:r>
        <w:t>टिम्बर मार्केट दो घड़ियाँ रखता था।</w:t>
      </w:r>
    </w:p>
    <w:p>
      <w:r>
        <w:t>आगे वाली घड़ी दुकान के टाइम से चलती थी। देवदार और कीकर। ठंड में अकड़ा हुआ बुरादा। आदमी लकड़ी उसी तरह नापते हुए, जैसे उनके बाप नापते थे — इस भरोसे पर कि लकड़ी झूठ नहीं बोलती।</w:t>
      </w:r>
    </w:p>
    <w:p>
      <w:r>
        <w:t>पीछे वाला शटर एक अलग कैलेंडर रखता था।</w:t>
      </w:r>
    </w:p>
    <w:p>
      <w:r>
        <w:t>वो महीना खत्म होने के बाद खुलता था। अँधेरा होने के बाद। महीने में दो बार। एक बार में ग्यारह मिनट के लिए।</w:t>
      </w:r>
    </w:p>
    <w:p>
      <w:r>
        <w:t>और पूरी पतझड़ वो खुला ही नहीं था।</w:t>
      </w:r>
    </w:p>
    <w:p>
      <w:pPr>
        <w:jc w:val="center"/>
      </w:pPr>
      <w:r>
        <w:rPr>
          <w:i/>
          <w:sz w:val="22"/>
        </w:rPr>
        <w:t>(छोटा पॉज़)</w:t>
      </w:r>
    </w:p>
    <w:p>
      <w:r>
        <w:t>दिसंबर के दूसरे हफ़्ते में कोहरा तेजगढ़ पर ऐसे उतरा, जैसे कोई फ़ैसला उतरता है।</w:t>
      </w:r>
    </w:p>
    <w:p>
      <w:r>
        <w:t>और शटर अपने कैलेंडर पर लौट आया।</w:t>
      </w:r>
    </w:p>
    <w:p>
      <w:r>
        <w:t>कोहरा इस शहर का सबसे पुराना मास्क है। दिसंबर तक पूरा तेजगढ़ उसे पहने हुए था।</w:t>
      </w:r>
    </w:p>
    <w:p>
      <w:pPr>
        <w:jc w:val="center"/>
      </w:pPr>
      <w:r>
        <w:rPr>
          <w:i/>
          <w:sz w:val="22"/>
        </w:rPr>
        <w:t>(छोटा पॉज़)</w:t>
      </w:r>
    </w:p>
    <w:p>
      <w:pPr>
        <w:jc w:val="center"/>
      </w:pPr>
      <w:r>
        <w:rPr>
          <w:i/>
          <w:sz w:val="22"/>
        </w:rPr>
        <w:t>(छोटा पॉज़)</w:t>
      </w:r>
    </w:p>
    <w:p>
      <w:r>
        <w:t>मानव एक टायर की दुकान की ड्योढ़ी से देखता रहा — दुकान का मालिक सर्दियों के लिए अपने गाँव गया हुआ था।</w:t>
      </w:r>
    </w:p>
    <w:p>
      <w:r>
        <w:t>रबर और धुएँ की गंध वाली एक चारपाई पर। हफ़्ते में तीन शामें।</w:t>
      </w:r>
    </w:p>
    <w:p>
      <w:r>
        <w:t>एक थर्मस के साथ। और उस सब्र के साथ, जो कभी नुकसान असेस करता था — और अब बाकी सब कुछ।</w:t>
      </w:r>
    </w:p>
    <w:p>
      <w:pPr>
        <w:jc w:val="center"/>
      </w:pPr>
      <w:r>
        <w:rPr>
          <w:i/>
          <w:sz w:val="22"/>
        </w:rPr>
        <w:t>(छोटा पॉज़)</w:t>
      </w:r>
    </w:p>
    <w:p>
      <w:r>
        <w:t>महीने के आख़िरी शुक्रवार को, आठ बजने में बीस मिनट पहले, मेहमान आया।</w:t>
      </w:r>
    </w:p>
    <w:p>
      <w:r>
        <w:t>छोटा कद। कोहनी पर रफ़ू किया हुआ स्वेटर। हाथ में अकाउंटेंट वाला बैग — सख़्त वाला। वो वाला, जो बीस साल से एक ही ऑफिस आता-जाता हो।</w:t>
      </w:r>
    </w:p>
    <w:p>
      <w:r>
        <w:t>शटर ने उसे अंदर लिया, और ग्यारह मिनट बाद वापस दे दिया।</w:t>
      </w:r>
    </w:p>
    <w:p>
      <w:r>
        <w:t>और वो कोहरे में चलता चला गया — उस आदमी की रफ़्तार से, जिसकी जेब में रसीद हो।</w:t>
      </w:r>
    </w:p>
    <w:p>
      <w:pPr>
        <w:jc w:val="center"/>
      </w:pPr>
      <w:r>
        <w:rPr>
          <w:i/>
          <w:sz w:val="22"/>
        </w:rPr>
        <w:t>(छोटा पॉज़)</w:t>
      </w:r>
    </w:p>
    <w:p>
      <w:r>
        <w:t>मानव उस बैग के पीछे वैसे चला, जैसे किसी क्लेम के पीछे पूरी इमारत में चला जाता है।</w:t>
      </w:r>
    </w:p>
    <w:p>
      <w:r>
        <w:t>बिना जल्दी के। उस फ़ासले से, जो इत्तेफ़ाक पढ़ा जाए।</w:t>
      </w:r>
    </w:p>
    <w:p>
      <w:r>
        <w:t>रास्ते का हर दरवाज़ा नोट करते हुए — कि कहीं क्लेम मुड़ न जाए।</w:t>
      </w:r>
    </w:p>
    <w:p>
      <w:pPr>
        <w:jc w:val="center"/>
      </w:pPr>
      <w:r>
        <w:rPr>
          <w:sz w:val="24"/>
        </w:rPr>
        <w:t>•  •  •</w:t>
      </w:r>
    </w:p>
    <w:p>
      <w:r>
        <w:t>बैग वहाँ गया, जहाँ कोहरा पतला होता था। अर्जुन नगर वाले सिरे पर।</w:t>
      </w:r>
    </w:p>
    <w:p>
      <w:r>
        <w:t>गुलमोहर फैमिली रेस्टोरेंट एंड बार नाम की एक जगह में।</w:t>
      </w:r>
    </w:p>
    <w:p>
      <w:r>
        <w:t>बार में गद्देदार बूथ थे।</w:t>
      </w:r>
    </w:p>
    <w:p>
      <w:r>
        <w:t xml:space="preserve">भट्ट ने, नवंबर में, एक नदी किनारे कहा था — </w:t>
      </w:r>
      <w:r>
        <w:rPr>
          <w:i/>
        </w:rPr>
        <w:t>बेहतर कुर्सियों वाली जगहों में।</w:t>
      </w:r>
    </w:p>
    <w:p>
      <w:r>
        <w:t>और मानव उनमें से एक में बैठ गया, और उस वाक्य को फ़र्नीचर की शक्ल में समझ गया।</w:t>
      </w:r>
    </w:p>
    <w:p>
      <w:r>
        <w:t>गद्दी ही रेट-लिस्ट थी। कपड़ा बताता था कि बाज़ार की कौन-सी सीढ़ी तक तुम पहुँचे हो।</w:t>
      </w:r>
    </w:p>
    <w:p>
      <w:pPr>
        <w:jc w:val="center"/>
      </w:pPr>
      <w:r>
        <w:rPr>
          <w:i/>
          <w:sz w:val="22"/>
        </w:rPr>
        <w:t>(छोटा पॉज़)</w:t>
      </w:r>
    </w:p>
    <w:p>
      <w:r>
        <w:t>उसने एक व्हिस्की मँगाई, और उसे एक बार छुआ — गंध के लिए।</w:t>
      </w:r>
    </w:p>
    <w:p>
      <w:r>
        <w:t>और बाज़ार को काम करते देखता रहा।</w:t>
      </w:r>
    </w:p>
    <w:p>
      <w:r>
        <w:t>दूसरी मेज़ पर, ट्रैवल एजेंसी का लैनयार्ड पहने एक थका हुआ आदमी — जैकेट के नीचे पहना हुआ, जैसे उस साल आदमी अपनी नौकरी का आख़िरी सबूत पहनते थे — कागज़ की एक तह बेच गया।</w:t>
      </w:r>
    </w:p>
    <w:p>
      <w:r>
        <w:t>वो तह दूसरी राउंड के खुले पैसों के साथ मेज़ पार कर गई। और दोनों में से किसी ने उसकी तरफ़ नहीं देखा।</w:t>
      </w:r>
    </w:p>
    <w:p>
      <w:r>
        <w:t>और यही उस जगह का प्रोफ़ेशनलिज़्म था। माल की तरफ़ कोई नहीं देखता था।</w:t>
      </w:r>
    </w:p>
    <w:p>
      <w:pPr>
        <w:jc w:val="center"/>
      </w:pPr>
      <w:r>
        <w:rPr>
          <w:i/>
          <w:sz w:val="22"/>
        </w:rPr>
        <w:t>(छोटा पॉज़)</w:t>
      </w:r>
    </w:p>
    <w:p>
      <w:r>
        <w:rPr>
          <w:i/>
        </w:rPr>
        <w:t>अरे, जानकारी कोई जुर्म थोड़ी है,</w:t>
      </w:r>
      <w:r>
        <w:t xml:space="preserve"> तीसरी मेज़ पर किसी ने कहा — एक ऐसे आदमी से, जिसने उस पर कोई इल्ज़ाम लगाया भी नहीं था।</w:t>
      </w:r>
    </w:p>
    <w:p>
      <w:pPr>
        <w:jc w:val="center"/>
      </w:pPr>
      <w:r>
        <w:rPr>
          <w:i/>
          <w:sz w:val="22"/>
        </w:rPr>
        <w:t>(छोटा पॉज़)</w:t>
      </w:r>
    </w:p>
    <w:p>
      <w:r>
        <w:t xml:space="preserve">मानव एक घंटा सिर्फ़ नाम सुनता रहा। रोस्टर। शटर। </w:t>
      </w:r>
      <w:r>
        <w:rPr>
          <w:i/>
        </w:rPr>
        <w:t>अट्ठाईस से। पूरी सोसाइटी। उसी हफ़्ते।</w:t>
      </w:r>
    </w:p>
    <w:p>
      <w:r>
        <w:t>वो सारे नाम गैरहाज़िरियाँ थीं।</w:t>
      </w:r>
    </w:p>
    <w:p>
      <w:pPr>
        <w:jc w:val="center"/>
      </w:pPr>
      <w:r>
        <w:rPr>
          <w:i/>
          <w:sz w:val="22"/>
        </w:rPr>
        <w:t>(छोटा पॉज़)</w:t>
      </w:r>
    </w:p>
    <w:p>
      <w:r>
        <w:t xml:space="preserve">बाज़ार वही चीज़ बेच रहा था, जिसे वो बीस साल से खरीदता आया था। बस उसने हमेशा उसे नुकसान के </w:t>
      </w:r>
      <w:r>
        <w:rPr>
          <w:i/>
        </w:rPr>
        <w:t>बाद</w:t>
      </w:r>
      <w:r>
        <w:t xml:space="preserve"> खरीदा था — क्लेम की स्टेज पर, एक मेज़ पर, बहाव के नीचे की तरफ़।</w:t>
      </w:r>
    </w:p>
    <w:p>
      <w:r>
        <w:t>और यहाँ वो थी। ऊपर की तरफ़। कच्ची। परचून में।</w:t>
      </w:r>
    </w:p>
    <w:p>
      <w:r>
        <w:t>एक ही धंधा, दोनों दिशाओं में चलता हुआ।</w:t>
      </w:r>
    </w:p>
    <w:p>
      <w:r>
        <w:t>इमारत गैरहाज़िरी बेचती थी, और नुकसान खरीदती थी।</w:t>
      </w:r>
    </w:p>
    <w:p>
      <w:r>
        <w:t>वो उस मशीन की खरीद वाली तरफ़ दो दशक बैठा रहा था। और उसे अंडरराइटिंग कहता रहा था।</w:t>
      </w:r>
    </w:p>
    <w:p>
      <w:pPr>
        <w:jc w:val="center"/>
      </w:pPr>
      <w:r>
        <w:rPr>
          <w:i/>
          <w:sz w:val="22"/>
        </w:rPr>
        <w:t>(पॉज़)</w:t>
      </w:r>
    </w:p>
    <w:p>
      <w:r>
        <w:t>पीछे वाले बूथ में, बैग वाला छोटा आदमी एक भारी, उम्रदराज़ आदमी के सामने बैठा था।</w:t>
      </w:r>
    </w:p>
    <w:p>
      <w:r>
        <w:t>और उस मेज़ पर उसका रोल बाकी सारी मेज़ों से उल्टा था। यहाँ हिदायतें उसे मिल रही थीं।</w:t>
      </w:r>
    </w:p>
    <w:p>
      <w:r>
        <w:t>वो दूसरी राउंड से पहले उठ गया। उस बूथ से वो किसके हुक्म लेकर निकला — ये कोहरे और गद्दी ने अपने पास रखा।</w:t>
      </w:r>
    </w:p>
    <w:p>
      <w:r>
        <w:t>वो एक पल दरवाज़े पर खड़ा रहा, शामियाने की बत्ती के नीचे — जब तक कोहरा तय करता रहा कि उसे लेना है या नहीं।</w:t>
      </w:r>
    </w:p>
    <w:p>
      <w:r>
        <w:t>और बत्ती ने वही किया, जो शामियाने की बत्तियाँ करती हैं। सच बताया — देर से, और कम वोल्टेज पर।</w:t>
      </w:r>
    </w:p>
    <w:p>
      <w:pPr>
        <w:jc w:val="center"/>
      </w:pPr>
      <w:r>
        <w:rPr>
          <w:i/>
          <w:sz w:val="22"/>
        </w:rPr>
        <w:t>(छोटा पॉज़)</w:t>
      </w:r>
    </w:p>
    <w:p>
      <w:r>
        <w:t>और मानव उस चेहरे को जानता था।</w:t>
      </w:r>
    </w:p>
    <w:p>
      <w:r>
        <w:t>लकड़ी से नहीं। बार से नहीं।</w:t>
      </w:r>
    </w:p>
    <w:p>
      <w:r>
        <w:t>ब्रांच से। स्टाम्प काउंटर के पास वाली इंतज़ार की कुर्सी से — एक मार्च में, जिस साल अकाउंटेंट को डेंगू हुआ था।</w:t>
      </w:r>
    </w:p>
    <w:p>
      <w:r>
        <w:t>एक छोटा-सा आदमी, जिसने हफ़्ते भर ब्रांच के टैली-रिटर्न बनाए थे। हफ़्ते भर ब्रांच की चाय पी थी। और जिसे सब लोग किसी भी नाम से नहीं बुलाते थे।</w:t>
      </w:r>
    </w:p>
    <w:p>
      <w:pPr>
        <w:jc w:val="center"/>
      </w:pPr>
      <w:r>
        <w:rPr>
          <w:i/>
          <w:sz w:val="22"/>
        </w:rPr>
        <w:t>(पॉज़)</w:t>
      </w:r>
    </w:p>
    <w:p>
      <w:r>
        <w:rPr>
          <w:i/>
        </w:rPr>
        <w:t>सेठी का चचेरा भाई।</w:t>
      </w:r>
    </w:p>
    <w:p>
      <w:pPr>
        <w:jc w:val="center"/>
      </w:pPr>
      <w:r>
        <w:rPr>
          <w:i/>
          <w:sz w:val="22"/>
        </w:rPr>
        <w:t>(पॉज़)</w:t>
      </w:r>
    </w:p>
    <w:p>
      <w:r>
        <w:t>उसके बाद से वो उस कुर्सी पर साल में दो बार बैठता आया था। किसी साल तीन बार। परिवार, परिवार की मदद करता हुआ, साल के आख़िर के हिसाब में।</w:t>
      </w:r>
    </w:p>
    <w:p>
      <w:r>
        <w:t>और कोई रजिस्टर उसे कभी दर्ज नहीं कर पाया था। क्योंकि चचेरे भाई को कोई लॉग नहीं करता।</w:t>
      </w:r>
    </w:p>
    <w:p>
      <w:r>
        <w:t>रिश्तेदारी इस पूरी फाइल का सबसे गहरा कवर थी।</w:t>
      </w:r>
    </w:p>
    <w:p>
      <w:r>
        <w:t>वो मास्क से आगे निकल गई थी। ऊपर वाले से आगे निकल गई थी।</w:t>
      </w:r>
    </w:p>
    <w:p>
      <w:r>
        <w:t>वो उसकी पूरी त्रासदी की लंबाई भर चलती रही थी, हाथ में एक बैग लिए — और जिस-जिस आँख ने उसे देखा, उसने फ़र्नीचर देखा।</w:t>
      </w:r>
    </w:p>
    <w:p>
      <w:pPr>
        <w:jc w:val="center"/>
      </w:pPr>
      <w:r>
        <w:rPr>
          <w:i/>
          <w:sz w:val="22"/>
        </w:rPr>
        <w:t>(पॉज़)</w:t>
      </w:r>
    </w:p>
    <w:p>
      <w:r>
        <w:rPr>
          <w:i/>
        </w:rPr>
        <w:t>ज़ोरावर कहता था उसका एक आदमी है, जिसका चचेरा भाई किसी ऑफिस में बैठता है।</w:t>
      </w:r>
    </w:p>
    <w:p>
      <w:r>
        <w:t>लाखा। एक छत पर। चार इकतीस पर।</w:t>
      </w:r>
    </w:p>
    <w:p>
      <w:r>
        <w:t>एक वाक्य, जो बारिशों से खुला खड़ा था। और गुलमोहर के बाहर फुटपाथ पर, कोहरे में, वो बंद हो गया।</w:t>
      </w:r>
    </w:p>
    <w:p>
      <w:r>
        <w:t>चचेरा भाई एक ऑफिस में बैठता है।</w:t>
      </w:r>
    </w:p>
    <w:p>
      <w:r>
        <w:t>वो वहाँ बैठना कभी बंद ही नहीं हुआ था।</w:t>
      </w:r>
    </w:p>
    <w:p>
      <w:pPr>
        <w:jc w:val="center"/>
      </w:pPr>
      <w:r>
        <w:rPr>
          <w:i/>
          <w:sz w:val="22"/>
        </w:rPr>
        <w:t>(पॉज़)</w:t>
      </w:r>
    </w:p>
    <w:p>
      <w:r>
        <w:t>उसने कैश दिया। ऐसी फर्म का नाम लिखवाया, जो दो सर्दियाँ पहले बंद हो चुकी थी। और साइड वाले दरवाज़े से निकला।</w:t>
      </w:r>
    </w:p>
    <w:p>
      <w:r>
        <w:t>और खुद को ये करते हुए पकड़ा — कोई नाम नहीं, कोई कागज़ नहीं, पहले निकलने के रास्ते।</w:t>
      </w:r>
    </w:p>
    <w:p>
      <w:r>
        <w:t>भट्ट का नवंबर, उसके हाथों में एक ब्रीफ़िंग की तरह खड़ा हुआ।</w:t>
      </w:r>
    </w:p>
    <w:p>
      <w:r>
        <w:t>उसने वो रात वहाँ फाइल की, जहाँ बूढ़े आदमी ने कुछ भी फाइल न करने को कहा था।</w:t>
      </w:r>
    </w:p>
    <w:p>
      <w:r>
        <w:t>कहीं नहीं।</w:t>
      </w:r>
    </w:p>
    <w:p>
      <w:pPr>
        <w:jc w:val="center"/>
      </w:pPr>
      <w:r>
        <w:rPr>
          <w:sz w:val="24"/>
        </w:rPr>
        <w:t>•  •  •</w:t>
      </w:r>
    </w:p>
    <w:p>
      <w:r>
        <w:t>कुछ रातें बाद — महीना खत्म होने के बाद, उसी लय पर, जो खुद शटर ने उसे सिखाई थी — मास्क टिम्बर मार्केट गया।</w:t>
      </w:r>
    </w:p>
    <w:p>
      <w:r>
        <w:t>कोहरा ड्यूटी पर था। गली खाली खड़ी थी, जैसे इस दौर ने गलियों को अँधेरे के बाद खाली रहना सिखा दिया था।</w:t>
      </w:r>
    </w:p>
    <w:p>
      <w:r>
        <w:t>और शटर उसकी दस्तक से पहले ही खुल गया।</w:t>
      </w:r>
    </w:p>
    <w:p>
      <w:r>
        <w:t>और ये दौर का काम था, उसका नहीं। जो आदमी 'पक्का खाली' का धंधा करता है, उसके पास ऐसी दस्तक के लिए कोई खाना नहीं होता, जो पहले से पक्की हो।</w:t>
      </w:r>
    </w:p>
    <w:p>
      <w:pPr>
        <w:jc w:val="center"/>
      </w:pPr>
      <w:r>
        <w:rPr>
          <w:i/>
          <w:sz w:val="22"/>
        </w:rPr>
        <w:t>(छोटा पॉज़)</w:t>
      </w:r>
    </w:p>
    <w:p>
      <w:r>
        <w:t>ज़ोरावर कार्डिगन पहने एक भारी आदमी था, कैश-बॉक्स के साथ।</w:t>
      </w:r>
    </w:p>
    <w:p>
      <w:r>
        <w:t>और उसका डरना कोई चार सेकंड में पूरा हो गया, और वो दूसरी तरफ़ से तमीज़दार निकला।</w:t>
      </w:r>
    </w:p>
    <w:p>
      <w:pPr>
        <w:jc w:val="center"/>
      </w:pPr>
      <w:r>
        <w:rPr>
          <w:i/>
          <w:sz w:val="22"/>
        </w:rPr>
        <w:t>(छोटा पॉज़)</w:t>
      </w:r>
    </w:p>
    <w:p>
      <w:r>
        <w:t>"साहब," उसने कहा। "लकड़ी मेरी है। लकड़ी मैं दिखा सकता हूँ। लकड़ी ईमानदार होती है। कागज़ — कागज़ मैं सिर्फ़ रखता हूँ। रखना, धंधा करना नहीं होता। किसी से भी पूछ लीजिए।"</w:t>
      </w:r>
    </w:p>
    <w:p>
      <w:r>
        <w:t>"कागज़ दिखाओ," मास्क ने कहा।</w:t>
      </w:r>
    </w:p>
    <w:p>
      <w:r>
        <w:t>उस इकलौते वाक्य में, जो शहर ने उसके लिए छोड़ा था।</w:t>
      </w:r>
    </w:p>
    <w:p>
      <w:pPr>
        <w:jc w:val="center"/>
      </w:pPr>
      <w:r>
        <w:rPr>
          <w:i/>
          <w:sz w:val="22"/>
        </w:rPr>
        <w:t>(पॉज़)</w:t>
      </w:r>
    </w:p>
    <w:p>
      <w:pPr>
        <w:jc w:val="center"/>
      </w:pPr>
      <w:r>
        <w:rPr>
          <w:sz w:val="24"/>
        </w:rPr>
        <w:t>•  •  •</w:t>
      </w:r>
    </w:p>
    <w:p>
      <w:r>
        <w:t>बहीखाता स्कूल की एक कॉपी थी। लाइनों वाली। नीली।</w:t>
      </w:r>
    </w:p>
    <w:p>
      <w:r>
        <w:t>सीज़न चार पन्ने चला था। हर लाइन एक घर थी।</w:t>
      </w:r>
    </w:p>
    <w:p>
      <w:r>
        <w:t>कॉलोनी। विंडो। रेट — और सोर्स वाले खाने में, एक कोड।</w:t>
      </w:r>
    </w:p>
    <w:p>
      <w:r>
        <w:t xml:space="preserve">सीज़न के माथे पर, क्लर्क से भारी किसी हाथ में, एक ऑर्डर नंबर — और एक शब्द: </w:t>
      </w:r>
      <w:r>
        <w:rPr>
          <w:i/>
        </w:rPr>
        <w:t>एडवांस।</w:t>
      </w:r>
    </w:p>
    <w:p>
      <w:r>
        <w:t>और उसके ऊपर — कुछ नहीं। जैसे आसमानों के ऊपर कुछ नहीं होता।</w:t>
      </w:r>
    </w:p>
    <w:p>
      <w:pPr>
        <w:jc w:val="center"/>
      </w:pPr>
      <w:r>
        <w:rPr>
          <w:i/>
          <w:sz w:val="22"/>
        </w:rPr>
        <w:t>(छोटा पॉज़)</w:t>
      </w:r>
    </w:p>
    <w:p>
      <w:r>
        <w:t>मास्क ने पढ़ा।</w:t>
      </w:r>
    </w:p>
    <w:p>
      <w:r>
        <w:t>उस शहर में टॉर्च की अब ज़रूरत नहीं पड़ती थी। हर फोन एक छोटा सूरज था।</w:t>
      </w:r>
    </w:p>
    <w:p>
      <w:r>
        <w:t>उसने वैसे पढ़ा, जैसे पहले नुकसान ने पढ़ना सिखाया था, और फिर धंधे ने। दो बार।</w:t>
      </w:r>
    </w:p>
    <w:p>
      <w:r>
        <w:t>दूसरी बार — उसके लिए, जो वहाँ नहीं था।</w:t>
      </w:r>
    </w:p>
    <w:p>
      <w:pPr>
        <w:jc w:val="center"/>
      </w:pPr>
      <w:r>
        <w:rPr>
          <w:i/>
          <w:sz w:val="22"/>
        </w:rPr>
        <w:t>(पॉज़)</w:t>
      </w:r>
    </w:p>
    <w:p>
      <w:r>
        <w:rPr>
          <w:i/>
        </w:rPr>
        <w:t>विस्वास कलोनी।</w:t>
      </w:r>
    </w:p>
    <w:p>
      <w:r>
        <w:t>उसकी कॉलोनी। वैसे लिखी हुई, जैसे बोली जाती है।</w:t>
      </w:r>
    </w:p>
    <w:p>
      <w:r>
        <w:rPr>
          <w:i/>
        </w:rPr>
        <w:t>दिवाली। तीन दिन। कागज़ वाला। रेट — डेढ़।</w:t>
      </w:r>
    </w:p>
    <w:p>
      <w:r>
        <w:t>और हाशिये में, क्लर्क की करीने वाली लिखावट में, वो तसदीक़ — जिसकी कीमत वो ऊपर का आधा था।</w:t>
      </w:r>
    </w:p>
    <w:p>
      <w:r>
        <w:rPr>
          <w:i/>
        </w:rPr>
        <w:t>मालिक को जानता है। टाइमिंग अपनी — पूजा से सोमवार तक। उसका संडे भी जानता।</w:t>
      </w:r>
    </w:p>
    <w:p>
      <w:r>
        <w:t>वो मालिक को जानता था। टाइमिंग उसकी अपनी थी — पूजा से सीधे सोमवार तक।</w:t>
      </w:r>
    </w:p>
    <w:p>
      <w:r>
        <w:t>और वो उसका संडे भी जानता था।</w:t>
      </w:r>
    </w:p>
    <w:p>
      <w:pPr>
        <w:jc w:val="center"/>
      </w:pPr>
      <w:r>
        <w:rPr>
          <w:i/>
          <w:sz w:val="22"/>
        </w:rPr>
        <w:t>(पॉज़)</w:t>
      </w:r>
    </w:p>
    <w:p>
      <w:r>
        <w:t>वो संडे।</w:t>
      </w:r>
    </w:p>
    <w:p>
      <w:r>
        <w:t>फ्लाइट ऑफिस के ट्रैवल डेस्क से बुक हुई थी। इंटरव्यू ऑफिस का इंटरव्यू था।</w:t>
      </w:r>
    </w:p>
    <w:p>
      <w:r>
        <w:t>वो संडे पहले ऑफिस का कागज़ था — सीट बाद में बना।</w:t>
      </w:r>
    </w:p>
    <w:p>
      <w:r>
        <w:t>टिप की नज़र में घर तब तक खाली नहीं था, जब तक उसमें रहने वाले आख़िरी आदमी के पास निकलने का टाइम न हो।</w:t>
      </w:r>
    </w:p>
    <w:p>
      <w:r>
        <w:t>और बहीखाते को वो निकलने का टाइम पता था।</w:t>
      </w:r>
    </w:p>
    <w:p>
      <w:r>
        <w:t>और वो निकलने का टाइम उसका था।</w:t>
      </w:r>
    </w:p>
    <w:p>
      <w:pPr>
        <w:jc w:val="center"/>
      </w:pPr>
      <w:r>
        <w:rPr>
          <w:i/>
          <w:sz w:val="22"/>
        </w:rPr>
        <w:t>(पॉज़)</w:t>
      </w:r>
    </w:p>
    <w:p>
      <w:r>
        <w:t>एक छत पर, बारिशों में, एक इकबालिया बयान को ऊपर वाले ने बीच में काट दिया था।</w:t>
      </w:r>
    </w:p>
    <w:p>
      <w:r>
        <w:rPr>
          <w:i/>
        </w:rPr>
        <w:t>ऑफिस वाला घर के मालिक को निजी तौर पर जानता है। वो उसके —</w:t>
      </w:r>
    </w:p>
    <w:p>
      <w:r>
        <w:t>और वो वाक्य तब से खुला खड़ा था। जैसे कटी हुई चीज़ें खड़ी रहती हैं।</w:t>
      </w:r>
    </w:p>
    <w:p>
      <w:r>
        <w:t>टिम्बर मार्केट के एक क्लर्क ने उसे पूरा कर दिया था। स्याही में। डेढ़ गुना रेट पर।</w:t>
      </w:r>
    </w:p>
    <w:p>
      <w:r>
        <w:rPr>
          <w:i/>
        </w:rPr>
        <w:t>उसका संडे।</w:t>
      </w:r>
    </w:p>
    <w:p>
      <w:pPr>
        <w:jc w:val="center"/>
      </w:pPr>
      <w:r>
        <w:rPr>
          <w:i/>
          <w:sz w:val="22"/>
        </w:rPr>
        <w:t>(पॉज़)</w:t>
      </w:r>
    </w:p>
    <w:p>
      <w:r>
        <w:rPr>
          <w:i/>
        </w:rPr>
        <w:t>कागज़ वाला।</w:t>
      </w:r>
      <w:r>
        <w:t xml:space="preserve"> लाखा ने इस शब्द के लिए ज़्यादा पैसे दिए थे। भट्ट ने इसे फाइल के लिए इस्तेमाल किया था — </w:t>
      </w:r>
      <w:r>
        <w:rPr>
          <w:i/>
        </w:rPr>
        <w:t>फाइल को कागज़ वाला काम मानकर पढ़ो — पन्ना ग्यारह से।</w:t>
      </w:r>
    </w:p>
    <w:p>
      <w:r>
        <w:t>ये बाज़ार का अपना एक शब्द था, अपने ही संस्कार के लिए।</w:t>
      </w:r>
    </w:p>
    <w:p>
      <w:r>
        <w:t>सच्चा कागज़। दो बार बिका हुआ।</w:t>
      </w:r>
    </w:p>
    <w:p>
      <w:pPr>
        <w:jc w:val="center"/>
      </w:pPr>
      <w:r>
        <w:rPr>
          <w:i/>
          <w:sz w:val="22"/>
        </w:rPr>
        <w:t>(छोटा पॉज़)</w:t>
      </w:r>
    </w:p>
    <w:p>
      <w:r>
        <w:t>और उस लाइन के नीचे, दूसरी कलम से, पूरे सीज़न की इकलौती नाकामी की एंट्री — वैसे दर्ज की हुई, जैसे क्लर्क मौसम दर्ज करते हैं।</w:t>
      </w:r>
    </w:p>
    <w:p>
      <w:r>
        <w:rPr>
          <w:i/>
        </w:rPr>
        <w:t>घर खाली नहीं मिला।</w:t>
      </w:r>
    </w:p>
    <w:p>
      <w:pPr>
        <w:jc w:val="center"/>
      </w:pPr>
      <w:r>
        <w:rPr>
          <w:i/>
          <w:sz w:val="22"/>
        </w:rPr>
        <w:t>(पॉज़)</w:t>
      </w:r>
    </w:p>
    <w:p>
      <w:r>
        <w:t>यही उस मशीन का पूरा अफ़सोस था। और वो चार शब्दों में आ गया था।</w:t>
      </w:r>
    </w:p>
    <w:p>
      <w:r>
        <w:t xml:space="preserve">और उनमें से एक शब्द </w:t>
      </w:r>
      <w:r>
        <w:rPr>
          <w:i/>
        </w:rPr>
        <w:t>खाली</w:t>
      </w:r>
      <w:r>
        <w:t xml:space="preserve"> था।</w:t>
      </w:r>
    </w:p>
    <w:p>
      <w:pPr>
        <w:jc w:val="center"/>
      </w:pPr>
      <w:r>
        <w:rPr>
          <w:i/>
          <w:sz w:val="22"/>
        </w:rPr>
        <w:t>(पॉज़)</w:t>
      </w:r>
    </w:p>
    <w:p>
      <w:r>
        <w:t>टॉर्च एक बार काँपी। उसने उसे सीधा कर लिया।</w:t>
      </w:r>
    </w:p>
    <w:p>
      <w:r>
        <w:t>सीधा रखना ही अब काम था — सौ रातों से यही था।</w:t>
      </w:r>
    </w:p>
    <w:p>
      <w:r>
        <w:t>वो तारीख़ों से आगे, घर के अंदर नहीं गया। पन्ना काफ़ी पन्ना था।</w:t>
      </w:r>
    </w:p>
    <w:p>
      <w:r>
        <w:t>मास्क ने सीज़न के माथे पर, ऑर्डर नंबर पर एक उँगली रखी।</w:t>
      </w:r>
    </w:p>
    <w:p>
      <w:r>
        <w:t>"कौन?"</w:t>
      </w:r>
    </w:p>
    <w:p>
      <w:r>
        <w:t>ज़ोरावर ने उस उँगली को वैसे देखा, जैसे आदमी जोड़ को देखते हैं।</w:t>
      </w:r>
    </w:p>
    <w:p>
      <w:r>
        <w:t xml:space="preserve">"साहब। एक एडवांस आया। और एक नंबर आया। और जो आदमी उन्हें लेकर आता है, वो मेरे साथ महीने में दो बार नहीं बैठता। वो मेरे साथ तब बैठता है, जब कोई सीज़न </w:t>
      </w:r>
      <w:r>
        <w:rPr>
          <w:i/>
        </w:rPr>
        <w:t>खरीदा</w:t>
      </w:r>
      <w:r>
        <w:t xml:space="preserve"> जाता है। उसके ऊपर—"</w:t>
      </w:r>
    </w:p>
    <w:p>
      <w:r>
        <w:t>उसने हाथ उठाया। छत की तरफ़ नहीं — शहर की तरफ़, यूँ ही। जैसे कोई मौसम की तरफ़ इशारा करता है।</w:t>
      </w:r>
    </w:p>
    <w:p>
      <w:r>
        <w:t>"उसके ऊपर जाने की, साहब, मेरी टाँगें नहीं हैं।"</w:t>
      </w:r>
    </w:p>
    <w:p>
      <w:pPr>
        <w:jc w:val="center"/>
      </w:pPr>
      <w:r>
        <w:rPr>
          <w:i/>
          <w:sz w:val="22"/>
        </w:rPr>
        <w:t>(पॉज़)</w:t>
      </w:r>
    </w:p>
    <w:p>
      <w:r>
        <w:t>मास्क ने चारों पन्ने ले लिए।</w:t>
      </w:r>
    </w:p>
    <w:p>
      <w:r>
        <w:t>लकड़ी छोड़ दी।</w:t>
      </w:r>
    </w:p>
    <w:p>
      <w:pPr>
        <w:jc w:val="center"/>
      </w:pPr>
      <w:r>
        <w:rPr>
          <w:sz w:val="24"/>
        </w:rPr>
        <w:t>•  •  •</w:t>
      </w:r>
    </w:p>
    <w:p>
      <w:r>
        <w:t>वो शटर उस सर्दी फिर नहीं खुला। उसके बाद भी नहीं।</w:t>
      </w:r>
    </w:p>
    <w:p>
      <w:r>
        <w:t>गुलमोहर में पीछे वाला बूथ दो शुक्रवार लगातार अँधेरा रहा। बैग वाला छोटा आदमी महीने के आख़िर में आना बंद हो गया।</w:t>
      </w:r>
    </w:p>
    <w:p>
      <w:r>
        <w:t>और मानव ने उस चुप्पी को वैसे पढ़ा, जैसे उसके धंधे ने चुप्पी पढ़ना सिखाया था।</w:t>
      </w:r>
    </w:p>
    <w:p>
      <w:r>
        <w:t>यानी कभी अमन की तरह नहीं।</w:t>
      </w:r>
    </w:p>
    <w:p>
      <w:pPr>
        <w:jc w:val="center"/>
      </w:pPr>
      <w:r>
        <w:rPr>
          <w:i/>
          <w:sz w:val="22"/>
        </w:rPr>
        <w:t>(छोटा पॉज़)</w:t>
      </w:r>
    </w:p>
    <w:p>
      <w:r>
        <w:t>चुप्पी का मतलब था — कहीं एक फाइल तैयार हो रही है। और हाशिये में नाम तुम्हारा है।</w:t>
      </w:r>
    </w:p>
    <w:p>
      <w:r>
        <w:rPr>
          <w:i/>
        </w:rPr>
        <w:t>[एपिसोड चौदह, पार्ट एक समाप्त — पार्ट दो में जारी]</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