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52"/>
        </w:rPr>
        <w:t>विजिलांटे</w:t>
      </w:r>
    </w:p>
    <w:p>
      <w:pPr>
        <w:jc w:val="center"/>
      </w:pPr>
      <w:r>
        <w:rPr>
          <w:sz w:val="24"/>
        </w:rPr>
        <w:t>पार्ट थ्री · द वॉचर्स</w:t>
      </w:r>
    </w:p>
    <w:p>
      <w:pPr>
        <w:jc w:val="center"/>
      </w:pPr>
      <w:r>
        <w:rPr>
          <w:b/>
          <w:sz w:val="34"/>
        </w:rPr>
        <w:t>एपिसोड सोलह — "बुरा क़त्ल"</w:t>
      </w:r>
    </w:p>
    <w:p>
      <w:r>
        <w:rPr>
          <w:i/>
        </w:rPr>
        <w:t>ऑडियो स्क्रिप्ट · सिंगल नैरेटर · रनटाइम लगभग 9 मिनट</w:t>
      </w:r>
    </w:p>
    <w:p>
      <w:r>
        <w:rPr>
          <w:i/>
        </w:rPr>
        <w:t>सबसे अँधेरा एपिसोड। लड़ाई किसी भी हाल में "कूल" न लगे — उसे बदसूरत, नज़दीक, बेदम पढ़िए। और जहाँ क़त्ल होता है, वहाँ आवाज़ को चुप हो जाने दीजिए — वही चुप्पी डर है। कहीं भी कोई मज़ा नहीं। कीमत ही पूरी बात है: उस्ताद की हथेली, शहर का पलट जाना, वो दराज़ जो बंद नहीं होती। "पन्ने" वाला वाक्य ऐसे पढ़िए जैसे आदमी कीमत लगा रहा हो — बिल्कुल सपाट। ऐप के दो नंबर वाले मैसेज हैं — सी-बारह और सी-तेरह; लेबल अपनी लाइन पर, सपाट, आगे-पीछे आधा सेकंड की चुप्पी। आर्किटेक्ट की हर लाइन सपाट, सटीक — ठंडक ही डर है। मानव के टाइप किए सवाल उसकी अंदर वाली आवाज़ में — धीमी, थकी हुई, इंसानी। "मास्क ने खून किया है" सुर्ख़ी की तरह पढ़िए — सपाट, बिना गर्मी। आख़िरी दहलीज़ — सुबह चार बजे की किचन की बत्ती — रोकी हुई साँस है, क्लिफ़हैंगर का झटका नहीं। "उसने चाबी ताले में डाल दी।" पर साफ़ रुक जाइए।</w:t>
      </w:r>
    </w:p>
    <w:p>
      <w:pPr>
        <w:jc w:val="center"/>
      </w:pPr>
      <w:r>
        <w:rPr>
          <w:sz w:val="24"/>
        </w:rPr>
        <w:t>•  •  •</w:t>
      </w:r>
    </w:p>
    <w:p>
      <w:r>
        <w:t>फरवरी।</w:t>
      </w:r>
    </w:p>
    <w:p>
      <w:pPr>
        <w:jc w:val="center"/>
      </w:pPr>
      <w:r>
        <w:rPr>
          <w:i/>
          <w:sz w:val="22"/>
        </w:rPr>
        <w:t>(छोटा पॉज़)</w:t>
      </w:r>
    </w:p>
    <w:p>
      <w:r>
        <w:t>फुसफुसाहट अंडरपास से ऊपर आई — जैसे पानी नीची सड़क ढूँढ लेता है।</w:t>
      </w:r>
    </w:p>
    <w:p>
      <w:r>
        <w:t>एक सीज़न फिर हिलने लगा था। शादियों के हफ़्ते का सफ़र। नदी पार घर खाली होते हुए। कोहरे के पीछे, कागज़ हाथ बदलता हुआ।</w:t>
      </w:r>
    </w:p>
    <w:p>
      <w:r>
        <w:t>फोन जनवरी से अँधेरा था। सी-ग्यारह से।</w:t>
      </w:r>
    </w:p>
    <w:p>
      <w:r>
        <w:t>चुप्पी में वही पुराना बेंच वाला स्वाद था। और उसने उसे — जब भी पढ़ा — यही पढ़ा था कि वो चीज़ गोश्त को याद करने का वक़्त दे रही है।</w:t>
      </w:r>
    </w:p>
    <w:p>
      <w:pPr>
        <w:jc w:val="center"/>
      </w:pPr>
      <w:r>
        <w:rPr>
          <w:i/>
          <w:sz w:val="22"/>
        </w:rPr>
        <w:t>(छोटा पॉज़)</w:t>
      </w:r>
    </w:p>
    <w:p>
      <w:r>
        <w:t>उसके अंदर के क्लेम वाले आदमी ने उस टिप की कीमत वैसे लगाई, जैसे कभी किचन की मेज़ पर चार जवाबों की लगाई थी।</w:t>
      </w:r>
    </w:p>
    <w:p>
      <w:r>
        <w:t>ज़रूरत से ज़्यादा चिकनी।</w:t>
      </w:r>
    </w:p>
    <w:p>
      <w:r>
        <w:t>जो क्लेम ज़रूरत से ज़्यादा चिकने आते हैं, वो मशीन से दो बार गुज़रे होते हैं।</w:t>
      </w:r>
    </w:p>
    <w:p>
      <w:r>
        <w:t>उसे ये निशानी पता था। उसने एक हाथ में निशानी पकड़ी, और दूसरे में सीज़न।</w:t>
      </w:r>
    </w:p>
    <w:p>
      <w:r>
        <w:t>और सीज़न किचनों की एक सूची था। फ्लैटों का कोई गलियारा, मार्च में हफ़्ते भर अँधेरा। किसी पूरी गली जितनी अलमारियाँ।</w:t>
      </w:r>
    </w:p>
    <w:p>
      <w:r>
        <w:t>और निशानी का कोई वज़न नहीं था।</w:t>
      </w:r>
    </w:p>
    <w:p>
      <w:pPr>
        <w:jc w:val="center"/>
      </w:pPr>
      <w:r>
        <w:rPr>
          <w:i/>
          <w:sz w:val="22"/>
        </w:rPr>
        <w:t>(छोटा पॉज़)</w:t>
      </w:r>
    </w:p>
    <w:p>
      <w:r>
        <w:t>सी-ग्यारह फोन में खुला खड़ा था। उस दरवाज़े की तरह, जो उसने खुद बंद किया था।</w:t>
      </w:r>
    </w:p>
    <w:p>
      <w:r>
        <w:rPr>
          <w:i/>
        </w:rPr>
        <w:t>मुझसे कुछ भी पूछ लो।</w:t>
      </w:r>
    </w:p>
    <w:p>
      <w:r>
        <w:t>उसने नहीं पूछा। वो एक फ़ैसला था।</w:t>
      </w:r>
    </w:p>
    <w:p>
      <w:r>
        <w:t>और धंधे से वो जानता था — फ़ैसले ही इकलौती चीज़ हैं, जिन पर प्रीमियम लगता है।</w:t>
      </w:r>
    </w:p>
    <w:p>
      <w:pPr>
        <w:jc w:val="center"/>
      </w:pPr>
      <w:r>
        <w:rPr>
          <w:sz w:val="24"/>
        </w:rPr>
        <w:t>•  •  •</w:t>
      </w:r>
    </w:p>
    <w:p>
      <w:r>
        <w:t>टावर वहीं खड़ा था, जहाँ खाली ब्लॉकों का उतरता पानी उसे छोड़ गया था।</w:t>
      </w:r>
    </w:p>
    <w:p>
      <w:r>
        <w:t>उन्नीस मंज़िलें। छह जली हुईं।</w:t>
      </w:r>
    </w:p>
    <w:p>
      <w:r>
        <w:t>एक गार्ड, जो सड़क देखता था — सीढ़ियाँ नहीं।</w:t>
      </w:r>
    </w:p>
    <w:p>
      <w:r>
        <w:t>फ्लैट चौथी मंज़िल पर था। कोने वाला। दरवाज़ा कुंडी पर छोड़ा हुआ।</w:t>
      </w:r>
    </w:p>
    <w:p>
      <w:r>
        <w:t>फुसफुसाहट ने कहा था कि सीज़न का कागज़ आगे बढ़ने से पहले वहाँ कॉपी हो रहा है।</w:t>
      </w:r>
    </w:p>
    <w:p>
      <w:r>
        <w:t>उसने प्लान वैसे बनाया था, जैसे अब हर चीज़ का बनाता था। अंदर जाना। पढ़ना। निकलना। कुछ छूना नहीं।</w:t>
      </w:r>
    </w:p>
    <w:p>
      <w:r>
        <w:t>और प्लान उतनी देर टिका, जितनी देर प्लान टिकते हैं।</w:t>
      </w:r>
    </w:p>
    <w:p>
      <w:r>
        <w:t>यानी दूसरे मिनट तक।</w:t>
      </w:r>
    </w:p>
    <w:p>
      <w:pPr>
        <w:jc w:val="center"/>
      </w:pPr>
      <w:r>
        <w:rPr>
          <w:i/>
          <w:sz w:val="22"/>
        </w:rPr>
        <w:t>(पॉज़)</w:t>
      </w:r>
    </w:p>
    <w:p>
      <w:r>
        <w:t>हॉल में, तह किए अख़बार पर — जूतों की एक जोड़ी।</w:t>
      </w:r>
    </w:p>
    <w:p>
      <w:r>
        <w:t>फीते बँधे हुए। साइज़ ग्यारह। दीवार की ठीक सीध में रखे हुए।</w:t>
      </w:r>
    </w:p>
    <w:p>
      <w:r>
        <w:t>जैसे फौजी जूते रखते हैं। और फौजियों के सिवा कोई नहीं रखता।</w:t>
      </w:r>
    </w:p>
    <w:p>
      <w:pPr>
        <w:jc w:val="center"/>
      </w:pPr>
      <w:r>
        <w:rPr>
          <w:i/>
          <w:sz w:val="22"/>
        </w:rPr>
        <w:t>(छोटा पॉज़)</w:t>
      </w:r>
    </w:p>
    <w:p>
      <w:r>
        <w:t>अंदर, फ्लैट हर चीज़ से खाली किया जा चुका था — धूल वाली चादरों के सिवा, और एक आदमी के।</w:t>
      </w:r>
    </w:p>
    <w:p>
      <w:r>
        <w:t>वो एक चादर पर, दीवार से टिका बैठा था — फ़र्नीचर के सब्र के साथ। घुटने के पास एक खुला कैनवस बैग।</w:t>
      </w:r>
    </w:p>
    <w:p>
      <w:r>
        <w:t>और वो मिथक के साइज़ का नहीं था।</w:t>
      </w:r>
    </w:p>
    <w:p>
      <w:r>
        <w:t>मिथक दो साल के फॉरवर्ड में छह इंच बढ़ चुका था। और चादर वाले आदमी ने वो सारे इंच वापस कर दिए थे।</w:t>
      </w:r>
    </w:p>
    <w:p>
      <w:r>
        <w:t>उसने दरवाज़े से अंदर आते मास्क को वैसे देखा, जैसे असेसर उस क्लेम को देखते हैं, जो आख़िरकार चलकर खुद अंदर आ गया हो।</w:t>
      </w:r>
    </w:p>
    <w:p>
      <w:r>
        <w:t>बिना हैरानी। बिना खुशी। कागज़ी कार्रवाई दिमाग़ में पहले से आधी हो चुकी।</w:t>
      </w:r>
    </w:p>
    <w:p>
      <w:r>
        <w:t>"पन्ने," उसने कहा।</w:t>
      </w:r>
    </w:p>
    <w:p>
      <w:r>
        <w:t>उस रात उसने बस यही एक वाक्य खर्च किया।</w:t>
      </w:r>
    </w:p>
    <w:p>
      <w:pPr>
        <w:jc w:val="center"/>
      </w:pPr>
      <w:r>
        <w:rPr>
          <w:sz w:val="24"/>
        </w:rPr>
        <w:t>•  •  •</w:t>
      </w:r>
    </w:p>
    <w:p>
      <w:r>
        <w:t>पहला मिनट बेसमेंट का था।</w:t>
      </w:r>
    </w:p>
    <w:p>
      <w:r>
        <w:t>फुटवर्क टिका रहा। कंधा वैसे ही घूमा, जैसे सिखाया गया था। जैब निकली, और लौटी, और फिर निकली।</w:t>
      </w:r>
    </w:p>
    <w:p>
      <w:r>
        <w:t>और पट्टियों ने वही किया जो पट्टियाँ करती हैं — यानी पूरी वफ़ादारी से झूठ बोला, इस बारे में कि हाथ असल में क्या चीज़ हैं।</w:t>
      </w:r>
    </w:p>
    <w:p>
      <w:r>
        <w:t xml:space="preserve">चादर वाला आदमी हाथ नहीं चला रहा था। वो बस </w:t>
      </w:r>
      <w:r>
        <w:rPr>
          <w:i/>
        </w:rPr>
        <w:t>पहुँच</w:t>
      </w:r>
      <w:r>
        <w:t xml:space="preserve"> रहा था।</w:t>
      </w:r>
    </w:p>
    <w:p>
      <w:r>
        <w:t>कोहनियाँ छोटी। ठोड़ी गायब। पैर कभी एक-दूसरे को काटते नहीं।</w:t>
      </w:r>
    </w:p>
    <w:p>
      <w:r>
        <w:t>एक आदमी अपनी हरकत ऐसे बचाता हुआ, जैसे बूढ़े पानी बचाते हैं।</w:t>
      </w:r>
    </w:p>
    <w:p>
      <w:pPr>
        <w:jc w:val="center"/>
      </w:pPr>
      <w:r>
        <w:rPr>
          <w:i/>
          <w:sz w:val="22"/>
        </w:rPr>
        <w:t>(छोटा पॉज़)</w:t>
      </w:r>
    </w:p>
    <w:p>
      <w:r>
        <w:t>और उस सबके बीच कहीं, मानव को कान में उस्ताद की साँसों की गिनती सुनाई दी।</w:t>
      </w:r>
    </w:p>
    <w:p>
      <w:r>
        <w:t>कागज़ भूलता हुआ, गोश्त याद रखता हुआ।</w:t>
      </w:r>
    </w:p>
    <w:p>
      <w:r>
        <w:t>और एक मिनट के लिए वो शानदार था। और मिनट को ये पता था। और खत्म हो गया।</w:t>
      </w:r>
    </w:p>
    <w:p>
      <w:pPr>
        <w:jc w:val="center"/>
      </w:pPr>
      <w:r>
        <w:rPr>
          <w:i/>
          <w:sz w:val="22"/>
        </w:rPr>
        <w:t>(पॉज़)</w:t>
      </w:r>
    </w:p>
    <w:p>
      <w:r>
        <w:t>दूसरा मिनट वो जगह है, जहाँ पता चलता है कि तुम लाए क्या हो।</w:t>
      </w:r>
    </w:p>
    <w:p>
      <w:r>
        <w:t>वो ये वाक्य चार साल से जानता था। और हमेशा यही मानता आया था कि ये उसके बारे में है।</w:t>
      </w:r>
    </w:p>
    <w:p>
      <w:r>
        <w:t>प्रोफ़ेशनल ने झेलना बंद कर दिया। और वसूलना शुरू।</w:t>
      </w:r>
    </w:p>
    <w:p>
      <w:r>
        <w:t>एक बाँह मुँह के आर-पार। खोपड़ी के पीछे दीवार का प्लास्टर किरकिराता हुआ। उसकी अपनी साँस औज़ार से शोर बनती हुई।</w:t>
      </w:r>
    </w:p>
    <w:p>
      <w:r>
        <w:t>उसने ठोड़ी नीचे कर ली, और कूल्हे पीछे — जैसे बेसमेंट ने सिखाया था। और बेसमेंट सही था। और सही होना काफ़ी नहीं था।</w:t>
      </w:r>
    </w:p>
    <w:p>
      <w:r>
        <w:t>क्योंकि सड़क वहाँ नहीं रुकती, जहाँ पैड रुक जाता है।</w:t>
      </w:r>
    </w:p>
    <w:p>
      <w:r>
        <w:t>बाँह जम गई। सब्र से। एक आदमी क्लेम बंद करता हुआ।</w:t>
      </w:r>
    </w:p>
    <w:p>
      <w:pPr>
        <w:jc w:val="center"/>
      </w:pPr>
      <w:r>
        <w:rPr>
          <w:i/>
          <w:sz w:val="22"/>
        </w:rPr>
        <w:t>(छोटा पॉज़)</w:t>
      </w:r>
    </w:p>
    <w:p>
      <w:r>
        <w:t>और मास्क — बाँह और चेहरे के बीच फँसा, मुड़ने में घिसटता हुआ — उससे अलग हो गया।</w:t>
      </w:r>
    </w:p>
    <w:p>
      <w:r>
        <w:t>जैसे टिकट लिफ़ाफ़े से उतर जाता है। फटा हुआ। और दूसरे आदमी के हाथ में।</w:t>
      </w:r>
    </w:p>
    <w:p>
      <w:pPr>
        <w:jc w:val="center"/>
      </w:pPr>
      <w:r>
        <w:rPr>
          <w:i/>
          <w:sz w:val="22"/>
        </w:rPr>
        <w:t>(पॉज़)</w:t>
      </w:r>
    </w:p>
    <w:p>
      <w:r>
        <w:t>हॉल की ठंड एक साथ उसके पूरे चेहरे पर आ गई।</w:t>
      </w:r>
    </w:p>
    <w:p>
      <w:r>
        <w:t>चार साल। और इस काम में किसी ज़िंदा चीज़ ने वो चेहरा नहीं देखा था।</w:t>
      </w:r>
    </w:p>
    <w:p>
      <w:pPr>
        <w:jc w:val="center"/>
      </w:pPr>
      <w:r>
        <w:rPr>
          <w:i/>
          <w:sz w:val="22"/>
        </w:rPr>
        <w:t>(छोटा पॉज़)</w:t>
      </w:r>
    </w:p>
    <w:p>
      <w:r>
        <w:t>उसका हाथ बाँह के पार गया। जूतों की सीध के पार। खुले बैग के अंदर।</w:t>
      </w:r>
    </w:p>
    <w:p>
      <w:r>
        <w:t>और चाकू उसकी मुट्ठी में था — इससे पहले कि किसी फ़ैसले पर दस्तखत होते।</w:t>
      </w:r>
    </w:p>
    <w:p>
      <w:pPr>
        <w:jc w:val="center"/>
      </w:pPr>
      <w:r>
        <w:rPr>
          <w:i/>
          <w:sz w:val="22"/>
        </w:rPr>
        <w:t>(पॉज़)</w:t>
      </w:r>
    </w:p>
    <w:p>
      <w:r>
        <w:t>उसके बाद जो हुआ, वो चाकू का कसूर नहीं था।</w:t>
      </w:r>
    </w:p>
    <w:p>
      <w:r>
        <w:t>वो काम की ज़रूरत से ज़्यादा था। उसे नंबर पता था। वो उसे कहीं दर्ज नहीं करने वाला था।</w:t>
      </w:r>
    </w:p>
    <w:p>
      <w:pPr>
        <w:jc w:val="center"/>
      </w:pPr>
      <w:r>
        <w:rPr>
          <w:i/>
          <w:sz w:val="22"/>
        </w:rPr>
        <w:t>(पॉज़)</w:t>
      </w:r>
    </w:p>
    <w:p>
      <w:r>
        <w:t>प्रोफ़ेशनल की आख़िरी नज़र डर नहीं थी। गणित थी।</w:t>
      </w:r>
    </w:p>
    <w:p>
      <w:r>
        <w:t>एक आदमी, तेज़ रफ़्तार से, अपना वो इकलौता अंदाज़ा ठीक करता हुआ, जिसकी कीमत उसने गलत लगाई थी।</w:t>
      </w:r>
    </w:p>
    <w:p>
      <w:r>
        <w:t>उसने मिथक के लिए तैयारी की थी — छह फुट दो, ज़ंजीरों वाला, दुगना। और जो चीज़ उसे मार रही थी, वो पाँच फुट आठ थी, छियालीस साल की, और मुँह से खून बहता हुआ।</w:t>
      </w:r>
    </w:p>
    <w:p>
      <w:r>
        <w:t>नुकसानों का एक क्लर्क — दाँतों में लोहा लिए।</w:t>
      </w:r>
    </w:p>
    <w:p>
      <w:r>
        <w:t>वो ठीक करना पूरा नहीं हो पाया।</w:t>
      </w:r>
    </w:p>
    <w:p>
      <w:pPr>
        <w:jc w:val="center"/>
      </w:pPr>
      <w:r>
        <w:rPr>
          <w:i/>
          <w:sz w:val="22"/>
        </w:rPr>
        <w:t>(पॉज़)</w:t>
      </w:r>
    </w:p>
    <w:p>
      <w:r>
        <w:t>सिक्कों का स्वाद। वो उसे जानता था — एक फ्लाईओवर के फर्श से, चार साल पहले।</w:t>
      </w:r>
    </w:p>
    <w:p>
      <w:r>
        <w:t>और उसके नीचे वाली नई चीज़ को भी उसने पहचान लिया। चुपचाप वाली चीज़।</w:t>
      </w:r>
    </w:p>
    <w:p>
      <w:r>
        <w:t>वो चीज़, जिसे उस जानवर ने एक बार मायूसी से नोट किया था — हाथ न लगा पाने पर।</w:t>
      </w:r>
    </w:p>
    <w:p>
      <w:r>
        <w:t>दूसरा मिनट पूरी ज़िंदगी यही माँगता आया था। और आख़िरकार उसे खिला दिया गया। और खिलाना चुपचाप हुआ था।</w:t>
      </w:r>
    </w:p>
    <w:p>
      <w:r>
        <w:t>और यही — न चाकू, न वो आदमी जो चादर पर फ़र्नीचर से हक़ीक़त बन गया — यही वो चीज़ थी, जो वो आगे आने वाली हर सीढ़ी पर ढोकर ले जाने वाला था।</w:t>
      </w:r>
    </w:p>
    <w:p>
      <w:r>
        <w:t>उसने एक बार कोशिश की, चादरों के अँधेरे में बैठे-बैठे, कि जानवर को फाइल कर दे।</w:t>
      </w:r>
    </w:p>
    <w:p>
      <w:r>
        <w:t>उसके लिए कभी एक दराज़ हुआ करती थी। चार साल के ऑडिट के नीचे।</w:t>
      </w:r>
    </w:p>
    <w:p>
      <w:r>
        <w:t>दराज़ ने उसे लिया नहीं। वो बाहर रहा।</w:t>
      </w:r>
    </w:p>
    <w:p>
      <w:r>
        <w:t>जैसे खून लगा रह जाता है।</w:t>
      </w:r>
    </w:p>
    <w:p>
      <w:pPr>
        <w:jc w:val="center"/>
      </w:pPr>
      <w:r>
        <w:rPr>
          <w:sz w:val="24"/>
        </w:rPr>
        <w:t>•  •  •</w:t>
      </w:r>
    </w:p>
    <w:p>
      <w:r>
        <w:t>वो एक घंटा दीवार से टिका, लाश के ऊपर बैठा रहा। क्योंकि दौर ने उसे यही अदब सिखाया था।</w:t>
      </w:r>
    </w:p>
    <w:p>
      <w:r>
        <w:t>ले जाना मिनट के अंदर आता है।</w:t>
      </w:r>
    </w:p>
    <w:p>
      <w:r>
        <w:t>वो दबाव — जैसे आसमान के पीछे कहीं कोई ट्रेन आ रही हो। बजरी उसकी तरफ़ झुकती हुई।</w:t>
      </w:r>
    </w:p>
    <w:p>
      <w:r>
        <w:t>वो ट्रेन का इंतज़ार करता रहा।</w:t>
      </w:r>
    </w:p>
    <w:p>
      <w:r>
        <w:t>कुछ नहीं आया।</w:t>
      </w:r>
    </w:p>
    <w:p>
      <w:r>
        <w:t>घंटे भर कुछ नहीं आया। और यही इस दौर की सबसे नई बेरहमी थी।</w:t>
      </w:r>
    </w:p>
    <w:p>
      <w:r>
        <w:t>और वो उसे धीरे-धीरे समझा, अपनी बनाई हुई चीज़ के ऊपर बैठे-बैठे।</w:t>
      </w:r>
    </w:p>
    <w:p>
      <w:r>
        <w:t>अब ये बताया नहीं जा सकता था कि ये बरी करना है — या बस शेड्यूल।</w:t>
      </w:r>
    </w:p>
    <w:p>
      <w:pPr>
        <w:jc w:val="center"/>
      </w:pPr>
      <w:r>
        <w:rPr>
          <w:i/>
          <w:sz w:val="22"/>
        </w:rPr>
        <w:t>(पॉज़)</w:t>
      </w:r>
    </w:p>
    <w:p>
      <w:r>
        <w:t>मरी हुई मुट्ठी में ग्रे-नीले कपड़े का एक टुकड़ा था।</w:t>
      </w:r>
    </w:p>
    <w:p>
      <w:r>
        <w:t>उसने उसे वापस नहीं लिया।</w:t>
      </w:r>
    </w:p>
    <w:p>
      <w:r>
        <w:t>दौर को सबूत की ज़रूरत पड़ेगी।</w:t>
      </w:r>
    </w:p>
    <w:p>
      <w:pPr>
        <w:jc w:val="center"/>
      </w:pPr>
      <w:r>
        <w:rPr>
          <w:sz w:val="24"/>
        </w:rPr>
        <w:t>•  •  •</w:t>
      </w:r>
    </w:p>
    <w:p>
      <w:r>
        <w:t>पैदल पुल पर, रेलिंग तक पहुँचने से पहले ही फोन उसकी मुट्ठी में गरम था।</w:t>
      </w:r>
    </w:p>
    <w:p>
      <w:r>
        <w:t>यहीं से उसने उसे एक बार फेंका था — हक़ीक़त के सिवा हर तरीके से।</w:t>
      </w:r>
    </w:p>
    <w:p>
      <w:r>
        <w:t>उसने खड़े-खड़े टाइप किया। एक क्लेम वाला आदमी, नुकसान की जगह से फाइल करता हुआ।</w:t>
      </w:r>
    </w:p>
    <w:p>
      <w:r>
        <w:t xml:space="preserve">उसने टाइप किया — </w:t>
      </w:r>
      <w:r>
        <w:rPr>
          <w:i/>
        </w:rPr>
        <w:t>तुम्हें पता था। शटर के बाद वाली चुप्पी।</w:t>
      </w:r>
    </w:p>
    <w:p>
      <w:pPr>
        <w:jc w:val="center"/>
      </w:pPr>
      <w:r>
        <w:rPr>
          <w:i/>
          <w:sz w:val="22"/>
        </w:rPr>
        <w:t>(छोटा पॉज़)</w:t>
      </w:r>
    </w:p>
    <w:p>
      <w:r>
        <w:rPr>
          <w:i/>
        </w:rPr>
        <w:t>सी-बारह।</w:t>
      </w:r>
    </w:p>
    <w:p>
      <w:r>
        <w:rPr>
          <w:i/>
        </w:rPr>
        <w:t>हाँ। शटर बंद होने के बाद से।</w:t>
      </w:r>
    </w:p>
    <w:p>
      <w:r>
        <w:rPr>
          <w:i/>
        </w:rPr>
        <w:t>पन्नों के लिए एक आदमी लगाया गया था। गुड़गाँव। एक्स-आर्मी। वो घबराता नहीं है, और कबूल नहीं करता। इस किस्म से तुम मिल चुके हो — फाइलों में।</w:t>
      </w:r>
    </w:p>
    <w:p>
      <w:pPr>
        <w:jc w:val="center"/>
      </w:pPr>
      <w:r>
        <w:rPr>
          <w:i/>
          <w:sz w:val="22"/>
        </w:rPr>
        <w:t>(पॉज़)</w:t>
      </w:r>
    </w:p>
    <w:p>
      <w:r>
        <w:t xml:space="preserve">उसने टाइप किया — </w:t>
      </w:r>
      <w:r>
        <w:rPr>
          <w:i/>
        </w:rPr>
        <w:t>तुमने मुझे उसमें चलकर घुसते देखा।</w:t>
      </w:r>
    </w:p>
    <w:p>
      <w:pPr>
        <w:jc w:val="center"/>
      </w:pPr>
      <w:r>
        <w:rPr>
          <w:i/>
          <w:sz w:val="22"/>
        </w:rPr>
        <w:t>(छोटा पॉज़)</w:t>
      </w:r>
    </w:p>
    <w:p>
      <w:r>
        <w:rPr>
          <w:i/>
        </w:rPr>
        <w:t>तुमने मुझसे रोकने को नहीं कहा।</w:t>
      </w:r>
    </w:p>
    <w:p>
      <w:pPr>
        <w:jc w:val="center"/>
      </w:pPr>
      <w:r>
        <w:rPr>
          <w:i/>
          <w:sz w:val="22"/>
        </w:rPr>
        <w:t>(छोटा पॉज़)</w:t>
      </w:r>
    </w:p>
    <w:p>
      <w:r>
        <w:t>नदी पुल के नीचे अपना काम करती रही। उसने कुछ टाइप नहीं किया।</w:t>
      </w:r>
    </w:p>
    <w:p>
      <w:r>
        <w:t>और वो एक बार और आया। अलग नंबर से। उन चीज़ों की तरह, जो अपनी बारी का इंतज़ार करती आई हों।</w:t>
      </w:r>
    </w:p>
    <w:p>
      <w:pPr>
        <w:jc w:val="center"/>
      </w:pPr>
      <w:r>
        <w:rPr>
          <w:i/>
          <w:sz w:val="22"/>
        </w:rPr>
        <w:t>(छोटा पॉज़)</w:t>
      </w:r>
    </w:p>
    <w:p>
      <w:r>
        <w:rPr>
          <w:i/>
        </w:rPr>
        <w:t>सी-तेरह।</w:t>
      </w:r>
    </w:p>
    <w:p>
      <w:r>
        <w:rPr>
          <w:i/>
        </w:rPr>
        <w:t>तुमने पूछा नहीं।</w:t>
      </w:r>
    </w:p>
    <w:p>
      <w:pPr>
        <w:jc w:val="center"/>
      </w:pPr>
      <w:r>
        <w:rPr>
          <w:i/>
          <w:sz w:val="22"/>
        </w:rPr>
        <w:t>(पॉज़)</w:t>
      </w:r>
    </w:p>
    <w:p>
      <w:r>
        <w:t>चार साल पहले, एक बारिश वाली रात, उसने उसे चार शब्द भेजे थे।</w:t>
      </w:r>
    </w:p>
    <w:p>
      <w:r>
        <w:rPr>
          <w:i/>
        </w:rPr>
        <w:t>तुम्हें पता था। तुमने पूछा नहीं।</w:t>
      </w:r>
    </w:p>
    <w:p>
      <w:r>
        <w:t>वो शब्द अब घर लौट आए थे। जैसे कागज़ लौटता है। मुहर लगी हुई — वापसी।</w:t>
      </w:r>
    </w:p>
    <w:p>
      <w:r>
        <w:t xml:space="preserve">उसने टाइप किया — </w:t>
      </w:r>
      <w:r>
        <w:rPr>
          <w:i/>
        </w:rPr>
        <w:t>बैग। टेप। प्लास्टिक। एक चाकू।</w:t>
      </w:r>
    </w:p>
    <w:p>
      <w:r>
        <w:rPr>
          <w:i/>
        </w:rPr>
        <w:t>बैग कागज़ के लिए था। फोल्डर। एक क्लिपबोर्ड। एक ब्लेड, खोलने के लिए।</w:t>
      </w:r>
    </w:p>
    <w:p>
      <w:r>
        <w:rPr>
          <w:i/>
        </w:rPr>
        <w:t>उसे वापस लाने भेजा गया था। हटाने नहीं।</w:t>
      </w:r>
    </w:p>
    <w:p>
      <w:r>
        <w:rPr>
          <w:i/>
        </w:rPr>
        <w:t>पेचीदगी तुम थे। काम नहीं।</w:t>
      </w:r>
    </w:p>
    <w:p>
      <w:r>
        <w:t xml:space="preserve">उसने टाइप किया — </w:t>
      </w:r>
      <w:r>
        <w:rPr>
          <w:i/>
        </w:rPr>
        <w:t>वो सूची पर था?</w:t>
      </w:r>
    </w:p>
    <w:p>
      <w:r>
        <w:rPr>
          <w:i/>
        </w:rPr>
        <w:t>वो तीन सूचियों पर था। उनमें से कोई ऊपर वाले की नहीं।</w:t>
      </w:r>
    </w:p>
    <w:p>
      <w:pPr>
        <w:jc w:val="center"/>
      </w:pPr>
      <w:r>
        <w:rPr>
          <w:i/>
          <w:sz w:val="22"/>
        </w:rPr>
        <w:t>(छोटा पॉज़)</w:t>
      </w:r>
    </w:p>
    <w:p>
      <w:r>
        <w:t xml:space="preserve">उसने टाइप किया — </w:t>
      </w:r>
      <w:r>
        <w:rPr>
          <w:i/>
        </w:rPr>
        <w:t>अब मैं हूँ?</w:t>
      </w:r>
    </w:p>
    <w:p>
      <w:r>
        <w:t>अब तक का सबसे लंबा ठहराव। ग्यारह सेकंड — जनवरी में, कहीं — रिकॉर्ड था।</w:t>
      </w:r>
    </w:p>
    <w:p>
      <w:r>
        <w:rPr>
          <w:i/>
        </w:rPr>
        <w:t>मुझे नहीं पता। एक सौ छह। और उनमें से एक भी हाथों की बनाई हुई नहीं।</w:t>
      </w:r>
    </w:p>
    <w:p>
      <w:r>
        <w:rPr>
          <w:i/>
        </w:rPr>
        <w:t>आज रात मेरे पास एक सौ सात तथ्य हैं। और कोई मॉडल नहीं।</w:t>
      </w:r>
    </w:p>
    <w:p>
      <w:pPr>
        <w:jc w:val="center"/>
      </w:pPr>
      <w:r>
        <w:rPr>
          <w:i/>
          <w:sz w:val="22"/>
        </w:rPr>
        <w:t>(पॉज़)</w:t>
      </w:r>
    </w:p>
    <w:p>
      <w:r>
        <w:rPr>
          <w:i/>
        </w:rPr>
        <w:t>घर जाओ। चुपचाप बैठो।</w:t>
      </w:r>
    </w:p>
    <w:p>
      <w:pPr>
        <w:jc w:val="center"/>
      </w:pPr>
      <w:r>
        <w:rPr>
          <w:i/>
          <w:sz w:val="22"/>
        </w:rPr>
        <w:t>(पॉज़)</w:t>
      </w:r>
    </w:p>
    <w:p>
      <w:r>
        <w:t>उसने आख़िरी चार शब्द दो बार पढ़े।</w:t>
      </w:r>
    </w:p>
    <w:p>
      <w:r>
        <w:t>उसने ये मशालों वाली एक गली से कहे थे। और एक भले आदमी से, जिसकी विंडशील्ड पर डीफ़्रॉस्ट चल रहा था।</w:t>
      </w:r>
    </w:p>
    <w:p>
      <w:r>
        <w:t>और दौर इसका कोई रजिस्टर नहीं रखता था कि कौन-सा वाक्य किसके लिए था।</w:t>
      </w:r>
    </w:p>
    <w:p>
      <w:pPr>
        <w:jc w:val="center"/>
      </w:pPr>
      <w:r>
        <w:rPr>
          <w:sz w:val="24"/>
        </w:rPr>
        <w:t>•  •  •</w:t>
      </w:r>
    </w:p>
    <w:p>
      <w:r>
        <w:t>जिम जला हुआ था। वो पाँच बजे से पहले हमेशा जला होता था।</w:t>
      </w:r>
    </w:p>
    <w:p>
      <w:r>
        <w:t>लोहा ऑफिस के टाइम से नहीं चलता।</w:t>
      </w:r>
    </w:p>
    <w:p>
      <w:r>
        <w:t>उस्ताद दरवाज़े पर थे, सुबह की पहली चाय के साथ। और उन्होंने उसे गुज़रते देखा — गिलास के किनारे के ऊपर से, गली के साथ-साथ।</w:t>
      </w:r>
    </w:p>
    <w:p>
      <w:r>
        <w:t>एक आदमी, अपनी पसलियों की रफ़्तार से चलता हुआ।</w:t>
      </w:r>
    </w:p>
    <w:p>
      <w:r>
        <w:t>और उन्होंने आवाज़ नहीं दी। एक हाथ उठाया। हथेली सीधी। उँगलियाँ जुड़ी हुईं।</w:t>
      </w:r>
    </w:p>
    <w:p>
      <w:r>
        <w:t xml:space="preserve">वो इशारा, जो ट्रेनर कोने से करते हैं, जब जवाब होता है — </w:t>
      </w:r>
      <w:r>
        <w:rPr>
          <w:i/>
        </w:rPr>
        <w:t>और नहीं।</w:t>
      </w:r>
    </w:p>
    <w:p>
      <w:pPr>
        <w:jc w:val="center"/>
      </w:pPr>
      <w:r>
        <w:rPr>
          <w:i/>
          <w:sz w:val="22"/>
        </w:rPr>
        <w:t>(छोटा पॉज़)</w:t>
      </w:r>
    </w:p>
    <w:p>
      <w:r>
        <w:rPr>
          <w:i/>
        </w:rPr>
        <w:t>बस, बेटा। बस।</w:t>
      </w:r>
    </w:p>
    <w:p>
      <w:r>
        <w:t>और अंदर चले गए। और जिम के दरवाज़े के बंद होने की आवाज़ गली भर उसके पीछे आई।</w:t>
      </w:r>
    </w:p>
    <w:p>
      <w:r>
        <w:t>एक फ़ैसले की तरह, जिसके साथ कोई वजह नत्थी नहीं थी।</w:t>
      </w:r>
    </w:p>
    <w:p>
      <w:r>
        <w:rPr>
          <w:i/>
        </w:rPr>
        <w:t>कागज़ भूल जाता है। गोश्त याद रखता है।</w:t>
      </w:r>
    </w:p>
    <w:p>
      <w:r>
        <w:t>ये उसे लाल हाथों वाले एक आदमी ने कहा था — उसके ऊपर खड़े होकर, पट्टियाँ खोलते हुए, दूसरे साल में।</w:t>
      </w:r>
    </w:p>
    <w:p>
      <w:r>
        <w:t>उसने तब उसे जिम का फ़लसफ़ा समझकर फाइल कर दिया था।</w:t>
      </w:r>
    </w:p>
    <w:p>
      <w:r>
        <w:t>अब वो ऑडिट का नतीजा था।</w:t>
      </w:r>
    </w:p>
    <w:p>
      <w:pPr>
        <w:jc w:val="center"/>
      </w:pPr>
      <w:r>
        <w:rPr>
          <w:i/>
          <w:sz w:val="22"/>
        </w:rPr>
        <w:t>(पॉज़)</w:t>
      </w:r>
    </w:p>
    <w:p>
      <w:pPr>
        <w:jc w:val="center"/>
      </w:pPr>
      <w:r>
        <w:rPr>
          <w:sz w:val="24"/>
        </w:rPr>
        <w:t>•  •  •</w:t>
      </w:r>
    </w:p>
    <w:p>
      <w:r>
        <w:t>शुक्रवार तक शहर के पास बाकी सब आ गया।</w:t>
      </w:r>
    </w:p>
    <w:p>
      <w:r>
        <w:t>लाश पर किसी ने दावा नहीं किया — नेटवर्क के आदमियों के जनाज़े नहीं होते। उनके सेटलमेंट होते हैं।</w:t>
      </w:r>
    </w:p>
    <w:p>
      <w:r>
        <w:t>और चैनलों को उनका लूप मिल गया। एक मुट्ठी में ग्रे कपड़े का टुकड़ा।</w:t>
      </w:r>
    </w:p>
    <w:p>
      <w:r>
        <w:t>और उसके नीचे, इस दौर के सबसे बड़े फॉन्ट में:</w:t>
      </w:r>
    </w:p>
    <w:p>
      <w:pPr>
        <w:jc w:val="center"/>
      </w:pPr>
      <w:r>
        <w:rPr>
          <w:i/>
          <w:sz w:val="22"/>
        </w:rPr>
        <w:t>(छोटा पॉज़)</w:t>
      </w:r>
    </w:p>
    <w:p>
      <w:r>
        <w:t>मास्क ने खून किया है।</w:t>
      </w:r>
    </w:p>
    <w:p>
      <w:pPr>
        <w:jc w:val="center"/>
      </w:pPr>
      <w:r>
        <w:rPr>
          <w:i/>
          <w:sz w:val="22"/>
        </w:rPr>
        <w:t>(छोटा पॉज़)</w:t>
      </w:r>
    </w:p>
    <w:p>
      <w:r>
        <w:rPr>
          <w:i/>
        </w:rPr>
        <w:t>वो सूची पढ़ लेता है</w:t>
      </w:r>
      <w:r>
        <w:t xml:space="preserve"> — उस हफ़्ते फॉरवर्ड होना बंद हो गया।</w:t>
      </w:r>
    </w:p>
    <w:p>
      <w:r>
        <w:t>शहर को अपना भगवान बिना खून वाला पसंद था। उसने दो साल उस पर यकीन पक्का करने में लगाए थे।</w:t>
      </w:r>
    </w:p>
    <w:p>
      <w:r>
        <w:t>और यकीन, इस दौर में, रिन्यू होने वाली चीज़ निकला।</w:t>
      </w:r>
    </w:p>
    <w:p>
      <w:r>
        <w:t>रक्षकों ने कहा कि उन्हें तो हमेशा से पता था।</w:t>
      </w:r>
    </w:p>
    <w:p>
      <w:r>
        <w:t>उस औरत की गली ने कुछ भी नहीं कहा।</w:t>
      </w:r>
    </w:p>
    <w:p>
      <w:r>
        <w:t>जो अपने आप में एक फ़ैसला था। और वो ये पता करने नहीं गया कि कौन-सा।</w:t>
      </w:r>
    </w:p>
    <w:p>
      <w:pPr>
        <w:jc w:val="center"/>
      </w:pPr>
      <w:r>
        <w:rPr>
          <w:sz w:val="24"/>
        </w:rPr>
        <w:t>•  •  •</w:t>
      </w:r>
    </w:p>
    <w:p>
      <w:r>
        <w:t>उसकी अपनी सीढ़ियों ने उसे धीरे-धीरे चढ़ाया।</w:t>
      </w:r>
    </w:p>
    <w:p>
      <w:r>
        <w:t>बाएँ पहलू ने चार साल पहले एक लेटर-ओपनर की तालीम ली थी। और उसे सिलेबस याद था।</w:t>
      </w:r>
    </w:p>
    <w:p>
      <w:pPr>
        <w:jc w:val="center"/>
      </w:pPr>
      <w:r>
        <w:rPr>
          <w:i/>
          <w:sz w:val="22"/>
        </w:rPr>
        <w:t>(छोटा पॉज़)</w:t>
      </w:r>
    </w:p>
    <w:p>
      <w:r>
        <w:t>किचन की बत्ती जली हुई थी।</w:t>
      </w:r>
    </w:p>
    <w:p>
      <w:r>
        <w:t>सुबह चार बजे।</w:t>
      </w:r>
    </w:p>
    <w:p>
      <w:pPr>
        <w:jc w:val="center"/>
      </w:pPr>
      <w:r>
        <w:rPr>
          <w:i/>
          <w:sz w:val="22"/>
        </w:rPr>
        <w:t>(पॉज़)</w:t>
      </w:r>
    </w:p>
    <w:p>
      <w:r>
        <w:t>धुँधले शीशे के पार, काउंटर पर एक परछाईं हिली।</w:t>
      </w:r>
    </w:p>
    <w:p>
      <w:r>
        <w:t>छोटी। बिना जल्दी के।</w:t>
      </w:r>
    </w:p>
    <w:p>
      <w:r>
        <w:t>ऐसी परछाईं नहीं, जो अभी-अभी जागी हो। ऐसी परछाईं, जो अपना खुद का पहरा दे रही थी।</w:t>
      </w:r>
    </w:p>
    <w:p>
      <w:r>
        <w:t>उस तरह खड़ी हुई, जिस तरह कोई काउंटर पर खड़ा होता है — जब वो बहुत देर से इंतज़ार कर रहा हो, और उसने इंतज़ार न करने का नाटक छोड़ दिया हो।</w:t>
      </w:r>
    </w:p>
    <w:p>
      <w:pPr>
        <w:jc w:val="center"/>
      </w:pPr>
      <w:r>
        <w:rPr>
          <w:i/>
          <w:sz w:val="22"/>
        </w:rPr>
        <w:t>(छोटा पॉज़)</w:t>
      </w:r>
    </w:p>
    <w:p>
      <w:r>
        <w:t>वो गलियारे में खड़ा रहा। मास्क का फटा हुआ बाकी हिस्सा सीने से लगाए। और वो स्वाद अब भी उसके अंदर खुला हुआ — एक क्लेम की तरह।</w:t>
      </w:r>
    </w:p>
    <w:p>
      <w:r>
        <w:t>और उसे समझ आ गया कि अब जो भी होगा, रौशनी में होगा।</w:t>
      </w:r>
    </w:p>
    <w:p>
      <w:pPr>
        <w:jc w:val="center"/>
      </w:pPr>
      <w:r>
        <w:rPr>
          <w:i/>
          <w:sz w:val="22"/>
        </w:rPr>
        <w:t>(छोटा पॉज़)</w:t>
      </w:r>
    </w:p>
    <w:p>
      <w:r>
        <w:t>उसके हाथ जेबों में नहीं गए।</w:t>
      </w:r>
    </w:p>
    <w:p>
      <w:r>
        <w:t>उसने चाबी ताले में डाल दी।</w:t>
      </w:r>
    </w:p>
    <w:p>
      <w:r>
        <w:rPr>
          <w:i/>
        </w:rPr>
        <w:t>[एपिसोड सोलह समाप्त]</w:t>
      </w:r>
    </w:p>
    <w:sectPr w:rsidR="00FC693F" w:rsidRPr="0006063C" w:rsidSect="00034616">
      <w:pgSz w:w="12240" w:h="15840"/>
      <w:pgMar w:top="1296" w:right="1584" w:bottom="1296" w:left="158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irmala UI" w:hAnsi="Nirmala UI" w:cs="Nirmala UI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