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52"/>
        </w:rPr>
        <w:t>विजिलांटे</w:t>
      </w:r>
    </w:p>
    <w:p>
      <w:pPr>
        <w:jc w:val="center"/>
      </w:pPr>
      <w:r>
        <w:rPr>
          <w:color w:val="666666"/>
          <w:sz w:val="24"/>
        </w:rPr>
        <w:t>पार्ट वन · द हाउस</w:t>
      </w:r>
    </w:p>
    <w:p>
      <w:pPr>
        <w:jc w:val="center"/>
      </w:pPr>
      <w:r>
        <w:rPr>
          <w:b/>
          <w:sz w:val="34"/>
        </w:rPr>
        <w:t>एपिसोड छह — "दुनिया टूटती है"</w:t>
      </w:r>
    </w:p>
    <w:p>
      <w:r>
        <w:t>#### पार्ट वन · फिनाले</w:t>
      </w:r>
    </w:p>
    <w:p>
      <w:pPr>
        <w:ind w:left="504"/>
      </w:pPr>
      <w:r>
        <w:rPr>
          <w:i/>
        </w:rPr>
        <w:t>ऑडियो स्क्रिप्ट · सिंगल नैरेटर · रनटाइम लगभग 14 मिनट</w:t>
      </w:r>
    </w:p>
    <w:p>
      <w:pPr>
        <w:ind w:left="504"/>
      </w:pPr>
      <w:r>
        <w:rPr>
          <w:i/>
        </w:rPr>
        <w:t>फिनाले। तीन हिस्से, तीन अलग रफ़्तारें।</w:t>
      </w:r>
    </w:p>
    <w:p>
      <w:pPr>
        <w:ind w:left="504"/>
      </w:pPr>
      <w:r>
        <w:rPr>
          <w:i/>
        </w:rPr>
        <w:t>एक — जम जाना। धीरे। अंदर से। एक अजनबी की रात के नीचे उसकी अपनी रात को ऊपर आने दीजिए।</w:t>
      </w:r>
    </w:p>
    <w:p>
      <w:pPr>
        <w:ind w:left="504"/>
      </w:pPr>
      <w:r>
        <w:rPr>
          <w:i/>
        </w:rPr>
        <w:t>दो — शादी वाली घटना। सीधे-सीधे रिपोर्ट कीजिए। डर इस बात में है कि वो शांत है और कैमरे में कैद है — इसमें नहीं कि नैरेटर उसे बेच रहा है।</w:t>
      </w:r>
    </w:p>
    <w:p>
      <w:pPr>
        <w:ind w:left="504"/>
      </w:pPr>
      <w:r>
        <w:rPr>
          <w:i/>
        </w:rPr>
        <w:t>तीन — रसीद वाला हिस्सा। दहशत, गरज नहीं।</w:t>
      </w:r>
    </w:p>
    <w:p>
      <w:pPr>
        <w:ind w:left="504"/>
      </w:pPr>
      <w:r>
        <w:rPr>
          <w:i/>
        </w:rPr>
        <w:t>ग्यारह बावन को कभी ज़ोर देकर मत पढ़िए। फुसफुसाहट की कभी पुष्टि मत कीजिए। और अंत चुपचाप — "ड्यूटी पर" उतारना है, ठोकना नहीं।</w:t>
      </w:r>
    </w:p>
    <w:p>
      <w:pPr>
        <w:jc w:val="center"/>
      </w:pPr>
      <w:r>
        <w:rPr>
          <w:color w:val="888888"/>
          <w:sz w:val="24"/>
        </w:rPr>
        <w:t>•  •  •</w:t>
      </w:r>
    </w:p>
    <w:p>
      <w:r>
        <w:t>अप्रैल तक उसे वो ठिकाना उतनी ही अच्छी तरह पता था, जितना कभी उसे अपना क्लेम रजिस्टर पता था।</w:t>
      </w:r>
    </w:p>
    <w:p>
      <w:r>
        <w:t>उसकी आदतों से।</w:t>
      </w:r>
    </w:p>
    <w:p>
      <w:r>
        <w:t>मार्बल मार्केट के पीछे एक दोमंज़िला मकान। आगे स्कूटर रिपेयर की दुकान। और मंगलवार-शनिवार को आने वाले आदमी — ऐसे बंडलों के साथ, जो कभी मार्बल नहीं होते थे।</w:t>
      </w:r>
    </w:p>
    <w:p>
      <w:r>
        <w:t>पाँच महीने की फ़रीद की बेंच। वो पान की दुकान। और दो तरह की चालें।</w:t>
      </w:r>
    </w:p>
    <w:p>
      <w:r>
        <w:t>इन सबने उसे उस कमरे का व्याकरण सिखा दिया था।</w:t>
      </w:r>
    </w:p>
    <w:p>
      <w:r>
        <w:t>कौन-सी लाइट का मतलब है कि गिनती हो रही है। कौन-सी चुप्पी का मतलब है वसूली। और कौन-सा स्कूटर मतलब — हफ़्ते का हिसाब बराबर हो रहा है।</w:t>
      </w:r>
    </w:p>
    <w:p>
      <w:r>
        <w:t>उनमें से एक रनर ठीक उसी तरह चलता था, जैसे जनवरी की उस रात अंडरपास में कोई चला था।</w:t>
      </w:r>
    </w:p>
    <w:p>
      <w:r>
        <w:t>वो साबित नहीं कर सकता था।</w:t>
      </w:r>
    </w:p>
    <w:p>
      <w:r>
        <w:t>उसने वो पन्ना रख लिया था।</w:t>
      </w:r>
    </w:p>
    <w:p>
      <w:pPr>
        <w:jc w:val="center"/>
      </w:pPr>
      <w:r>
        <w:rPr>
          <w:i/>
          <w:color w:val="995522"/>
          <w:sz w:val="22"/>
        </w:rPr>
        <w:t>(छोटा पॉज़)</w:t>
      </w:r>
    </w:p>
    <w:p>
      <w:r>
        <w:t>फिर, अप्रैल के एक गुरुवार को, शाम नौ बजे — दो आदमी जल्दी में उस ठिकाने पर आए।</w:t>
      </w:r>
    </w:p>
    <w:p>
      <w:r>
        <w:t>थैलों में माल अब भी गरम था। एक तकिये के गिलाफ़ में गहने। एक लैपटॉप। और एक टिन का डिब्बा, जो हिलने पर खनकता था।</w:t>
      </w:r>
    </w:p>
    <w:p>
      <w:r>
        <w:t>और चार मिनट में वो वापस निकल गए। खाली हाथ। और तेज़। उसी रास्ते लौटते हुए, जिससे आए थे।</w:t>
      </w:r>
    </w:p>
    <w:p>
      <w:r>
        <w:t>दूसरा चक्कर कोई तब तक नहीं लगाता, जब तक पहला अधूरा न रह गया हो।</w:t>
      </w:r>
    </w:p>
    <w:p>
      <w:r>
        <w:t>और कोई घर बीच काम में छोड़कर तब तक नहीं आता, जब तक उस घर में कुछ ऐसा न हो — जिसके लिए लौटना तय हो।</w:t>
      </w:r>
    </w:p>
    <w:p>
      <w:pPr>
        <w:jc w:val="center"/>
      </w:pPr>
      <w:r>
        <w:rPr>
          <w:i/>
          <w:color w:val="995522"/>
          <w:sz w:val="22"/>
        </w:rPr>
        <w:t>(छोटा पॉज़)</w:t>
      </w:r>
    </w:p>
    <w:p>
      <w:r>
        <w:t>वो उतनी दूरी से उनके पीछे चला, जितनी सर्दियों ने सिखाई थी।</w:t>
      </w:r>
    </w:p>
    <w:p>
      <w:r>
        <w:t>दो सेक्टर पार करके। सेक्टर चौदह के एक कोने वाले घर तक।</w:t>
      </w:r>
    </w:p>
    <w:p>
      <w:r>
        <w:t>गेट पर तार से बँधी गेंदे की लड़ी। और एक बच्चे की साइकिल — वहीं पड़ी हुई, जहाँ बच्चे ने छोड़ी थी।</w:t>
      </w:r>
    </w:p>
    <w:p>
      <w:r>
        <w:t>भरोसे के साथ।</w:t>
      </w:r>
    </w:p>
    <w:p>
      <w:r>
        <w:t>सामने का दरवाज़ा खुला हुआ था।</w:t>
      </w:r>
    </w:p>
    <w:p>
      <w:r>
        <w:t>दूसरा चक्कर।</w:t>
      </w:r>
    </w:p>
    <w:p>
      <w:r>
        <w:t>बैठक में लाइटें जल रही थीं। और टीवी चल रहा था।</w:t>
      </w:r>
    </w:p>
    <w:p>
      <w:r>
        <w:t>वो खिड़की तक आया। आदमी गिनने के लिए।</w:t>
      </w:r>
    </w:p>
    <w:p>
      <w:r>
        <w:t>और वहीं गिनती खत्म हो गई।</w:t>
      </w:r>
    </w:p>
    <w:p>
      <w:pPr>
        <w:jc w:val="center"/>
      </w:pPr>
      <w:r>
        <w:rPr>
          <w:color w:val="888888"/>
          <w:sz w:val="24"/>
        </w:rPr>
        <w:t>•  •  •</w:t>
      </w:r>
    </w:p>
    <w:p>
      <w:r>
        <w:t>एक बुज़ुर्ग आदमी फर्श पर पड़ा था। सोफ़े और शो-केस के बीच।</w:t>
      </w:r>
    </w:p>
    <w:p>
      <w:r>
        <w:t>साँस गलत चल रही थी। एक कलाई उसके नीचे मुड़ी हुई — उस कोण पर, जो कलाइयाँ खुद नहीं चुनतीं।</w:t>
      </w:r>
    </w:p>
    <w:p>
      <w:r>
        <w:t>किचन के दरवाज़े पर एक औरत चौखट से टिकी बैठी थी। हाथ पीछे। कलाइयों पर उसी के दुपट्टे से बँधे हुए।</w:t>
      </w:r>
    </w:p>
    <w:p>
      <w:r>
        <w:t>जागी हुई। पूरी तरह जागी हुई।</w:t>
      </w:r>
    </w:p>
    <w:p>
      <w:r>
        <w:t>उसकी आँखें वो सारा चीखना कर रही थीं, जिसकी इजाज़त ऐसे घर में होती है।</w:t>
      </w:r>
    </w:p>
    <w:p>
      <w:r>
        <w:t>फ्लैट के अंदर कहीं एक बच्चा रो रहा था। उस गुस्से के साथ, जो जवाब न मिलने पर आता है।</w:t>
      </w:r>
    </w:p>
    <w:p>
      <w:r>
        <w:t>और एक आदमी — जिसे मानव ने अभी अपनी सूची में डाला भी नहीं था — बेडरूम के दरवाज़े से निकला। बाँह पर एक चादर की गठरी लटकाए, जिसमें कुछ भरा हुआ था।</w:t>
      </w:r>
    </w:p>
    <w:p>
      <w:r>
        <w:t>बिना जल्दबाज़ी के। एक-एक चीज़ गिनकर। सब्र के साथ।</w:t>
      </w:r>
    </w:p>
    <w:p>
      <w:r>
        <w:t>एक सिस्टम। अपना काम करता हुआ।</w:t>
      </w:r>
    </w:p>
    <w:p>
      <w:r>
        <w:t>और टीवी पर कोई पुराना शो धीमी आवाज़ में चल रहा था। और बिना बात के रिकॉर्ड की हुई हँसी उठ रही थी। पतली-सी।</w:t>
      </w:r>
    </w:p>
    <w:p>
      <w:r>
        <w:t>ऐसे घर में, जहाँ किसी के हाथ बँधे हुए थे।</w:t>
      </w:r>
    </w:p>
    <w:p>
      <w:pPr>
        <w:jc w:val="center"/>
      </w:pPr>
      <w:r>
        <w:rPr>
          <w:i/>
          <w:color w:val="995522"/>
          <w:sz w:val="22"/>
        </w:rPr>
        <w:t>(पॉज़)</w:t>
      </w:r>
    </w:p>
    <w:p>
      <w:r>
        <w:t>उसे अपनी रात की कोई याद नहीं थी।</w:t>
      </w:r>
    </w:p>
    <w:p>
      <w:r>
        <w:t>वो कहीं और था। उसकी गैरहाज़िरी उसकी ज़िंदगी की सबसे मुकम्मल सफ़ाई थी।</w:t>
      </w:r>
    </w:p>
    <w:p>
      <w:r>
        <w:t>जम जाने ने उसे वो हाज़िरी दे दी, जो छूट गई थी।</w:t>
      </w:r>
    </w:p>
    <w:p>
      <w:pPr>
        <w:jc w:val="center"/>
      </w:pPr>
      <w:r>
        <w:rPr>
          <w:i/>
          <w:color w:val="995522"/>
          <w:sz w:val="22"/>
        </w:rPr>
        <w:t>(छोटा पॉज़)</w:t>
      </w:r>
    </w:p>
    <w:p>
      <w:r>
        <w:t>एक अजनबी की खिड़की पर खड़े, चौखट पर हाथ रखे — उसके दिमाग़ ने आख़िरकार उसकी अपनी रात पूरी की पूरी निकालकर सामने रख दी।</w:t>
      </w:r>
    </w:p>
    <w:p>
      <w:r>
        <w:t>किसी क्लर्क जितने सब्र से। तीन साल के सब्र से।</w:t>
      </w:r>
    </w:p>
    <w:p>
      <w:r>
        <w:t>वो गलियारा।</w:t>
      </w:r>
    </w:p>
    <w:p>
      <w:r>
        <w:t>वो गीज़र, जो उसने कभी ठीक नहीं करवाया।</w:t>
      </w:r>
    </w:p>
    <w:p>
      <w:r>
        <w:t>वो अलमारी, जिसका ज़िक्र फाइल में था — और जिसे उसने खुद को एक बार भी देखने नहीं दिया था।</w:t>
      </w:r>
    </w:p>
    <w:p>
      <w:r>
        <w:t>और वो आवाज़ें, जिन्हें टीवी समझने के लिए एक लड़के से कहा गया था।</w:t>
      </w:r>
    </w:p>
    <w:p>
      <w:r>
        <w:t>वो शीशे के सामने खड़ा रहा।</w:t>
      </w:r>
    </w:p>
    <w:p>
      <w:r>
        <w:t>और तीन साल देर से — अपने ही घर में हाज़िरी लगा आया।</w:t>
      </w:r>
    </w:p>
    <w:p>
      <w:r>
        <w:t>और उसके जिस्म ने वही किया, जो जिस्म अपनी सबसे बुरी फाइल की जगह पर करते हैं।</w:t>
      </w:r>
    </w:p>
    <w:p>
      <w:r>
        <w:t>वो रुक गया।</w:t>
      </w:r>
    </w:p>
    <w:p>
      <w:pPr>
        <w:jc w:val="center"/>
      </w:pPr>
      <w:r>
        <w:rPr>
          <w:i/>
          <w:color w:val="995522"/>
          <w:sz w:val="22"/>
        </w:rPr>
        <w:t>(पॉज़)</w:t>
      </w:r>
    </w:p>
    <w:p>
      <w:r>
        <w:t>कलाई पर बँधी घड़ी कह रही थी — डेढ़ मिनट।</w:t>
      </w:r>
    </w:p>
    <w:p>
      <w:r>
        <w:t>घड़ी गलत थी। डेढ़ मिनट तो एक एंट्री है। ये वो नहीं था।</w:t>
      </w:r>
    </w:p>
    <w:p>
      <w:r>
        <w:t>ये जो था — वो थी वो उठती हुई रिकॉर्ड की हँसी। और वो बच्चा, जिसे कोई जवाब नहीं मिल रहा था। और बुज़ुर्ग की साँस, जो और गलत होती जा रही थी। और वो आदमी, जो एक परिवार की ज़िंदगी में से बिना जल्दबाज़ी के, एक-एक चीज़ गिनते हुए गुज़र रहा था।</w:t>
      </w:r>
    </w:p>
    <w:p>
      <w:r>
        <w:t>और फिर — क्योंकि जिस्म एक ही बार मर सकता है, और वो उस खिड़की पर मरा नहीं था — उसके पैर वापस आ गए। पूरे झनझनाते हुए।</w:t>
      </w:r>
    </w:p>
    <w:p>
      <w:r>
        <w:t>जैसे सबसे बुरे वक़्त पर कोई उधार वापस माँग ले।</w:t>
      </w:r>
    </w:p>
    <w:p>
      <w:r>
        <w:t>और वो खुले दरवाज़े से अंदर चला गया।</w:t>
      </w:r>
    </w:p>
    <w:p>
      <w:pPr>
        <w:jc w:val="center"/>
      </w:pPr>
      <w:r>
        <w:rPr>
          <w:i/>
          <w:color w:val="995522"/>
          <w:sz w:val="22"/>
        </w:rPr>
        <w:t>(पॉज़)</w:t>
      </w:r>
    </w:p>
    <w:p>
      <w:r>
        <w:t>पहला मिनट काम कर गया।</w:t>
      </w:r>
    </w:p>
    <w:p>
      <w:r>
        <w:t>उसके पास बस वही था। और एक आदमी के लिए काफ़ी था।</w:t>
      </w:r>
    </w:p>
    <w:p>
      <w:r>
        <w:t>गठरी उठाए वाला बेडरूम से निकलकर गलियारे में आया। और मानव ने उसे वहीं पकड़ लिया।</w:t>
      </w:r>
    </w:p>
    <w:p>
      <w:r>
        <w:t>वज़न आगे। बाँहों के अंदर। कंधे अपना हिसाब लगाते हुए।</w:t>
      </w:r>
    </w:p>
    <w:p>
      <w:r>
        <w:t>और वो आदमी दीवार में जाकर गिरा। और दीवार ने भी अपना हिस्सा डाला।</w:t>
      </w:r>
    </w:p>
    <w:p>
      <w:r>
        <w:t>दूसरा दरवाज़े के पीछे से लोहे की रॉड लेकर आया।</w:t>
      </w:r>
    </w:p>
    <w:p>
      <w:r>
        <w:t>रॉड चूक गई।</w:t>
      </w:r>
    </w:p>
    <w:p>
      <w:r>
        <w:t>आदमी नहीं चूका।</w:t>
      </w:r>
    </w:p>
    <w:p>
      <w:r>
        <w:t>और उस बैठक में आधा मिनट बहुत बुरा गुज़रा। टीवी हँसता रहा। और बुज़ुर्ग उन दोनों के बीच फर्श पर पड़ा रहा — गिरे हुए पार्सल की तरह।</w:t>
      </w:r>
    </w:p>
    <w:p>
      <w:r>
        <w:t>और फिर रॉड वाले ने देखा कि वो असल में किससे लड़ रहा है।</w:t>
      </w:r>
    </w:p>
    <w:p>
      <w:r>
        <w:t>एक मास्क। उस घर में, जिसे वो लूट रहा था। उस वक़्त, जब मास्क नहीं आते।</w:t>
      </w:r>
    </w:p>
    <w:p>
      <w:r>
        <w:t>और उसने सड़क वाला हिसाब लगाया। और दरवाज़े से निकलकर अपनी रात में चला गया।</w:t>
      </w:r>
    </w:p>
    <w:p>
      <w:pPr>
        <w:jc w:val="center"/>
      </w:pPr>
      <w:r>
        <w:rPr>
          <w:i/>
          <w:color w:val="995522"/>
          <w:sz w:val="22"/>
        </w:rPr>
        <w:t>(छोटा पॉज़)</w:t>
      </w:r>
    </w:p>
    <w:p>
      <w:r>
        <w:t>और पहला आदमी अब भी मानव के नीचे था। आधा मुड़ा हुआ। टुकड़ों में साँस लेता हुआ।</w:t>
      </w:r>
    </w:p>
    <w:p>
      <w:r>
        <w:t>यही पकड़ थी।</w:t>
      </w:r>
    </w:p>
    <w:p>
      <w:r>
        <w:t>पाँच महीने की बेंच। और तीन साल की रातें। साबुत। पकड़ में आया हुआ। हर चीज़ का पहला धागा।</w:t>
      </w:r>
    </w:p>
    <w:p>
      <w:r>
        <w:t>आख़िरकार हाथ में।</w:t>
      </w:r>
    </w:p>
    <w:p>
      <w:pPr>
        <w:jc w:val="center"/>
      </w:pPr>
      <w:r>
        <w:rPr>
          <w:i/>
          <w:color w:val="995522"/>
          <w:sz w:val="22"/>
        </w:rPr>
        <w:t>(छोटा पॉज़)</w:t>
      </w:r>
    </w:p>
    <w:p>
      <w:r>
        <w:t>किचन के दरवाज़े पर औरत की नज़र अपने पिता पर पड़ चुकी थी, जो फर्श पर पड़े थे।</w:t>
      </w:r>
    </w:p>
    <w:p>
      <w:r>
        <w:t>और बुज़ुर्ग की नज़र उस पर।</w:t>
      </w:r>
    </w:p>
    <w:p>
      <w:r>
        <w:t>और उन्होंने कहा — छत से, मास्क से, जो भी आया था उससे —</w:t>
      </w:r>
    </w:p>
    <w:p>
      <w:r>
        <w:t>"बिटिया। बिटिया।"</w:t>
      </w:r>
    </w:p>
    <w:p>
      <w:pPr>
        <w:jc w:val="center"/>
      </w:pPr>
      <w:r>
        <w:rPr>
          <w:i/>
          <w:color w:val="995522"/>
          <w:sz w:val="22"/>
        </w:rPr>
        <w:t>(पॉज़)</w:t>
      </w:r>
    </w:p>
    <w:p>
      <w:r>
        <w:t>मानव ने हाथ खोल दिया।</w:t>
      </w:r>
    </w:p>
    <w:p>
      <w:pPr>
        <w:jc w:val="center"/>
      </w:pPr>
      <w:r>
        <w:rPr>
          <w:i/>
          <w:color w:val="995522"/>
          <w:sz w:val="22"/>
        </w:rPr>
        <w:t>(पॉज़)</w:t>
      </w:r>
    </w:p>
    <w:p>
      <w:r>
        <w:t>नीचे पड़ा आदमी चारों हाथ-पैर पर निकला। फिर चारों पर नहीं।</w:t>
      </w:r>
    </w:p>
    <w:p>
      <w:r>
        <w:t>और चला गया।</w:t>
      </w:r>
    </w:p>
    <w:p>
      <w:r>
        <w:t>और मानव बुज़ुर्ग के पास घुटनों के बल बैठ गया। उसकी आस्तीन खून सोखने लगी। और उसके हाथों ने वही किया, जो हाथ करते हैं।</w:t>
      </w:r>
    </w:p>
    <w:p>
      <w:r>
        <w:t>कलाई गलत थी। सिर पर एक कट था, जिसके पीछे बहुत कुछ था।</w:t>
      </w:r>
    </w:p>
    <w:p>
      <w:r>
        <w:t>औरत ने अपने हाथ खुद खोल लिए। दाँतों से गाँठ खींचकर। जैसे लोग तब करते हैं, जब घर से मदद निकल चुकी हो।</w:t>
      </w:r>
    </w:p>
    <w:p>
      <w:r>
        <w:t>और वो अपने पिता तक पहुँची, और उनके चेहरे पर हाथ रख दिए।</w:t>
      </w:r>
    </w:p>
    <w:p>
      <w:r>
        <w:t>और बच्चा रोता रहा। और टीवी हँसता रहा। और रॉड फर्श पर पड़ी रही।</w:t>
      </w:r>
    </w:p>
    <w:p>
      <w:r>
        <w:t>और उस कमरे में किसी ने मास्क को दोबारा नहीं देखा।</w:t>
      </w:r>
    </w:p>
    <w:p>
      <w:r>
        <w:t>क्योंकि चोट ने मास्क को फर्नीचर बना दिया था।</w:t>
      </w:r>
    </w:p>
    <w:p>
      <w:pPr>
        <w:jc w:val="center"/>
      </w:pPr>
      <w:r>
        <w:rPr>
          <w:i/>
          <w:color w:val="995522"/>
          <w:sz w:val="22"/>
        </w:rPr>
        <w:t>(छोटा पॉज़)</w:t>
      </w:r>
    </w:p>
    <w:p>
      <w:r>
        <w:t>उसने तीन घंटियाँ बजाईं। तब जाकर एक दरवाज़ा खुला।</w:t>
      </w:r>
    </w:p>
    <w:p>
      <w:r>
        <w:t>शहर आता है। बस कभी जल्दी नहीं आता।</w:t>
      </w:r>
    </w:p>
    <w:p>
      <w:r>
        <w:t>बनियान पहने एक आदमी अपने दरवाज़े की पहली धूसर रौशनी में खड़ा हुआ। और उसने गली के उस पार, एक जली हुई ड्योढ़ी में, मास्क पहना आदमी देखा — और उसमें पड़ा एक बुज़ुर्ग।</w:t>
      </w:r>
    </w:p>
    <w:p>
      <w:r>
        <w:t>और वो चीखा नहीं। क्योंकि बुज़ुर्ग ज़्यादा ज़रूरी था।</w:t>
      </w:r>
    </w:p>
    <w:p>
      <w:r>
        <w:t>मानव ने उसे घर का नंबर दिया। और दो शब्द।</w:t>
      </w:r>
    </w:p>
    <w:p>
      <w:pPr>
        <w:ind w:left="504"/>
      </w:pPr>
      <w:r>
        <w:rPr>
          <w:i/>
        </w:rPr>
        <w:t>एम्बुलेंस। पुलिस।</w:t>
      </w:r>
    </w:p>
    <w:p>
      <w:r>
        <w:t xml:space="preserve">और </w:t>
      </w:r>
      <w:r>
        <w:rPr>
          <w:i/>
        </w:rPr>
        <w:t>पुलिस</w:t>
      </w:r>
      <w:r>
        <w:t xml:space="preserve"> शब्द का वाक्य पूरा होने से पहले वो गली पार कर चुका था।</w:t>
      </w:r>
    </w:p>
    <w:p>
      <w:r>
        <w:t>वो ऐसे शहर में से चलकर घर लौटा, जिसे अभी कुछ पता नहीं था। कलाई पर किसी और आदमी का खून सूखता हुआ।</w:t>
      </w:r>
    </w:p>
    <w:p>
      <w:r>
        <w:t>और उसके हाथ, जब उसने स्ट्रीटलाइट के नीचे उन्हें देखा — अपना ही कोई अलग मौसम बना रहे थे।</w:t>
      </w:r>
    </w:p>
    <w:p>
      <w:pPr>
        <w:jc w:val="center"/>
      </w:pPr>
      <w:r>
        <w:rPr>
          <w:color w:val="888888"/>
          <w:sz w:val="24"/>
        </w:rPr>
        <w:t>•  •  •</w:t>
      </w:r>
    </w:p>
    <w:p>
      <w:r>
        <w:t>सुबह चार बजे वो बाथरूम के फर्श पर बैठा था। मास्क दोनों हाथों में लिए।</w:t>
      </w:r>
    </w:p>
    <w:p>
      <w:r>
        <w:t>और एक वाक्य उसके अंदर घूम रहा था। जैसे खाली पाइप में पानी घूमता है।</w:t>
      </w:r>
    </w:p>
    <w:p>
      <w:pPr>
        <w:ind w:left="504"/>
      </w:pPr>
      <w:r>
        <w:rPr>
          <w:i/>
        </w:rPr>
        <w:t>बस।</w:t>
      </w:r>
    </w:p>
    <w:p>
      <w:r>
        <w:t>पूरा नुकसान। कुछ भी बचाने लायक नहीं।</w:t>
      </w:r>
    </w:p>
    <w:p>
      <w:r>
        <w:t>जो आदमी खिड़की पर जम जाता है, वो हथियार नहीं होता।</w:t>
      </w:r>
    </w:p>
    <w:p>
      <w:r>
        <w:t>जो आदमी हाथ खोल देता है, वो शिकारी नहीं होता।</w:t>
      </w:r>
    </w:p>
    <w:p>
      <w:r>
        <w:t>और रात ने आख़िरकार उसे वो इकलौता पद दिखा दिया था, जिसके लिए वो सच में लायक था।</w:t>
      </w:r>
    </w:p>
    <w:p>
      <w:r>
        <w:t>बाद में पहुँचना। किसी अजनबी का सिर थामे रहना — जब तक शहर अपना वक़्त लेकर आता है।</w:t>
      </w:r>
    </w:p>
    <w:p>
      <w:pPr>
        <w:jc w:val="center"/>
      </w:pPr>
      <w:r>
        <w:rPr>
          <w:i/>
          <w:color w:val="995522"/>
          <w:sz w:val="22"/>
        </w:rPr>
        <w:t>(छोटा पॉज़)</w:t>
      </w:r>
    </w:p>
    <w:p>
      <w:r>
        <w:t>तीन साल में ये उसका सबसे समझदार ख़याल था।</w:t>
      </w:r>
    </w:p>
    <w:p>
      <w:r>
        <w:t>और उसी ख़याल की यही बात थी, जिससे उसे डर लगा।</w:t>
      </w:r>
    </w:p>
    <w:p>
      <w:r>
        <w:t>वो अब भी मास्क पकड़े हुए था। मन ही मन इस्तीफ़ा लिखता हुआ।</w:t>
      </w:r>
    </w:p>
    <w:p>
      <w:r>
        <w:t>जब आसमान धूसर हो गया।</w:t>
      </w:r>
    </w:p>
    <w:p>
      <w:pPr>
        <w:jc w:val="center"/>
      </w:pPr>
      <w:r>
        <w:rPr>
          <w:color w:val="888888"/>
          <w:sz w:val="24"/>
        </w:rPr>
        <w:t>•  •  •</w:t>
      </w:r>
    </w:p>
    <w:p>
      <w:r>
        <w:t>आवाज़ लड़के ने खुद बढ़ाई।</w:t>
      </w:r>
    </w:p>
    <w:p>
      <w:r>
        <w:t>उस सुबह का पहला तथ्य यही था।</w:t>
      </w:r>
    </w:p>
    <w:p>
      <w:r>
        <w:t>मानव किचन के दरवाज़े पर खड़ा, इस्तीफ़ा अब भी सीने में रखे हुए। और आरव सोफ़े पर, मुट्ठी में रिमोट, आवाज़ बढ़ाता हुआ।</w:t>
      </w:r>
    </w:p>
    <w:p>
      <w:r>
        <w:t>और टीवी पर — हर एक चैनल पर — एक शादी।</w:t>
      </w:r>
    </w:p>
    <w:p>
      <w:pPr>
        <w:jc w:val="center"/>
      </w:pPr>
      <w:r>
        <w:rPr>
          <w:i/>
          <w:color w:val="995522"/>
          <w:sz w:val="22"/>
        </w:rPr>
        <w:t>(छोटा पॉज़)</w:t>
      </w:r>
    </w:p>
    <w:p>
      <w:r>
        <w:t>विनायक विहार का ग्रैंड उत्सव बैंक्वेट हॉल। हार। मंडप। चार सौ मेहमान। ऑफिशियल वीडियोग्राफर।</w:t>
      </w:r>
    </w:p>
    <w:p>
      <w:r>
        <w:t>और सौ फोन, उसी तरह उठे हुए जैसे आजकल उठे रहते हैं। गवाह — पहले से तैयार।</w:t>
      </w:r>
    </w:p>
    <w:p>
      <w:r>
        <w:t>वो फुटेज, जो शाम तक देश के हर आदमी के पास होने वाली थी, पिछली रात ग्यारह बावन के फेरे दिखा रही थी।</w:t>
      </w:r>
    </w:p>
    <w:p>
      <w:r>
        <w:t>जोड़ा आग के चारों तरफ़ घूमता हुआ। पंडित का उठता हुआ हाथ।</w:t>
      </w:r>
    </w:p>
    <w:p>
      <w:r>
        <w:t>और फिर — एक फ्रेम और अगले फ्रेम के बीच में — दूल्हा है, और नहीं है।</w:t>
      </w:r>
    </w:p>
    <w:p>
      <w:pPr>
        <w:jc w:val="center"/>
      </w:pPr>
      <w:r>
        <w:rPr>
          <w:i/>
          <w:color w:val="995522"/>
          <w:sz w:val="22"/>
        </w:rPr>
        <w:t>(छोटा पॉज़)</w:t>
      </w:r>
    </w:p>
    <w:p>
      <w:r>
        <w:t>न धुआँ। न रौशनी। न आवाज़।</w:t>
      </w:r>
    </w:p>
    <w:p>
      <w:r>
        <w:t>सिवाय इसके कि हॉल की हर लौ एक पल के लिए एक ही तरफ़ झुक गई।</w:t>
      </w:r>
    </w:p>
    <w:p>
      <w:r>
        <w:t>जैसे हवा इस्तेमाल हो रही हो।</w:t>
      </w:r>
    </w:p>
    <w:p>
      <w:r>
        <w:t>हार कपड़ों में गिरते हैं।</w:t>
      </w:r>
    </w:p>
    <w:p>
      <w:r>
        <w:t>और कपड़े गिरते हैं — जैसे खूँटी से कोट गिरता है। जब खूँटी ही हटा दी गई हो।</w:t>
      </w:r>
    </w:p>
    <w:p>
      <w:pPr>
        <w:jc w:val="center"/>
      </w:pPr>
      <w:r>
        <w:rPr>
          <w:i/>
          <w:color w:val="995522"/>
          <w:sz w:val="22"/>
        </w:rPr>
        <w:t>(पॉज़)</w:t>
      </w:r>
    </w:p>
    <w:p>
      <w:r>
        <w:t>दुल्हन छब्बीस साल की थी। चार्टर्ड अकाउंटेंट।</w:t>
      </w:r>
    </w:p>
    <w:p>
      <w:r>
        <w:t>उस वक़्त वो उसका हाथ पकड़े हुए थी।</w:t>
      </w:r>
    </w:p>
    <w:p>
      <w:r>
        <w:t>और उसके बाद एक हफ़्ते तक — जब तक इंटरव्यू उसे कहने देते रहे — वो यही कहती रही कि ऐसा लगा, जैसे कोई शब्द ज़ुबान की नोक पर आकर अटक गया हो।</w:t>
      </w:r>
    </w:p>
    <w:p>
      <w:pPr>
        <w:jc w:val="center"/>
      </w:pPr>
      <w:r>
        <w:rPr>
          <w:i/>
          <w:color w:val="995522"/>
          <w:sz w:val="22"/>
        </w:rPr>
        <w:t>(छोटा पॉज़)</w:t>
      </w:r>
    </w:p>
    <w:p>
      <w:r>
        <w:t>एंकरों के पास अभी इसके लिए कोई शब्द नहीं था।</w:t>
      </w:r>
    </w:p>
    <w:p>
      <w:r>
        <w:t xml:space="preserve">नौ बजे एक पुलिस प्रवक्ता ने कहा — </w:t>
      </w:r>
      <w:r>
        <w:rPr>
          <w:i/>
        </w:rPr>
        <w:t>किसी व्यक्ति का अस्पष्टीकृत रूप से हटाया जाना।</w:t>
      </w:r>
    </w:p>
    <w:p>
      <w:r>
        <w:t>बुरी तरह। दो बार। आवाज़ को सीधा रखने से जूझते हुए।</w:t>
      </w:r>
    </w:p>
    <w:p>
      <w:r>
        <w:t>और शहर को, जिसे उस शब्द की पुलिस से ज़्यादा ज़रूरत थी, वो शब्द पसंद आ गया।</w:t>
      </w:r>
    </w:p>
    <w:p>
      <w:r>
        <w:t>हटाया जाना।</w:t>
      </w:r>
    </w:p>
    <w:p>
      <w:r>
        <w:t>शाम तक किसी ने उस लूप पर एक मज़ाक लिखकर चिपका दिया था। शादी की रिटर्न पॉलिसी के बारे में।</w:t>
      </w:r>
    </w:p>
    <w:p>
      <w:pPr>
        <w:ind w:left="504"/>
      </w:pPr>
      <w:r>
        <w:rPr>
          <w:i/>
        </w:rPr>
        <w:t>रसीद साथ में है।</w:t>
      </w:r>
    </w:p>
    <w:p>
      <w:r>
        <w:t>और शहर को, जिसे उस मज़ाक से ज़्यादा उस शब्द की ज़रूरत थी — वो भी पसंद आ गया।</w:t>
      </w:r>
    </w:p>
    <w:p>
      <w:pPr>
        <w:jc w:val="center"/>
      </w:pPr>
      <w:r>
        <w:rPr>
          <w:i/>
          <w:color w:val="995522"/>
          <w:sz w:val="22"/>
        </w:rPr>
        <w:t>(छोटा पॉज़)</w:t>
      </w:r>
    </w:p>
    <w:p>
      <w:r>
        <w:t>सोफ़े पर, सुबह की रौशनी में, लड़का उस लूप को उसी तरह देख रहा था जैसे मानव क्लेम देखता था।</w:t>
      </w:r>
    </w:p>
    <w:p>
      <w:r>
        <w:t>पूरा।</w:t>
      </w:r>
    </w:p>
    <w:p>
      <w:r>
        <w:t>"इसने कुछ किया था?" आरव ने पूछा।</w:t>
      </w:r>
    </w:p>
    <w:p>
      <w:r>
        <w:t>"अभी किसी को नहीं पता," मानव ने कहा। बाप वाला जवाब। इकलौता सच्चा जवाब।</w:t>
      </w:r>
    </w:p>
    <w:p>
      <w:r>
        <w:t>"ये 'नहीं' वाली बात तो नहीं हुई," लड़के ने कहा। स्क्रीन से।</w:t>
      </w:r>
    </w:p>
    <w:p>
      <w:r>
        <w:t>और आवाज़ एक नंबर और बढ़ा दी।</w:t>
      </w:r>
    </w:p>
    <w:p>
      <w:pPr>
        <w:jc w:val="center"/>
      </w:pPr>
      <w:r>
        <w:rPr>
          <w:i/>
          <w:color w:val="995522"/>
          <w:sz w:val="22"/>
        </w:rPr>
        <w:t>(पॉज़)</w:t>
      </w:r>
    </w:p>
    <w:p>
      <w:r>
        <w:t>मानव के सीने में रखा इस्तीफ़ा उस सुबह से आगे नहीं बचा।</w:t>
      </w:r>
    </w:p>
    <w:p>
      <w:r>
        <w:t>इसलिए नहीं कि टूटती हुई दुनिया कोई वजह थी।</w:t>
      </w:r>
    </w:p>
    <w:p>
      <w:r>
        <w:t>बल्कि इसलिए कि चार दिन बाद — गुरुवार को — जो हुआ, उसने हर चीज़ की शर्तें बदल दीं।</w:t>
      </w:r>
    </w:p>
    <w:p>
      <w:r>
        <w:t>उसकी शर्तें भी।</w:t>
      </w:r>
    </w:p>
    <w:p>
      <w:pPr>
        <w:jc w:val="center"/>
      </w:pPr>
      <w:r>
        <w:rPr>
          <w:color w:val="888888"/>
          <w:sz w:val="24"/>
        </w:rPr>
        <w:t>•  •  •</w:t>
      </w:r>
    </w:p>
    <w:p>
      <w:r>
        <w:t>वो समझौता चार कॉपियों में साइन हुआ था। जैसे समझौते होते हैं। नौ साल पहले।</w:t>
      </w:r>
    </w:p>
    <w:p>
      <w:r>
        <w:t>एक नौजवान आदमी। एक सड़क। और एक साइकिल वाला, जो किसी के घर की पूरी कमाई था।</w:t>
      </w:r>
    </w:p>
    <w:p>
      <w:r>
        <w:t>उन चार में से तीन कॉपियों का हिसाब मौजूद था। एक वकील की तिजोरी। एक अलमारी। और एक अदालत की मरी हुई फाइल।</w:t>
      </w:r>
    </w:p>
    <w:p>
      <w:r>
        <w:t>चौथी एक न्यूज़ चैनल के गेट पर कूरियर से पहुँची।</w:t>
      </w:r>
    </w:p>
    <w:p>
      <w:r>
        <w:t>साथ में एक हलफ़नामा। उस गवाह का, जिसे पैसे दिए गए थे। और जो वो पैसे खर्च भी कर चुका था। और जिसने अपनी कॉपी सँभालकर रखी थी।</w:t>
      </w:r>
    </w:p>
    <w:p>
      <w:r>
        <w:t>और अब, इस नए मौसम में — उसके पास सो नहीं पा रहा था।</w:t>
      </w:r>
    </w:p>
    <w:p>
      <w:pPr>
        <w:jc w:val="center"/>
      </w:pPr>
      <w:r>
        <w:rPr>
          <w:i/>
          <w:color w:val="995522"/>
          <w:sz w:val="22"/>
        </w:rPr>
        <w:t>(छोटा पॉज़)</w:t>
      </w:r>
    </w:p>
    <w:p>
      <w:r>
        <w:t>उस दिन शहर को शर्तें समझ आ गईं। एक ही झटके में। जैसे झुंड को समझ आता है।</w:t>
      </w:r>
    </w:p>
    <w:p>
      <w:r>
        <w:t>नई बात गायब होना नहीं थी।</w:t>
      </w:r>
    </w:p>
    <w:p>
      <w:r>
        <w:t xml:space="preserve">नई बात </w:t>
      </w:r>
      <w:r>
        <w:rPr>
          <w:i/>
        </w:rPr>
        <w:t>हिसाब</w:t>
      </w:r>
      <w:r>
        <w:t xml:space="preserve"> था।</w:t>
      </w:r>
    </w:p>
    <w:p>
      <w:r>
        <w:t>जो भी वो सूची रख रहा था — उसकी पहुँच थी। समझौतों तक। दबी हुई फाइलों तक। उन चीज़ों तक, जिनके लिए सालों तक, सब्र से पैसे दिए गए थे — ताकि वो झूठ बन जाएँ।</w:t>
      </w:r>
    </w:p>
    <w:p>
      <w:r>
        <w:t>कानून को पैसे दिए जा चुके थे।</w:t>
      </w:r>
    </w:p>
    <w:p>
      <w:r>
        <w:t>सूची को नहीं।</w:t>
      </w:r>
    </w:p>
    <w:p>
      <w:pPr>
        <w:jc w:val="center"/>
      </w:pPr>
      <w:r>
        <w:rPr>
          <w:i/>
          <w:color w:val="995522"/>
          <w:sz w:val="22"/>
        </w:rPr>
        <w:t>(पॉज़)</w:t>
      </w:r>
    </w:p>
    <w:p>
      <w:r>
        <w:t>वीकेंड तक चार और। एक राशन अफ़सर। दो सूदखोर। एक स्कूल का प्रिंसिपल।</w:t>
      </w:r>
    </w:p>
    <w:p>
      <w:r>
        <w:t>शुरुआती रसीदें सब ऐसे आदमियों की थीं, जिनसे शहर सालों से चुपचाप नफ़रत करता आया था।</w:t>
      </w:r>
    </w:p>
    <w:p>
      <w:r>
        <w:t>और शहर उस सूची पर उसी तरह मर मिटा, जिस तरह भीड़ किसी पर भी मिट जाती है — जो उसी चीज़ से नफ़रत करे, जिससे वो करती है।</w:t>
      </w:r>
    </w:p>
    <w:p>
      <w:r>
        <w:t>शुक्रवार तक पैनलों के पास एक थ्योरी थी। और उसमें एक चेहरा था।</w:t>
      </w:r>
    </w:p>
    <w:p>
      <w:r>
        <w:t>वो मास्क वाला आदमी।</w:t>
      </w:r>
    </w:p>
    <w:p>
      <w:r>
        <w:t>सर्दियों से दिखना शुरू। बसंत से गायब होना शुरू।</w:t>
      </w:r>
    </w:p>
    <w:p>
      <w:pPr>
        <w:ind w:left="504"/>
      </w:pPr>
      <w:r>
        <w:rPr>
          <w:i/>
        </w:rPr>
        <w:t>इत्तेफ़ाक वो अफ़वाह है जो चल सकती है,</w:t>
      </w:r>
      <w:r>
        <w:t xml:space="preserve"> किसी ने एक पैनल पर कहा। </w:t>
      </w:r>
      <w:r>
        <w:rPr>
          <w:i/>
        </w:rPr>
        <w:t>और ये वाली तो दौड़ रही है।</w:t>
      </w:r>
    </w:p>
    <w:p>
      <w:r>
        <w:t>और फॉरवर्ड को अपना धर्मग्रंथ मिल गया। और लोग उसे कैपिटल लेटर्स में टाइप कर रहे थे।</w:t>
      </w:r>
    </w:p>
    <w:p>
      <w:r>
        <w:t>वो बाहर है। वो देख रहा है। वो उन्हें घर ले जा रहा है।</w:t>
      </w:r>
    </w:p>
    <w:p>
      <w:pPr>
        <w:jc w:val="center"/>
      </w:pPr>
      <w:r>
        <w:rPr>
          <w:i/>
          <w:color w:val="995522"/>
          <w:sz w:val="22"/>
        </w:rPr>
        <w:t>(पॉज़)</w:t>
      </w:r>
    </w:p>
    <w:p>
      <w:r>
        <w:t>मानव ने वो धर्मग्रंथ रात एक बजे किचन की मेज़ पर पढ़ा।</w:t>
      </w:r>
    </w:p>
    <w:p>
      <w:r>
        <w:t>और वो उसका एक शब्द भी ठीक नहीं कर सकता था।</w:t>
      </w:r>
    </w:p>
    <w:p>
      <w:r>
        <w:t>पूरे शहर में सिर्फ़ उसके पास वो हिसाब था, जो कुछ और कहता था।</w:t>
      </w:r>
    </w:p>
    <w:p>
      <w:r>
        <w:t>किशनगंज वाला फाइनेंसर जनवरी में गया था। किसी भी मास्क के ब्लॉक सी में घुसने से — पूरा एक महीना पहले।</w:t>
      </w:r>
    </w:p>
    <w:p>
      <w:r>
        <w:t>और वो ये सुधार कभी दर्ज नहीं करा सकता था।</w:t>
      </w:r>
    </w:p>
    <w:p>
      <w:r>
        <w:t>क्योंकि ये क्लेम सिर्फ़ एक आदमी दर्ज करा सकता था।</w:t>
      </w:r>
    </w:p>
    <w:p>
      <w:r>
        <w:t>और वो एक मास्क था।</w:t>
      </w:r>
    </w:p>
    <w:p>
      <w:pPr>
        <w:jc w:val="center"/>
      </w:pPr>
      <w:r>
        <w:rPr>
          <w:i/>
          <w:color w:val="995522"/>
          <w:sz w:val="22"/>
        </w:rPr>
        <w:t>(छोटा पॉज़)</w:t>
      </w:r>
    </w:p>
    <w:p>
      <w:r>
        <w:t>रात ने उसे छिपने की जगह दी थी।</w:t>
      </w:r>
    </w:p>
    <w:p>
      <w:r>
        <w:t>और छिपने की जगह, पता चला, चुप करा देने की जगह भी होती है।</w:t>
      </w:r>
    </w:p>
    <w:p>
      <w:pPr>
        <w:jc w:val="center"/>
      </w:pPr>
      <w:r>
        <w:rPr>
          <w:i/>
          <w:color w:val="995522"/>
          <w:sz w:val="22"/>
        </w:rPr>
        <w:t>(छोटा पॉज़)</w:t>
      </w:r>
    </w:p>
    <w:p>
      <w:r>
        <w:t>लेकिन नई शर्तों की दूसरी धारा ने उसका इस्तीफ़ा वापस करा दिया।</w:t>
      </w:r>
    </w:p>
    <w:p>
      <w:r>
        <w:t>ले जाने वाले कोई वजह नहीं बताते थे।</w:t>
      </w:r>
    </w:p>
    <w:p>
      <w:r>
        <w:t xml:space="preserve">रसीद बताती थी कि </w:t>
      </w:r>
      <w:r>
        <w:rPr>
          <w:i/>
        </w:rPr>
        <w:t>क्या</w:t>
      </w:r>
      <w:r>
        <w:t xml:space="preserve"> — और वो भी दूसरों के कागज़ों में।</w:t>
      </w:r>
    </w:p>
    <w:p>
      <w:r>
        <w:t xml:space="preserve">और एक बार भी नहीं बताती थी कि </w:t>
      </w:r>
      <w:r>
        <w:rPr>
          <w:i/>
        </w:rPr>
        <w:t>क्यों</w:t>
      </w:r>
      <w:r>
        <w:t>।</w:t>
      </w:r>
    </w:p>
    <w:p>
      <w:r>
        <w:t>कभी नहीं कि कौन-सा दरवाज़ा। कभी नहीं कि कौन-सी रात। कभी नहीं कि उस समझौते के पीछे परिवार की शक्ल क्या थी।</w:t>
      </w:r>
    </w:p>
    <w:p>
      <w:r>
        <w:t xml:space="preserve">अगर वो सूची उसके चारों आदमियों को ले गई — तो उसकी अपनी रात का </w:t>
      </w:r>
      <w:r>
        <w:rPr>
          <w:i/>
        </w:rPr>
        <w:t>क्यों</w:t>
      </w:r>
      <w:r>
        <w:t xml:space="preserve"> उन्हीं के साथ चला जाएगा।</w:t>
      </w:r>
    </w:p>
    <w:p>
      <w:r>
        <w:t>हमेशा के लिए अनसुलझा। दोनों तरफ़ से।</w:t>
      </w:r>
    </w:p>
    <w:p>
      <w:r>
        <w:t>उसने तीन साल चार आदमियों का पीछा किया था।</w:t>
      </w:r>
    </w:p>
    <w:p>
      <w:r>
        <w:t>अब वो उनका पीछा एक ऐसी घड़ी के सामने कर रहा था, जिसका चेहरा वो पढ़ ही नहीं सकता था।</w:t>
      </w:r>
    </w:p>
    <w:p>
      <w:r>
        <w:t>ऐसी किसी चीज़ की चलाई हुई — जो कुछ भी दर्ज नहीं करती।</w:t>
      </w:r>
    </w:p>
    <w:p>
      <w:pPr>
        <w:jc w:val="center"/>
      </w:pPr>
      <w:r>
        <w:rPr>
          <w:color w:val="888888"/>
          <w:sz w:val="24"/>
        </w:rPr>
        <w:t>•  •  •</w:t>
      </w:r>
    </w:p>
    <w:p>
      <w:r>
        <w:t>उस सुबह, नाश्ते पर, पूरी रस्म उल्टी चली।</w:t>
      </w:r>
    </w:p>
    <w:p>
      <w:r>
        <w:t>पहले लड़के ने पूछा।</w:t>
      </w:r>
    </w:p>
    <w:p>
      <w:r>
        <w:t>"नींद पूरी हुई?"</w:t>
      </w:r>
    </w:p>
    <w:p>
      <w:r>
        <w:t>"हाँ," मानव ने कहा।</w:t>
      </w:r>
    </w:p>
    <w:p>
      <w:r>
        <w:t>चार में से एक झूठ। बड़ी सफ़ाई से।</w:t>
      </w:r>
    </w:p>
    <w:p>
      <w:r>
        <w:t>और लड़के ने सिर हिलाया। उस तरह, जैसे कोई क्लेम जाँचकर पास कर देता है।</w:t>
      </w:r>
    </w:p>
    <w:p>
      <w:r>
        <w:t>और बाकी तीन सवाल पूछे। उन्हीं के क्रम में। और उनके जवाब लिए।</w:t>
      </w:r>
    </w:p>
    <w:p>
      <w:r>
        <w:t>और बैग लेकर वैन तक चला गया।</w:t>
      </w:r>
    </w:p>
    <w:p>
      <w:r>
        <w:t>और गेट पर बँधे तार-गेंदे की तरफ़ नहीं देखा।</w:t>
      </w:r>
    </w:p>
    <w:p>
      <w:r>
        <w:t>जहाँ सेक्टर चौदह की वो साइकिल अब भी पड़ी थी। उसके बाप के दिमाग़ में। और लेटने का नाम नहीं ले रही थी।</w:t>
      </w:r>
    </w:p>
    <w:p>
      <w:pPr>
        <w:jc w:val="center"/>
      </w:pPr>
      <w:r>
        <w:rPr>
          <w:i/>
          <w:color w:val="995522"/>
          <w:sz w:val="22"/>
        </w:rPr>
        <w:t>(छोटा पॉज़)</w:t>
      </w:r>
    </w:p>
    <w:p>
      <w:r>
        <w:t>वैन के जाने के बाद मानव ने ऑफिस के बैग से मास्क निकाला।</w:t>
      </w:r>
    </w:p>
    <w:p>
      <w:r>
        <w:t>दो बंद फाइलों के बीच से। जहाँ वो सर्दियों से रह रहा था।</w:t>
      </w:r>
    </w:p>
    <w:p>
      <w:r>
        <w:t>और उसे अपनी जैकेट की जेब में रख लिया।</w:t>
      </w:r>
    </w:p>
    <w:p>
      <w:r>
        <w:t>अब साथ में। फाइल में नहीं।</w:t>
      </w:r>
    </w:p>
    <w:p>
      <w:r>
        <w:t>काम एक आदमी की आँखों से बड़ा हो चुका था। रात में आदमियों से कहीं ज़्यादा कुछ था।</w:t>
      </w:r>
    </w:p>
    <w:p>
      <w:r>
        <w:t>और दुनिया को — बहुत बुरी तरह — एक ऐसे आदमी की ज़रूरत पड़ने वाली थी, जिसके पास फाइल हो।</w:t>
      </w:r>
    </w:p>
    <w:p>
      <w:pPr>
        <w:jc w:val="center"/>
      </w:pPr>
      <w:r>
        <w:rPr>
          <w:i/>
          <w:color w:val="995522"/>
          <w:sz w:val="22"/>
        </w:rPr>
        <w:t>(पॉज़)</w:t>
      </w:r>
    </w:p>
    <w:p>
      <w:r>
        <w:t>रात को वो हॉल के दरवाज़े पर खड़ा रहा। जहाँ उसका बेटा उस शोर के अंदर सो रहा था।</w:t>
      </w:r>
    </w:p>
    <w:p>
      <w:r>
        <w:t>और अब उस शोर के अंदर एक नया धर्म भी था।</w:t>
      </w:r>
    </w:p>
    <w:p>
      <w:r>
        <w:t>उतनी ही आवाज़ में बजता हुआ, जितनी आवाज़ में यादें बजती हैं।</w:t>
      </w:r>
    </w:p>
    <w:p>
      <w:r>
        <w:t>वो वहीं खड़ा रहा। जैसे बाप खड़े होते हैं।</w:t>
      </w:r>
    </w:p>
    <w:p>
      <w:r>
        <w:t>ड्यूटी पर।</w:t>
      </w:r>
    </w:p>
    <w:p>
      <w:pPr>
        <w:ind w:left="504"/>
      </w:pPr>
      <w:r>
        <w:rPr>
          <w:i/>
        </w:rPr>
        <w:t>[एपिसोड छह समाप्त — पार्ट वन समाप्त]</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Nirmala UI" w:hAnsi="Nirmala U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