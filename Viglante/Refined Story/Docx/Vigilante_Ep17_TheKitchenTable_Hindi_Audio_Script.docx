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विजिलांटे</w:t>
      </w:r>
    </w:p>
    <w:p>
      <w:pPr>
        <w:jc w:val="center"/>
      </w:pPr>
      <w:r>
        <w:rPr>
          <w:sz w:val="24"/>
        </w:rPr>
        <w:t>पार्ट थ्री · द वॉचर्स</w:t>
      </w:r>
    </w:p>
    <w:p>
      <w:pPr>
        <w:jc w:val="center"/>
      </w:pPr>
      <w:r>
        <w:rPr>
          <w:b/>
          <w:sz w:val="34"/>
        </w:rPr>
        <w:t>एपिसोड सत्रह — "किचन की मेज़"</w:t>
      </w:r>
    </w:p>
    <w:p>
      <w:pPr>
        <w:jc w:val="center"/>
      </w:pPr>
      <w:r>
        <w:rPr>
          <w:b/>
          <w:sz w:val="24"/>
        </w:rPr>
        <w:t>टर्न पाँच</w:t>
      </w:r>
    </w:p>
    <w:p>
      <w:r>
        <w:rPr>
          <w:i/>
        </w:rPr>
        <w:t>ऑडियो स्क्रिप्ट · सिंगल नैरेटर · रनटाइम लगभग 10 मिनट</w:t>
      </w:r>
    </w:p>
    <w:p>
      <w:r>
        <w:rPr>
          <w:i/>
        </w:rPr>
        <w:t>क्लाइमैक्स — और पूरी सीरीज़ का सबसे संयमित एपिसोड। नैरेशन में लगभग कोई गर्मी नहीं: सुबह चार बजे एक मेज़ पर एक बाप और एक दस साल का बच्चा, दोनों सावधान। आरव शांत है, काम में पक्का, सीधी बात करने वाला — कभी भी सयाने बच्चे वाली परफ़ॉर्मेंस नहीं; उसका सपाट होना ही दिल तोड़ता है। वो बाप से "आप" कहता है — वही दूरी इस एपिसोड की असली आवाज़ है; उसे नरम मत कीजिए। "लाखा" को बिना किसी धक्के के आने दीजिए। माँ की आवाज़ वाली दो लाइनें — "लाखा" और "आपको भी अपना नहीं बताना पड़ेगा" — एक ही रीति से पढ़िए: हल्की, बिल्कुल साधी हुई। दोबारा पढ़े जाने वाले हिस्से (सी-पाँच, उस्ताद, ईरा का वाक्य) मानव के अंदर की आवाज़ हैं — वहाँ और धीमे, और शांत। सी-पाँच की याद और सी-चौदह, दोनों मशीन की सपाट रजिस्टर में; लेबल अपनी लाइन पर, सपाट — आगे-पीछे आधा सेकंड की चुप्पी। ईरा का हुक्म — आँखें बंद। जो भी सुनो — वो टीवी है। — अपनी लाइन पर, बिना किसी ज़ोर के; ये पूरी सीरीज़ का सबसे भारी जमा है, और यहीं पूरा होता है। आख़िरी पंक्ति पर साफ़ रुक जाइए — अंत लगभग फुसफुसाहट में।</w:t>
      </w:r>
    </w:p>
    <w:p>
      <w:pPr>
        <w:jc w:val="center"/>
      </w:pPr>
      <w:r>
        <w:rPr>
          <w:sz w:val="24"/>
        </w:rPr>
        <w:t>•  •  •</w:t>
      </w:r>
    </w:p>
    <w:p>
      <w:r>
        <w:t>पट्टियाँ पहले से बाहर निकली रखी थीं।</w:t>
      </w:r>
    </w:p>
    <w:p>
      <w:r>
        <w:t>वो किचन की मेज़ पर एक कतार में रखी थीं। साइज़ के हिसाब से छाँटी हुईं। जैसे औज़ार रखे जाते हैं। गॉज़। रोल। भूरी शीशी। टेप, अपने टिन वाले कटर में।</w:t>
      </w:r>
    </w:p>
    <w:p>
      <w:r>
        <w:t>और उनके बगल का तौलिया तीन तह में मुड़ा हुआ था। उन चिट्ठियों की तरह, जिन्हें न भेजने का फ़ैसला हो चुका हो।</w:t>
      </w:r>
    </w:p>
    <w:p>
      <w:r>
        <w:t>उसके हाथों ने वो तह कहीं से सीख ली थी, बिना उससे पूछे। और अब पता चला — उसके बेटे के हाथों ने भी।</w:t>
      </w:r>
    </w:p>
    <w:p>
      <w:pPr>
        <w:jc w:val="center"/>
      </w:pPr>
      <w:r>
        <w:rPr>
          <w:i/>
          <w:sz w:val="22"/>
        </w:rPr>
        <w:t>(छोटा पॉज़)</w:t>
      </w:r>
    </w:p>
    <w:p>
      <w:r>
        <w:t>केतली आँच से उतरी हुई थी, और भाप छोड़ रही थी। फर्स्ट-एड का डिब्बा काउंटर पर खुला खड़ा था, ढक्कन कब्ज़े पर पीछे टिका हुआ।</w:t>
      </w:r>
    </w:p>
    <w:p>
      <w:r>
        <w:t>और डिब्बा इस सबके लिए नया नहीं था। उसके अंदर की चीज़ों को बदले जाने की आदत थी। गॉज़ नई थी। टेप नया था। कोई गॉज़ खरीदता आ रहा था। चुपचाप। कब से — ये उन सवालों में से था, जो वो नहीं पूछने वाला था। क्योंकि जवाब की शक्ल उसे पहले से पता थी।</w:t>
      </w:r>
    </w:p>
    <w:p>
      <w:pPr>
        <w:jc w:val="center"/>
      </w:pPr>
      <w:r>
        <w:rPr>
          <w:i/>
          <w:sz w:val="22"/>
        </w:rPr>
        <w:t>(छोटा पॉज़)</w:t>
      </w:r>
    </w:p>
    <w:p>
      <w:r>
        <w:t>आरव काउंटर पर खड़ा था, आस्तीनें पहले से चढ़ी हुईं।</w:t>
      </w:r>
    </w:p>
    <w:p>
      <w:r>
        <w:t>"बैठो," लड़के ने कहा।</w:t>
      </w:r>
    </w:p>
    <w:p>
      <w:pPr>
        <w:jc w:val="center"/>
      </w:pPr>
      <w:r>
        <w:rPr>
          <w:i/>
          <w:sz w:val="22"/>
        </w:rPr>
        <w:t>(पॉज़)</w:t>
      </w:r>
    </w:p>
    <w:p>
      <w:r>
        <w:t>मानव बैठ गया।</w:t>
      </w:r>
    </w:p>
    <w:p>
      <w:pPr>
        <w:jc w:val="center"/>
      </w:pPr>
      <w:r>
        <w:rPr>
          <w:sz w:val="24"/>
        </w:rPr>
        <w:t>•  •  •</w:t>
      </w:r>
    </w:p>
    <w:p>
      <w:r>
        <w:t>लड़का वैसे काम करता था, जैसे बैग पैक करता था। ऐसे क्रम में, जिसमें लिस्टें झलकती थीं।</w:t>
      </w:r>
    </w:p>
    <w:p>
      <w:r>
        <w:t>कमीज़ उतरनी थी। और लड़के ने वो उससे वैसे उतरवाई, जैसे वॉर्ड बॉय आदमियों से चीज़ें उतरवाते हैं — बिना किसी रस्म के। पसलियों वाली कराह के गुज़र जाने का इंतज़ार करते हुए। ऐसे सब्र से, जिसका एक शेड्यूल था।</w:t>
      </w:r>
    </w:p>
    <w:p>
      <w:r>
        <w:t>होंठ उसने सबसे पहले साफ़ किया। क्योंकि उससे खून आ रहा था। फिर हाथ।</w:t>
      </w:r>
    </w:p>
    <w:p>
      <w:r>
        <w:t>लड़के के हाथ काँप नहीं रहे थे। मानव ने वो न-काँपना वैसे नोट किया, जैसे किसी प्रोफ़ेशनल के जूते नोट किए जाते हैं। और फाइल कर दिया। और फाइल के जाने की कोई जगह नहीं थी।</w:t>
      </w:r>
    </w:p>
    <w:p>
      <w:pPr>
        <w:jc w:val="center"/>
      </w:pPr>
      <w:r>
        <w:rPr>
          <w:i/>
          <w:sz w:val="22"/>
        </w:rPr>
        <w:t>(छोटा पॉज़)</w:t>
      </w:r>
    </w:p>
    <w:p>
      <w:r>
        <w:t>उसने ये अपने साथ चार साल किया था — बाथरूमों में, कुंडी लगाकर, आईने की बेमन मदद से। जबड़ा भींचे हुए, कि अपने ही मुँह से अपना नाम न निकल जाए।</w:t>
      </w:r>
    </w:p>
    <w:p>
      <w:r>
        <w:t>उसकी मरहम-पट्टी कभी किसी ने नहीं की थी। और ये नरमी सटीक थी। और बेलाग। और दस साल की।</w:t>
      </w:r>
    </w:p>
    <w:p>
      <w:pPr>
        <w:jc w:val="center"/>
      </w:pPr>
      <w:r>
        <w:rPr>
          <w:i/>
          <w:sz w:val="22"/>
        </w:rPr>
        <w:t>(छोटा पॉज़)</w:t>
      </w:r>
    </w:p>
    <w:p>
      <w:r>
        <w:t>"बेटा," उसने कहा। "तुम्हें ये सब देखना ही नहीं था।"</w:t>
      </w:r>
    </w:p>
    <w:p>
      <w:r>
        <w:t>लड़के ने उस पर एक शब्द खर्च नहीं किया। उसने टेप दाँतों से फाड़ा। एक ऐसी चीज़, जिसे इतनी तेज़ी से करना आना उसका काम ही नहीं था।</w:t>
      </w:r>
    </w:p>
    <w:p>
      <w:r>
        <w:t>"रजिस्टर के लिए," लड़के ने पसलियों से कहा, पट्टी कसते हुए, "मैं कहूँगा आप सीढ़ियों पर गिर गए। सीढ़ियाँ ऑफिस से बेहतर हैं। ऑफिस फॉर्म भेजता है। और फॉर्म के बाद — एक आदमी।"</w:t>
      </w:r>
    </w:p>
    <w:p>
      <w:pPr>
        <w:jc w:val="center"/>
      </w:pPr>
      <w:r>
        <w:rPr>
          <w:i/>
          <w:sz w:val="22"/>
        </w:rPr>
        <w:t>(पॉज़)</w:t>
      </w:r>
    </w:p>
    <w:p>
      <w:r>
        <w:t xml:space="preserve">सीढ़ियाँ। इस परिवार का सबसे पुराना फ़र्नीचर। </w:t>
      </w:r>
      <w:r>
        <w:rPr>
          <w:i/>
        </w:rPr>
        <w:t>आप और मम्मा हमेशा कहते थे सीढ़ियाँ—</w:t>
      </w:r>
    </w:p>
    <w:p>
      <w:r>
        <w:t>चार साल पुराना झूठ। और लड़का उसे सात साल की उम्र से ढो रहा था। और बेहतर बनाता आया था।</w:t>
      </w:r>
    </w:p>
    <w:p>
      <w:r>
        <w:t>"तुमने इस पर सोच रखा है," मानव ने कहा। और सुना कि ये कहते हुए बाप की आवाज़ कैसी लगती है। इल्ज़ाम जैसी। जबकि वो एक गिनती थी।</w:t>
      </w:r>
    </w:p>
    <w:p>
      <w:r>
        <w:t>"दूसरी सर्दी से," लड़के ने कहा।</w:t>
      </w:r>
    </w:p>
    <w:p>
      <w:r>
        <w:t>किचन बहुत स्थिर हो गया।</w:t>
      </w:r>
    </w:p>
    <w:p>
      <w:r>
        <w:t>"तुमने चेन सुनी।"</w:t>
      </w:r>
    </w:p>
    <w:p>
      <w:r>
        <w:t>"चेन। ठहराव। झिरी पर आँख। आप जिस रात भी बाहर जाते हो — मैं तीनों सुनता हूँ।"</w:t>
      </w:r>
    </w:p>
    <w:p>
      <w:r>
        <w:t>लड़के ने टेप को दो बार दबाकर बराबर किया, जैसे पट्टी का काम खत्म किया जाता है।</w:t>
      </w:r>
    </w:p>
    <w:p>
      <w:r>
        <w:t>"आपको लगता है चेन की आवाज़ में मैं सोता रहता हूँ, पापा। चेन की आवाज़ में कोई नहीं सोता। मैंने आपको ये बताना छोड़ दिया कि मैं जागा हूँ — क्योंकि आपको मेरा सोया होना ज़रूरी लगने लगा था।"</w:t>
      </w:r>
    </w:p>
    <w:p>
      <w:r>
        <w:t>उसने ये बिना किसी कड़वाहट के कहा। जो इसे कहने का सबसे बुरा मुमकिन तरीका था।</w:t>
      </w:r>
    </w:p>
    <w:p>
      <w:pPr>
        <w:jc w:val="center"/>
      </w:pPr>
      <w:r>
        <w:rPr>
          <w:i/>
          <w:sz w:val="22"/>
        </w:rPr>
        <w:t>(छोटा पॉज़)</w:t>
      </w:r>
    </w:p>
    <w:p>
      <w:r>
        <w:t>वो गॉज़ के रोल की तरफ़ बढ़ा। और मानव ने तीन तह वाले तौलिये को देखा। और साइज़ से छँटी पट्टियों की कतार को। और समझ गया कि वो एक ऐसे पहरे के नतीजे के बीच बैठा है, जो मास्क से भी पुराना है।</w:t>
      </w:r>
    </w:p>
    <w:p>
      <w:r>
        <w:t>दो पहरे, एक फ्लैट में, इतने सालों से। हर एक दूसरे की आवाज़ों पर सधा हुआ। वो रात के तीन बजे चेन जाँचता था, और शहर को अपने ही घर से महफ़ूज़ रखने निकल जाता था। और घर पूरा वक़्त जागता रहा था। उसे महफ़ूज़ रखता हुआ।</w:t>
      </w:r>
    </w:p>
    <w:p>
      <w:pPr>
        <w:jc w:val="center"/>
      </w:pPr>
      <w:r>
        <w:rPr>
          <w:i/>
          <w:sz w:val="22"/>
        </w:rPr>
        <w:t>(छोटा पॉज़)</w:t>
      </w:r>
    </w:p>
    <w:p>
      <w:r>
        <w:t>"मैंने इससे बुरा देखा है," लड़के ने कहा।</w:t>
      </w:r>
    </w:p>
    <w:p>
      <w:r>
        <w:t>उसने ये गॉज़ से कहा। सीधी बात की तरह। एक कामगार अपनी योग्यता बताता हुआ। और वो चार शब्द लंबा था। और उसने उन तमाम बातचीतों पर दरवाज़ा बंद कर दिया, जिनकी रिहर्सल मानव ने सीढ़ियों पर की थी।</w:t>
      </w:r>
    </w:p>
    <w:p>
      <w:pPr>
        <w:jc w:val="center"/>
      </w:pPr>
      <w:r>
        <w:rPr>
          <w:sz w:val="24"/>
        </w:rPr>
        <w:t>•  •  •</w:t>
      </w:r>
    </w:p>
    <w:p>
      <w:r>
        <w:t>"दीदी ने कहा था बताना मत," आरव ने कहा। "आख़िरी बात यही कही थी मुझसे।"</w:t>
      </w:r>
    </w:p>
    <w:p>
      <w:r>
        <w:rPr>
          <w:i/>
        </w:rPr>
        <w:t>आँखें बंद। जो भी सुनो — वो टीवी है।</w:t>
      </w:r>
    </w:p>
    <w:p>
      <w:pPr>
        <w:jc w:val="center"/>
      </w:pPr>
      <w:r>
        <w:rPr>
          <w:i/>
          <w:sz w:val="22"/>
        </w:rPr>
        <w:t>(पॉज़)</w:t>
      </w:r>
    </w:p>
    <w:p>
      <w:r>
        <w:t>अब वो दायाँ हाथ लपेट रहा था। अँगूठे के ऊपर से। कलाई पर दो बार। पक्के हाथ से। फोन से सीखी हुई चीज़। और इस ख़याल के अंदर एक बेसमेंट था।</w:t>
      </w:r>
    </w:p>
    <w:p>
      <w:pPr>
        <w:jc w:val="center"/>
      </w:pPr>
      <w:r>
        <w:rPr>
          <w:i/>
          <w:sz w:val="22"/>
        </w:rPr>
        <w:t>(छोटा पॉज़)</w:t>
      </w:r>
    </w:p>
    <w:p>
      <w:r>
        <w:t>"दीदी को लगा था छुपाना एक रात का है, पापा। उन्हें नहीं पता था आप करते रहोगे। उन्हें नहीं पता था ये नौकरी बन जाएगी।"</w:t>
      </w:r>
    </w:p>
    <w:p>
      <w:pPr>
        <w:jc w:val="center"/>
      </w:pPr>
      <w:r>
        <w:rPr>
          <w:i/>
          <w:sz w:val="22"/>
        </w:rPr>
        <w:t>(पॉज़)</w:t>
      </w:r>
    </w:p>
    <w:p>
      <w:r>
        <w:t>ठंडी होती केतली में पानी टिक-टिक करता रहा। गलियारे में, हल्का-सा, लड़के का टीवी एक खाली कमरे के लिए चल रहा था। वो चार साल से हर रात चला था। पूरी रात। धीमा। उसने उसे घर की आवाज़ के सिवा कुछ और सुनना कब का छोड़ दिया था।</w:t>
      </w:r>
    </w:p>
    <w:p>
      <w:r>
        <w:t>वो कभी घर की आवाज़ थी ही नहीं। वो एक सात साल का बच्चा था, एक मरी हुई लड़की का हुक्म चालू रखे हुए। जनरेटर की तरह। ताकि वो जो भी सुने — वो अब भी टीवी हो सके।</w:t>
      </w:r>
    </w:p>
    <w:p>
      <w:pPr>
        <w:jc w:val="center"/>
      </w:pPr>
      <w:r>
        <w:rPr>
          <w:i/>
          <w:sz w:val="22"/>
        </w:rPr>
        <w:t>(छोटा पॉज़)</w:t>
      </w:r>
    </w:p>
    <w:p>
      <w:r>
        <w:t>"वो दो बार अलमारी तक आई थीं," लड़के ने कहा। "दूसरी बार कुछ नहीं बोलीं। बस झिरियों से अंदर देखा। मुझे। और फिर बाहर चली गईं, और ज़ोर-ज़ोर से बोलने लगीं। ताकि वो लोग आवाज़ के पीछे जाएँ।"</w:t>
      </w:r>
    </w:p>
    <w:p>
      <w:pPr>
        <w:jc w:val="center"/>
      </w:pPr>
      <w:r>
        <w:rPr>
          <w:i/>
          <w:sz w:val="22"/>
        </w:rPr>
        <w:t>(पॉज़)</w:t>
      </w:r>
    </w:p>
    <w:p>
      <w:r>
        <w:t>रात टुकड़ों में आई। और उसने आने दी। और टुकड़े छोटे थे। और हर एक दीवार का काम कर रहा था।</w:t>
      </w:r>
    </w:p>
    <w:p>
      <w:r>
        <w:t>झिरियाँ — और उनके बीच से आती रौशनी, फर्श पर धारियों में लेटी हुई। एक चेहरा, पास से, दो बार गुज़रता हुआ — एक भौंह, जिस पर कटे का निशान; एक दाँत, बगल से काला पड़ा हुआ।</w:t>
      </w:r>
    </w:p>
    <w:p>
      <w:r>
        <w:t>और नाम। क्योंकि उन्होंने उसे पुकारा था। जैसे गिरोह एक-दूसरे को पुकारते हैं। दो बार पुकारा था। बुलावे की तरह।</w:t>
      </w:r>
    </w:p>
    <w:p>
      <w:pPr>
        <w:jc w:val="center"/>
      </w:pPr>
      <w:r>
        <w:rPr>
          <w:i/>
          <w:sz w:val="22"/>
        </w:rPr>
        <w:t>(छोटा पॉज़)</w:t>
      </w:r>
    </w:p>
    <w:p>
      <w:r>
        <w:t>"लाखा," लड़के ने कहा। ठीक उसी आवाज़ में, जो उसकी माँ उन मज़ाकों के लिए रखती थी, जो मज़ाक नहीं होते थे।</w:t>
      </w:r>
    </w:p>
    <w:p>
      <w:pPr>
        <w:jc w:val="center"/>
      </w:pPr>
      <w:r>
        <w:rPr>
          <w:sz w:val="24"/>
        </w:rPr>
        <w:t>•  •  •</w:t>
      </w:r>
    </w:p>
    <w:p>
      <w:r>
        <w:t>मानव उस नाम के साथ वैसे बैठा रहा, जैसे उस जोड़ के साथ बैठा जाता है, जो पूरा बैठ जाए — और गलत हो।</w:t>
      </w:r>
    </w:p>
    <w:p>
      <w:pPr>
        <w:jc w:val="center"/>
      </w:pPr>
      <w:r>
        <w:rPr>
          <w:i/>
          <w:sz w:val="22"/>
        </w:rPr>
        <w:t>(छोटा पॉज़)</w:t>
      </w:r>
    </w:p>
    <w:p>
      <w:r>
        <w:t>दो साल पहले। नंबर के साथ। बारिश वाले महीने में।</w:t>
      </w:r>
    </w:p>
    <w:p>
      <w:pPr>
        <w:jc w:val="center"/>
      </w:pPr>
      <w:r>
        <w:rPr>
          <w:i/>
          <w:sz w:val="22"/>
        </w:rPr>
        <w:t>(छोटा पॉज़)</w:t>
      </w:r>
    </w:p>
    <w:p>
      <w:r>
        <w:rPr>
          <w:i/>
        </w:rPr>
        <w:t>सी-पाँच।</w:t>
      </w:r>
    </w:p>
    <w:p>
      <w:r>
        <w:rPr>
          <w:i/>
        </w:rPr>
        <w:t>जिसे वो लाखा कहते थे। दूध वाली टेंपो लाइन। भगवानपुरा की तरफ़।</w:t>
      </w:r>
    </w:p>
    <w:p>
      <w:r>
        <w:rPr>
          <w:i/>
        </w:rPr>
        <w:t>चक्करों के बीच में वो स्टीयरिंग पर ही सो जाता है। उस सर्दी के बाद से वो घर नहीं गया।</w:t>
      </w:r>
    </w:p>
    <w:p>
      <w:r>
        <w:rPr>
          <w:i/>
        </w:rPr>
        <w:t>उसे ढूँढना कभी मुश्किल नहीं था।</w:t>
      </w:r>
    </w:p>
    <w:p>
      <w:r>
        <w:rPr>
          <w:i/>
        </w:rPr>
        <w:t>उसका नाम लेना मुश्किल था।</w:t>
      </w:r>
    </w:p>
    <w:p>
      <w:pPr>
        <w:jc w:val="center"/>
      </w:pPr>
      <w:r>
        <w:rPr>
          <w:i/>
          <w:sz w:val="22"/>
        </w:rPr>
        <w:t>(पॉज़)</w:t>
      </w:r>
    </w:p>
    <w:p>
      <w:r>
        <w:t>ऐप उस इकलौते तरीके से गलत था, जिस तरीके से वो कभी गलत होता था। इसमें कि उसने क्या पूरा करना चुना।</w:t>
      </w:r>
    </w:p>
    <w:p>
      <w:r>
        <w:t xml:space="preserve">नाम कभी मुश्किल नहीं था। नाम </w:t>
      </w:r>
      <w:r>
        <w:rPr>
          <w:i/>
        </w:rPr>
        <w:t>रखा हुआ</w:t>
      </w:r>
      <w:r>
        <w:t xml:space="preserve"> था। वहाँ से छह फुट दूर, जहाँ मास्क रखा जाता था। दो बंद फाइलों के बीच। एक लड़के के बंद दरवाज़े के पीछे। चार साल थामा हुआ, एक मरी हुई लड़की के हुक्म के नीचे।</w:t>
      </w:r>
    </w:p>
    <w:p>
      <w:r>
        <w:t>तोहफ़ा सच्चा था। तोहफ़े हमेशा सच्चे होते थे। शिकायत कभी इस बात की थी ही नहीं।</w:t>
      </w:r>
    </w:p>
    <w:p>
      <w:pPr>
        <w:jc w:val="center"/>
      </w:pPr>
      <w:r>
        <w:rPr>
          <w:i/>
          <w:sz w:val="22"/>
        </w:rPr>
        <w:t>(पॉज़)</w:t>
      </w:r>
    </w:p>
    <w:p>
      <w:r>
        <w:t>और केस। उसका केस। वो बंद कमरा, जिसके लिए उसने खून बहाया था। वो कभी बंद था ही नहीं।</w:t>
      </w:r>
    </w:p>
    <w:p>
      <w:r>
        <w:t xml:space="preserve">तीन बार बयान की कोशिश। लगातार तीन हफ़्ते। तीनों बार वही नतीजा — </w:t>
      </w:r>
      <w:r>
        <w:rPr>
          <w:i/>
        </w:rPr>
        <w:t>बच्चा बयान देने की स्थिति में नहीं।</w:t>
      </w:r>
      <w:r>
        <w:t xml:space="preserve"> एक ही दस्तखत, तीनों पर। फाइल ने इसे 'स्थिति में नहीं' कहा था।</w:t>
      </w:r>
    </w:p>
    <w:p>
      <w:pPr>
        <w:jc w:val="center"/>
      </w:pPr>
      <w:r>
        <w:rPr>
          <w:i/>
          <w:sz w:val="22"/>
        </w:rPr>
        <w:t>(छोटा पॉज़)</w:t>
      </w:r>
    </w:p>
    <w:p>
      <w:r>
        <w:rPr>
          <w:i/>
        </w:rPr>
        <w:t>डर दुर्लभ है,</w:t>
      </w:r>
      <w:r>
        <w:t xml:space="preserve"> उस्ताद ने कहा था, लोहे की गंध वाले एक बेसमेंट में। </w:t>
      </w:r>
      <w:r>
        <w:rPr>
          <w:i/>
        </w:rPr>
        <w:t>वफ़ादारी आम है। वफ़ा — अक्सर गलत चीज़ों से। पर वफ़ा में नुक्स नहीं निकाल सकते।</w:t>
      </w:r>
    </w:p>
    <w:p>
      <w:pPr>
        <w:jc w:val="center"/>
      </w:pPr>
      <w:r>
        <w:rPr>
          <w:i/>
          <w:sz w:val="22"/>
        </w:rPr>
        <w:t>(छोटा पॉज़)</w:t>
      </w:r>
    </w:p>
    <w:p>
      <w:r>
        <w:t>लड़का 'स्थिति में नहीं' नहीं था। लड़का इस शहर का सबसे फ़िट गवाह था। और वो तीन इंटरव्यू में खड़ा रहा, और कुछ नहीं बोला। सात साल का। ड्यूटी पर। क्योंकि उसकी बहन ने कह दिया था कि बाकी सब टीवी सँभाल लेगा।</w:t>
      </w:r>
    </w:p>
    <w:p>
      <w:pPr>
        <w:jc w:val="center"/>
      </w:pPr>
      <w:r>
        <w:rPr>
          <w:i/>
          <w:sz w:val="22"/>
        </w:rPr>
        <w:t>(पॉज़)</w:t>
      </w:r>
    </w:p>
    <w:p>
      <w:r>
        <w:rPr>
          <w:i/>
        </w:rPr>
        <w:t>ईरा दो बार होश में आई।</w:t>
      </w:r>
    </w:p>
    <w:p>
      <w:r>
        <w:rPr>
          <w:i/>
        </w:rPr>
        <w:t>दोनों बार वही एक वाक्य। दूसरी बार और धीरे।</w:t>
      </w:r>
    </w:p>
    <w:p>
      <w:r>
        <w:rPr>
          <w:i/>
        </w:rPr>
        <w:t>और दोनों बार उसकी नज़र उसके ऊपर से होती हुई — दरवाज़े पर चली गई।</w:t>
      </w:r>
    </w:p>
    <w:p>
      <w:r>
        <w:rPr>
          <w:i/>
        </w:rPr>
        <w:t>"आरव ने कुछ नहीं देखा।"</w:t>
      </w:r>
    </w:p>
    <w:p>
      <w:r>
        <w:t>चार साल उसने उस नज़र को यही पढ़ा था — एक बच्ची, डॉक्टर ढूँढती हुई। वो एक संतरी थी, दरवाज़ा जाँचती हुई।</w:t>
      </w:r>
    </w:p>
    <w:p>
      <w:r>
        <w:t xml:space="preserve">उसने उसका जवाब सवाल की तरह दिया था — </w:t>
      </w:r>
      <w:r>
        <w:rPr>
          <w:i/>
        </w:rPr>
        <w:t>हाँ बेटा, बिल्कुल। वो सो रहा था। उसने कुछ नहीं देखा।</w:t>
      </w:r>
      <w:r>
        <w:t xml:space="preserve"> और वो कभी सवाल था ही नहीं। वो आख़िरी हुक्म था। एक गलियारे के नाम जारी किया हुआ। नज़र दरवाज़े पर टिकाए।</w:t>
      </w:r>
    </w:p>
    <w:p>
      <w:r>
        <w:t>और पूरे परिवार ने उसे निभाया था — संविधान की तरह। लड़का झिरियों के पीछे। बाप हॉस्पिटल के दरवाज़े पर। हर एक को यकीन कि वो उसे अकेला ढो रहा है।</w:t>
      </w:r>
    </w:p>
    <w:p>
      <w:pPr>
        <w:jc w:val="center"/>
      </w:pPr>
      <w:r>
        <w:rPr>
          <w:i/>
          <w:sz w:val="22"/>
        </w:rPr>
        <w:t>(छोटा पॉज़)</w:t>
      </w:r>
    </w:p>
    <w:p>
      <w:r>
        <w:t>"लाखा," मानव ने कहा। अपने ही मुँह से सुनने के लिए। और लड़के ने एक बार सिर हिलाया। जैसे कोई क्लेम जाँचकर पास कर देता है।</w:t>
      </w:r>
    </w:p>
    <w:p>
      <w:r>
        <w:t>"इसी को ऊपर वाला ले गया था," लड़के ने कहा। "छत से। फॉरवर्ड में था।"</w:t>
      </w:r>
    </w:p>
    <w:p>
      <w:r>
        <w:t>"हाँ।"</w:t>
      </w:r>
    </w:p>
    <w:p>
      <w:r>
        <w:t>"अच्छा हुआ," लड़के ने कहा। बिना किसी गर्मी के। और फिर — क्योंकि वो दस साल का था, कोई मशीन नहीं — "अच्छा नहीं हुआ। मुझे नहीं पता ये क्या है। ये खत्म हो गया है। और मैं अब भी पहरे पर हूँ। और मैं चाहता हूँ कि ये नोट किया जाए।"</w:t>
      </w:r>
    </w:p>
    <w:p>
      <w:r>
        <w:t>"नोट कर लिया," मानव ने कहा।</w:t>
      </w:r>
    </w:p>
    <w:p>
      <w:pPr>
        <w:jc w:val="center"/>
      </w:pPr>
      <w:r>
        <w:rPr>
          <w:sz w:val="24"/>
        </w:rPr>
        <w:t>•  •  •</w:t>
      </w:r>
    </w:p>
    <w:p>
      <w:r>
        <w:t>लड़के ने डिब्बा वैसे बंद किया, जैसे अपना स्कूल बैग बंद करता था। हर चीज़ सीधी करके। ढक्कन नीचे, एक ही हरकत में।</w:t>
      </w:r>
    </w:p>
    <w:p>
      <w:r>
        <w:t>और फिर वो वहीं खड़ा रहा, मेज़ के किनारे, रौशनी में। चेहरे पर कुछ भी ऐसा नहीं, जो उसने जानबूझकर न रखा हो।</w:t>
      </w:r>
    </w:p>
    <w:p>
      <w:pPr>
        <w:jc w:val="center"/>
      </w:pPr>
      <w:r>
        <w:rPr>
          <w:i/>
          <w:sz w:val="22"/>
        </w:rPr>
        <w:t>(छोटा पॉज़)</w:t>
      </w:r>
    </w:p>
    <w:p>
      <w:r>
        <w:t xml:space="preserve">और मानव ने अपने बेटे को देखा। और उन दोनों के बीच मेज़ पर पड़ी उस फटी हुई ग्रे-नीली चीज़ को। और समझ गया कि छत वाला सवाल असल में इसी के बारे में था, उतने महीने पहले। </w:t>
      </w:r>
      <w:r>
        <w:rPr>
          <w:i/>
        </w:rPr>
        <w:t>तुम वो हो जो ले जाता है? या वो, जो देखता है?</w:t>
      </w:r>
    </w:p>
    <w:p>
      <w:r>
        <w:t>दो मास्क अभी-अभी एक-दूसरे को देख चुके थे, एक किचन के आर-पार। और दोनों दस साल के थे। और उनमें से एक को सात की उम्र में कमीशन मिला था।</w:t>
      </w:r>
    </w:p>
    <w:p>
      <w:pPr>
        <w:jc w:val="center"/>
      </w:pPr>
      <w:r>
        <w:rPr>
          <w:i/>
          <w:sz w:val="22"/>
        </w:rPr>
        <w:t>(छोटा पॉज़)</w:t>
      </w:r>
    </w:p>
    <w:p>
      <w:r>
        <w:t>"उस रात का बाकी हिस्सा," मानव ने शुरू किया — क्योंकि बाप को पेशकश करनी पड़ती है — "तुम्हें कभी भी नहीं—"</w:t>
      </w:r>
    </w:p>
    <w:p>
      <w:r>
        <w:t>"बाकी मैं नहीं बताऊँगा," लड़के ने कहा। "उसमें से कुछ मेरा है।"</w:t>
      </w:r>
    </w:p>
    <w:p>
      <w:r>
        <w:t>एक साँस। और वही आवाज़, जो उसकी माँ उन मज़ाकों के लिए रखती थी, जो मज़ाक नहीं होते।</w:t>
      </w:r>
    </w:p>
    <w:p>
      <w:r>
        <w:t>"आपको भी अपना नहीं बताना पड़ेगा। दीदी ने कहा था बताना मत। आपने नहीं बताया। वो सही था। अब मैंने बता दिया। हिसाब बराबर।"</w:t>
      </w:r>
    </w:p>
    <w:p>
      <w:pPr>
        <w:jc w:val="center"/>
      </w:pPr>
      <w:r>
        <w:rPr>
          <w:i/>
          <w:sz w:val="22"/>
        </w:rPr>
        <w:t>(पॉज़)</w:t>
      </w:r>
    </w:p>
    <w:p>
      <w:r>
        <w:t>"अब खत्म हो गया?" मानव ने पूछा। लड़के का अपना सवाल। मेज़ के आर-पार वापस थमाया हुआ। क्योंकि उसके पास और कोई ईमानदार चीज़ नहीं बची थी।</w:t>
      </w:r>
    </w:p>
    <w:p>
      <w:r>
        <w:t>लड़के ने उस पर सोचा। जैसे क्लेम पर सोचा जाता है।</w:t>
      </w:r>
    </w:p>
    <w:p>
      <w:r>
        <w:t>"नहीं," उसने कहा। "पर अब ये खुले में है, पापा। और खुले में रखी चीज़ के साथ — काम किया जा सकता है।"</w:t>
      </w:r>
    </w:p>
    <w:p>
      <w:pPr>
        <w:jc w:val="center"/>
      </w:pPr>
      <w:r>
        <w:rPr>
          <w:i/>
          <w:sz w:val="22"/>
        </w:rPr>
        <w:t>(पॉज़)</w:t>
      </w:r>
    </w:p>
    <w:p>
      <w:r>
        <w:t>उसकी अपनी लाइन। उसके अपने बच्चे के मुँह में। आइटम बनाकर, वापस लौटाई हुई।</w:t>
      </w:r>
    </w:p>
    <w:p>
      <w:r>
        <w:t>"सो जाओ बेटा," मानव ने कहा। "सुबह के चार बज रहे हैं।"</w:t>
      </w:r>
    </w:p>
    <w:p>
      <w:pPr>
        <w:jc w:val="center"/>
      </w:pPr>
      <w:r>
        <w:rPr>
          <w:i/>
          <w:sz w:val="22"/>
        </w:rPr>
        <w:t>(छोटा पॉज़)</w:t>
      </w:r>
    </w:p>
    <w:p>
      <w:r>
        <w:t>"चार बजकर पाँच," लड़के ने कहा। जिसे चार साल में एक बार भी किसी ने टाइम नहीं बताया था।</w:t>
      </w:r>
    </w:p>
    <w:p>
      <w:pPr>
        <w:jc w:val="center"/>
      </w:pPr>
      <w:r>
        <w:rPr>
          <w:sz w:val="24"/>
        </w:rPr>
        <w:t>•  •  •</w:t>
      </w:r>
    </w:p>
    <w:p>
      <w:r>
        <w:t>गलियारा उसे ले गया — उसकी मना की हुई चाय और उसके सीधे किए हुए कंधों समेत। और आख़िर में दरवाज़ा वैसे बंद हुआ, जैसे उन घरों में दरवाज़े बंद होते हैं, जहाँ दरवाज़ा चुपचाप बंद करना एक सीखा हुआ हुनर होता है।</w:t>
      </w:r>
    </w:p>
    <w:p>
      <w:r>
        <w:t>और कुंडी ने वही किया, जो वो करती थी।</w:t>
      </w:r>
    </w:p>
    <w:p>
      <w:pPr>
        <w:jc w:val="center"/>
      </w:pPr>
      <w:r>
        <w:rPr>
          <w:i/>
          <w:sz w:val="22"/>
        </w:rPr>
        <w:t>(पॉज़)</w:t>
      </w:r>
    </w:p>
    <w:p>
      <w:r>
        <w:t>मेज़ पर, रौशनी में, फोन जला। एक बार। नंबर के साथ।</w:t>
      </w:r>
    </w:p>
    <w:p>
      <w:pPr>
        <w:jc w:val="center"/>
      </w:pPr>
      <w:r>
        <w:rPr>
          <w:i/>
          <w:sz w:val="22"/>
        </w:rPr>
        <w:t>(छोटा पॉज़)</w:t>
      </w:r>
    </w:p>
    <w:p>
      <w:r>
        <w:rPr>
          <w:i/>
        </w:rPr>
        <w:t>सी-चौदह।</w:t>
      </w:r>
    </w:p>
    <w:p>
      <w:r>
        <w:rPr>
          <w:i/>
        </w:rPr>
        <w:t>तुम्हारा बेटा रात को दरवाज़ा अंदर से बंद करता है। अच्छा।</w:t>
      </w:r>
    </w:p>
    <w:p>
      <w:pPr>
        <w:jc w:val="center"/>
      </w:pPr>
      <w:r>
        <w:rPr>
          <w:i/>
          <w:sz w:val="22"/>
        </w:rPr>
        <w:t>(पॉज़)</w:t>
      </w:r>
    </w:p>
    <w:p>
      <w:r>
        <w:t xml:space="preserve">उसने उसे दो बार पढ़ा। जैसे रसीद को उस चीज़ के लिए जाँचा जाता है, जो उस पर लिखी </w:t>
      </w:r>
      <w:r>
        <w:rPr>
          <w:i/>
        </w:rPr>
        <w:t>नहीं</w:t>
      </w:r>
      <w:r>
        <w:t xml:space="preserve"> है।</w:t>
      </w:r>
    </w:p>
    <w:p>
      <w:r>
        <w:t>उसमें इस दौर की दोनों पढ़ाइयाँ थीं। परवाह। और फ़ैसला। और दौर इसका कोई रजिस्टर नहीं रखता था।</w:t>
      </w:r>
    </w:p>
    <w:p>
      <w:r>
        <w:t>और — ये उसे वहीं बैठे-बैठे समझ आया, जहाँ फाइल बैठी थी, जहाँ सीज़न के पन्ने बैठे थे, जहाँ पट्टियाँ कतार में रखी गई थीं — वो चीज़ भी नहीं रखती थी, जिसने उसे भेजा था।</w:t>
      </w:r>
    </w:p>
    <w:p>
      <w:r>
        <w:t>और यही उसका पूरा इकबालिया बयान था। और वो उसने चार साल पहले कर दिया था, चार शब्दों में। और खुद को एक बार भी दोहराया नहीं था।</w:t>
      </w:r>
    </w:p>
    <w:p>
      <w:r>
        <w:t>उसने फोन को मेज़ पर उल्टा रख दिया।</w:t>
      </w:r>
    </w:p>
    <w:p>
      <w:pPr>
        <w:jc w:val="center"/>
      </w:pPr>
      <w:r>
        <w:rPr>
          <w:i/>
          <w:sz w:val="22"/>
        </w:rPr>
        <w:t>(पॉज़)</w:t>
      </w:r>
    </w:p>
    <w:p>
      <w:r>
        <w:t>दुनिया में कुछ भी नहीं हिला था। गिरोह मिट्टी था। केस एक बंद अलमारी। वो नाम किसी को सज़ा नहीं दिलाता था। और कभी नहीं दिलाएगा। उसकी कोई रणनीतिक कीमत नहीं थी। और उसने उसकी पूरी ज़िंदगी बदल दी थी।</w:t>
      </w:r>
    </w:p>
    <w:p>
      <w:r>
        <w:t>और यही गणित था। और इस एक बार — उसने उसे दोबारा जाँचा नहीं।</w:t>
      </w:r>
    </w:p>
    <w:p>
      <w:pPr>
        <w:jc w:val="center"/>
      </w:pPr>
      <w:r>
        <w:rPr>
          <w:i/>
          <w:sz w:val="22"/>
        </w:rPr>
        <w:t>(पॉज़)</w:t>
      </w:r>
    </w:p>
    <w:p>
      <w:r>
        <w:t>टीवी घर को घर जैसा बजाए रखे हुए था।</w:t>
      </w:r>
    </w:p>
    <w:p>
      <w:r>
        <w:t>गलियारे में उसका बेटा एक बंद दरवाज़े के पीछे सोया हुआ था। ड्यूटी पर। और प्यार के पहरे में।</w:t>
      </w:r>
    </w:p>
    <w:p>
      <w:r>
        <w:t>और मानव सूद अपनी किचन की रौशनी में बैठा रहा। और — चार साल में पहली बार — उसने किसी का पहरा नहीं दिया। सिर्फ़ घर का।</w:t>
      </w:r>
    </w:p>
    <w:p>
      <w:r>
        <w:rPr>
          <w:i/>
        </w:rPr>
        <w:t>[एपिसोड सत्रह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