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पार्ट थ्री · द वॉचर्स</w:t>
      </w:r>
    </w:p>
    <w:p>
      <w:pPr>
        <w:jc w:val="center"/>
      </w:pPr>
      <w:r>
        <w:rPr>
          <w:b/>
          <w:sz w:val="34"/>
        </w:rPr>
        <w:t>एपिसोड पंद्रह — "प्रोब"</w:t>
      </w:r>
    </w:p>
    <w:p>
      <w:pPr>
        <w:jc w:val="center"/>
      </w:pPr>
      <w:r>
        <w:rPr>
          <w:b/>
          <w:sz w:val="24"/>
        </w:rPr>
        <w:t>टर्न चार</w:t>
      </w:r>
    </w:p>
    <w:p>
      <w:r>
        <w:rPr>
          <w:i/>
        </w:rPr>
        <w:t>ऑडियो स्क्रिप्ट · सिंगल नैरेटर · रनटाइम लगभग 12 मिनट</w:t>
      </w:r>
    </w:p>
    <w:p>
      <w:r>
        <w:rPr>
          <w:i/>
        </w:rPr>
        <w:t>टर्न चार — गॉड-ओमिशन वाला मोड़। लगभग पूरा एपिसोड एक आदमी और एक मशीन है — रात में, खाली हो चुके ऑफिस में। ऐप के दो नंबर वाले मैसेज हैं — सी-दस और सी-ग्यारह; बाकी सारे जवाब इन्हीं एक्सचेंजों के हिस्से हैं। लेबल अपनी लाइन पर, सपाट — आगे-पीछे आधा सेकंड की चुप्पी। आर्किटेक्ट की हर लाइन सपाट, सटीक, बिना जल्दी के — कभी क्रूर नहीं, कभी गरम नहीं; वो इकबालिया बयान नहीं दे रहा, स्पेसिफिकेशन दे रहा है। नैरेटर इन लाइनों को न नरम करे, न उन पर राय दे — ठंडक ही डर है। मानव के टाइप किए सवाल उसकी अंदर वाली आवाज़ में — धीमी, थकी हुई, इंसानी; इनके पहले हमेशा "उसने टाइप किया" जैसा संकेत रहेगा। मानव वो सर्वेयर है, जो दूसरी बार पढ़ रहा है — ठंडा, खुद से थोड़ी नफ़रत करता हुआ। "नहीं।" और "मेरी किसी पर नहीं।" को चुप्पी में छोड़ दीजिए — आगे-पीछे की चुप्पी ही इनकी आवाज़ है। रजिस्टर की एंट्री भी सपाट पढ़िए — कागज़ की तरह, आदमी की तरह नहीं। अंत बहुत चुपचाप।</w:t>
      </w:r>
    </w:p>
    <w:p>
      <w:pPr>
        <w:jc w:val="center"/>
      </w:pPr>
      <w:r>
        <w:rPr>
          <w:sz w:val="24"/>
        </w:rPr>
        <w:t>•  •  •</w:t>
      </w:r>
    </w:p>
    <w:p>
      <w:r>
        <w:t>जनवरी गिनती के लिए थी।</w:t>
      </w:r>
    </w:p>
    <w:p>
      <w:pPr>
        <w:jc w:val="center"/>
      </w:pPr>
      <w:r>
        <w:rPr>
          <w:i/>
          <w:sz w:val="22"/>
        </w:rPr>
        <w:t>(छोटा पॉज़)</w:t>
      </w:r>
    </w:p>
    <w:p>
      <w:r>
        <w:t>ब्रांच को वैसे पैक किया जा रहा था, जैसे फाइलें पढ़ी जाती हैं। ऊपर से। उन लोगों के हाथों, जिन्होंने उन्हें लिखा नहीं था।</w:t>
      </w:r>
    </w:p>
    <w:p>
      <w:r>
        <w:t>नोटिस बोर्ड एक कार्टन में गया — मौसम वाला सर्कुलर अब भी उस पर पिन लगा हुआ। एक बार तह किया हुआ। झंडे की तरह।</w:t>
      </w:r>
    </w:p>
    <w:p>
      <w:r>
        <w:t>स्टाम्प काउंटर के पास वाली इंतज़ार की कुर्सी दूसरे ट्रक में निकल गई थी।</w:t>
      </w:r>
    </w:p>
    <w:p>
      <w:r>
        <w:t>किसी ने काउंटर पर चाय का निशान छोड़ दिया था। उसके लिए, जो आगे आए।</w:t>
      </w:r>
    </w:p>
    <w:p>
      <w:r>
        <w:t>और आगे जो आया, वो मानव था। अकेला। रात में।</w:t>
      </w:r>
    </w:p>
    <w:p>
      <w:r>
        <w:t>फ्लोर का कागज़ समेटता हुआ। क्योंकि किसी को तो करना था — और उसने खुद हाँ कर दी थी। एक ऐसी मीटिंग में, जिसमें उसे अपना होना भी याद नहीं था।</w:t>
      </w:r>
    </w:p>
    <w:p>
      <w:r>
        <w:t>उसका अपना ट्रांसफर ऑर्डर दराज़ में पड़ा था। नहर के उस पार वाला नया कैंपस। एक डेस्क नंबर। एक फॉर्म — बिना दस्तखत।</w:t>
      </w:r>
    </w:p>
    <w:p>
      <w:r>
        <w:t>कुछ फाइलें आदमी खुद ही मौसम के आसपास वाली मानकर रोके रखता है।</w:t>
      </w:r>
    </w:p>
    <w:p>
      <w:pPr>
        <w:jc w:val="center"/>
      </w:pPr>
      <w:r>
        <w:rPr>
          <w:i/>
          <w:sz w:val="22"/>
        </w:rPr>
        <w:t>(छोटा पॉज़)</w:t>
      </w:r>
    </w:p>
    <w:p>
      <w:r>
        <w:t>ट्रैवल-डेस्क के रजिस्टर साल के हिसाब से डिब्बों में बंद थे।</w:t>
      </w:r>
    </w:p>
    <w:p>
      <w:r>
        <w:t>वो उस साल को ढूँढने नहीं गया। उसके हाथ गए।</w:t>
      </w:r>
    </w:p>
    <w:p>
      <w:r>
        <w:t>जैसे हाथ अँधेरे में सीढ़ियाँ ढूँढ लेते हैं।</w:t>
      </w:r>
    </w:p>
    <w:p>
      <w:r>
        <w:t>एंट्री चार लाइन की थी। एक ऐसे हाथ में, जिसमें अब भी अपनी पुरानी रवानी थी।</w:t>
      </w:r>
    </w:p>
    <w:p>
      <w:pPr>
        <w:jc w:val="center"/>
      </w:pPr>
      <w:r>
        <w:rPr>
          <w:i/>
          <w:sz w:val="22"/>
        </w:rPr>
        <w:t>(छोटा पॉज़)</w:t>
      </w:r>
    </w:p>
    <w:p>
      <w:r>
        <w:rPr>
          <w:i/>
        </w:rPr>
        <w:t>सूद। बॉम्बे। रविवार, उन्नीस चालीस। इंटरव्यू सोमवार, दस बजे। वापसी मंगलवार।</w:t>
      </w:r>
    </w:p>
    <w:p>
      <w:r>
        <w:t>और उसके नीचे — काउंटर-साइन। इनिशियल — आर. एस.</w:t>
      </w:r>
    </w:p>
    <w:p>
      <w:r>
        <w:t>वो उसके साथ थोड़ी देर खड़ा रहा। खाली होते ऑफिस में। एक ट्यूबलाइट के शोर में।</w:t>
      </w:r>
    </w:p>
    <w:p>
      <w:r>
        <w:t>हाथ में वो संडे लिए — जिसका रेट टिम्बर मार्केट ने डेढ़ लगाया था।</w:t>
      </w:r>
    </w:p>
    <w:p>
      <w:r>
        <w:t>और उस बात को समझते हुए, जो उसे हमेशा से पता थी। और जो उसने एक बार भी अपने धंधे की ज़ुबान में नहीं कही थी।</w:t>
      </w:r>
    </w:p>
    <w:p>
      <w:pPr>
        <w:jc w:val="center"/>
      </w:pPr>
      <w:r>
        <w:rPr>
          <w:i/>
          <w:sz w:val="22"/>
        </w:rPr>
        <w:t>(छोटा पॉज़)</w:t>
      </w:r>
    </w:p>
    <w:p>
      <w:r>
        <w:t>ऑफिस से कभी कुछ चोरी नहीं हुआ था।</w:t>
      </w:r>
    </w:p>
    <w:p>
      <w:r>
        <w:t>उस बाज़ार में कोई कुछ नहीं चुराता। मालिक खुद फाइल कर जाते हैं।</w:t>
      </w:r>
    </w:p>
    <w:p>
      <w:pPr>
        <w:jc w:val="center"/>
      </w:pPr>
      <w:r>
        <w:rPr>
          <w:i/>
          <w:sz w:val="22"/>
        </w:rPr>
        <w:t>(छोटा पॉज़)</w:t>
      </w:r>
    </w:p>
    <w:p>
      <w:r>
        <w:t>सीज़न के चारों पन्ने उसके सीने से लगे चले आए थे। वो उन्हें लेकर आया था।</w:t>
      </w:r>
    </w:p>
    <w:p>
      <w:r>
        <w:t>क्योंकि प्रोब बंद फाइल के साथ नहीं चलाई जाती।</w:t>
      </w:r>
    </w:p>
    <w:p>
      <w:pPr>
        <w:jc w:val="center"/>
      </w:pPr>
      <w:r>
        <w:rPr>
          <w:sz w:val="24"/>
        </w:rPr>
        <w:t>•  •  •</w:t>
      </w:r>
    </w:p>
    <w:p>
      <w:r>
        <w:t>क्लेम वाले आदमी का तरीका। बीस साल पहले सीखा हुआ — लाल हाथों वाले एक सर्वेयर से।</w:t>
      </w:r>
    </w:p>
    <w:p>
      <w:r>
        <w:t>ऑडिटर को पकड़ना हो, तो एक आँकड़ा बदलकर क्लेम डालो।</w:t>
      </w:r>
    </w:p>
    <w:p>
      <w:r>
        <w:t>और उसका करेक्शन तुम्हें वो सब बता देता है, जो उसकी चुप्पी छुपा रही थी।</w:t>
      </w:r>
    </w:p>
    <w:p>
      <w:r>
        <w:t>उसने प्रोब तीन झूठों और एक सवाल से बनाई।</w:t>
      </w:r>
    </w:p>
    <w:p>
      <w:r>
        <w:t xml:space="preserve">नियम दो — पहली ही रात से। </w:t>
      </w:r>
      <w:r>
        <w:rPr>
          <w:i/>
        </w:rPr>
        <w:t>उसने झूठ बोलने नहीं दिया था।</w:t>
      </w:r>
    </w:p>
    <w:p>
      <w:r>
        <w:t>वो इसी पर दाँव लगा रहा था।</w:t>
      </w:r>
    </w:p>
    <w:p>
      <w:r>
        <w:t>उसने वैसे टाइप किया, जैसे कभी क्लेम फाइल करता था। सीधा-सादा। अपनी आधी पैक हो चुकी डेस्क पर।</w:t>
      </w:r>
    </w:p>
    <w:p>
      <w:r>
        <w:t>और ग्यारह बावन पर भेज दिया। वो मिनट, जिसके साथ एक शहर बँधा हुआ था।</w:t>
      </w:r>
    </w:p>
    <w:p>
      <w:pPr>
        <w:jc w:val="center"/>
      </w:pPr>
      <w:r>
        <w:rPr>
          <w:i/>
          <w:sz w:val="22"/>
        </w:rPr>
        <w:t>(छोटा पॉज़)</w:t>
      </w:r>
    </w:p>
    <w:p>
      <w:r>
        <w:rPr>
          <w:i/>
        </w:rPr>
        <w:t>वो रात। तुमने उसका कभी ज़िक्र नहीं किया। मैं पूछ रहा हूँ।</w:t>
      </w:r>
    </w:p>
    <w:p>
      <w:r>
        <w:rPr>
          <w:i/>
        </w:rPr>
        <w:t>टॉर्च लंबे वाले के हाथ में थी। लड़के का टीवी बंद था। उन्होंने एक बार दस्तक दी थी।</w:t>
      </w:r>
    </w:p>
    <w:p>
      <w:pPr>
        <w:jc w:val="center"/>
      </w:pPr>
      <w:r>
        <w:rPr>
          <w:i/>
          <w:sz w:val="22"/>
        </w:rPr>
        <w:t>(छोटा पॉज़)</w:t>
      </w:r>
    </w:p>
    <w:p>
      <w:r>
        <w:t>जवाब उसकी धड़कन का वाक्य पूरा होने से पहले आ गया।</w:t>
      </w:r>
    </w:p>
    <w:p>
      <w:pPr>
        <w:jc w:val="center"/>
      </w:pPr>
      <w:r>
        <w:rPr>
          <w:i/>
          <w:sz w:val="22"/>
        </w:rPr>
        <w:t>(छोटा पॉज़)</w:t>
      </w:r>
    </w:p>
    <w:p>
      <w:r>
        <w:rPr>
          <w:i/>
        </w:rPr>
        <w:t>सी-दस।</w:t>
      </w:r>
    </w:p>
    <w:p>
      <w:r>
        <w:rPr>
          <w:i/>
        </w:rPr>
        <w:t>तुमने मुझसे झूठ बोला है।</w:t>
      </w:r>
    </w:p>
    <w:p>
      <w:pPr>
        <w:jc w:val="center"/>
      </w:pPr>
      <w:r>
        <w:rPr>
          <w:i/>
          <w:sz w:val="22"/>
        </w:rPr>
        <w:t>(पॉज़)</w:t>
      </w:r>
    </w:p>
    <w:p>
      <w:r>
        <w:t>"नियम दो," उसने कहा।</w:t>
      </w:r>
    </w:p>
    <w:p>
      <w:r>
        <w:rPr>
          <w:i/>
        </w:rPr>
        <w:t>कोई टॉर्च नहीं थी। किसी के हाथ में कुछ नहीं था। उन्हें रौशनी की ज़रूरत नहीं थी। पूरा घर रौशन था — ऊपर से नीचे तक।</w:t>
      </w:r>
    </w:p>
    <w:p>
      <w:r>
        <w:rPr>
          <w:i/>
        </w:rPr>
        <w:t>और रौशन घर ऐसा क्लेम है, जिसे कोई कागज़ नहीं झुठला सकता।</w:t>
      </w:r>
    </w:p>
    <w:p>
      <w:r>
        <w:rPr>
          <w:i/>
        </w:rPr>
        <w:t>वो दरवाज़े पर खड़े थे। हाथ में कागज़, जो कहता था — खाली। सामने रौशनी, जो कुछ और कहती थी।</w:t>
      </w:r>
    </w:p>
    <w:p>
      <w:r>
        <w:rPr>
          <w:i/>
        </w:rPr>
        <w:t>और रौशनी सही थी।</w:t>
      </w:r>
    </w:p>
    <w:p>
      <w:pPr>
        <w:jc w:val="center"/>
      </w:pPr>
      <w:r>
        <w:rPr>
          <w:i/>
          <w:sz w:val="22"/>
        </w:rPr>
        <w:t>(छोटा पॉज़)</w:t>
      </w:r>
    </w:p>
    <w:p>
      <w:r>
        <w:rPr>
          <w:i/>
        </w:rPr>
        <w:t>टीवी चल रहा था। ये तुम्हें पता है — एक मरे हुए आदमी की आवाज़ में।</w:t>
      </w:r>
    </w:p>
    <w:p>
      <w:pPr>
        <w:jc w:val="center"/>
      </w:pPr>
      <w:r>
        <w:rPr>
          <w:i/>
          <w:sz w:val="22"/>
        </w:rPr>
        <w:t>(छोटा पॉज़)</w:t>
      </w:r>
    </w:p>
    <w:p>
      <w:r>
        <w:rPr>
          <w:i/>
        </w:rPr>
        <w:t>उन्होंने दो बार दस्तक दी। और रुके। और एक बार और दी।</w:t>
      </w:r>
    </w:p>
    <w:p>
      <w:r>
        <w:rPr>
          <w:i/>
        </w:rPr>
        <w:t>ये बात तुम्हें किसी ज़िंदा आदमी ने कभी नहीं बताई। चाहो तो मिलाकर देख लो। मिलाने को कुछ नहीं है।</w:t>
      </w:r>
    </w:p>
    <w:p>
      <w:r>
        <w:rPr>
          <w:i/>
        </w:rPr>
        <w:t>तुम पूछोगे कि पहली दस्तक मुझे कैसे पता। मैं दरवाज़े पर था।</w:t>
      </w:r>
    </w:p>
    <w:p>
      <w:r>
        <w:rPr>
          <w:i/>
        </w:rPr>
        <w:t>पर। अंदर कभी नहीं।</w:t>
      </w:r>
    </w:p>
    <w:p>
      <w:pPr>
        <w:jc w:val="center"/>
      </w:pPr>
      <w:r>
        <w:rPr>
          <w:i/>
          <w:sz w:val="22"/>
        </w:rPr>
        <w:t>(पॉज़)</w:t>
      </w:r>
    </w:p>
    <w:p>
      <w:r>
        <w:rPr>
          <w:i/>
        </w:rPr>
        <w:t>सीज़न के माथे वाला भारी हाथ जाँच लो।</w:t>
      </w:r>
    </w:p>
    <w:p>
      <w:pPr>
        <w:jc w:val="center"/>
      </w:pPr>
      <w:r>
        <w:rPr>
          <w:i/>
          <w:sz w:val="22"/>
        </w:rPr>
        <w:t>(पॉज़)</w:t>
      </w:r>
    </w:p>
    <w:p>
      <w:r>
        <w:t>उसने चारों पन्ने निकाले।</w:t>
      </w:r>
    </w:p>
    <w:p>
      <w:r>
        <w:t>और उसने सीज़न के माथे वाला नंबर सुना दिया — वैसे, जैसे कभी मानव क्लेम नंबर सुनाया करता था।</w:t>
      </w:r>
    </w:p>
    <w:p>
      <w:r>
        <w:t>एक बार। सपाट। जैसे किसी स्टेनोग्राफर को।</w:t>
      </w:r>
    </w:p>
    <w:p>
      <w:r>
        <w:t>और अंक वही अंक थे।</w:t>
      </w:r>
    </w:p>
    <w:p>
      <w:pPr>
        <w:jc w:val="center"/>
      </w:pPr>
      <w:r>
        <w:rPr>
          <w:i/>
          <w:sz w:val="22"/>
        </w:rPr>
        <w:t>(छोटा पॉज़)</w:t>
      </w:r>
    </w:p>
    <w:p>
      <w:r>
        <w:t>और उसके हाथों में रखा पन्ना कागज़ होना बंद हो गया। और गवाह बन गया।</w:t>
      </w:r>
    </w:p>
    <w:p>
      <w:r>
        <w:rPr>
          <w:i/>
        </w:rPr>
        <w:t>वो नंबर मेरे पास वीकेंड से पहले था।</w:t>
      </w:r>
    </w:p>
    <w:p>
      <w:r>
        <w:rPr>
          <w:i/>
        </w:rPr>
        <w:t>घर मेरे पास कागज़ बनकर आया — जैसे सबके पास आया। सोलह लाइनें। तुम्हारी वाली पर एक ग्रेड लगा था।</w:t>
      </w:r>
    </w:p>
    <w:p>
      <w:r>
        <w:rPr>
          <w:i/>
        </w:rPr>
        <w:t>मुझे भी कभी कुछ चुराने की ज़रूरत नहीं पड़ी, मानव। मैं इंस्ट्रूमेंट पढ़ता हूँ। उस वीकेंड तुम्हारा घर एक इंस्ट्रूमेंट था।</w:t>
      </w:r>
    </w:p>
    <w:p>
      <w:r>
        <w:rPr>
          <w:i/>
        </w:rPr>
        <w:t>मेरे काम में कोई चीज़ मेरे लिए घर नहीं होती।</w:t>
      </w:r>
    </w:p>
    <w:p>
      <w:r>
        <w:rPr>
          <w:i/>
        </w:rPr>
        <w:t>ये कोई सफ़ाई नहीं है। ये स्पेसिफिकेशन है।</w:t>
      </w:r>
    </w:p>
    <w:p>
      <w:pPr>
        <w:jc w:val="center"/>
      </w:pPr>
      <w:r>
        <w:rPr>
          <w:i/>
          <w:sz w:val="22"/>
        </w:rPr>
        <w:t>(पॉज़)</w:t>
      </w:r>
    </w:p>
    <w:p>
      <w:r>
        <w:t>उसने वो इकलौता सवाल टाइप किया, जो उसमें बचा था।</w:t>
      </w:r>
    </w:p>
    <w:p>
      <w:r>
        <w:t xml:space="preserve">उसने टाइप किया — </w:t>
      </w:r>
      <w:r>
        <w:rPr>
          <w:i/>
        </w:rPr>
        <w:t>तुमने हमें आगाह क्यों नहीं किया?</w:t>
      </w:r>
    </w:p>
    <w:p>
      <w:r>
        <w:t>जवाब में ग्यारह सेकंड लगे।</w:t>
      </w:r>
    </w:p>
    <w:p>
      <w:r>
        <w:t>जो अब तक का सबसे लंबा वक़्त था।</w:t>
      </w:r>
    </w:p>
    <w:p>
      <w:pPr>
        <w:jc w:val="center"/>
      </w:pPr>
      <w:r>
        <w:rPr>
          <w:i/>
          <w:sz w:val="22"/>
        </w:rPr>
        <w:t>(पॉज़)</w:t>
      </w:r>
    </w:p>
    <w:p>
      <w:r>
        <w:rPr>
          <w:i/>
        </w:rPr>
        <w:t>घर का मकसद तुम नहीं थे। तुम वो हो, जो उस घर से पैदा हुआ।</w:t>
      </w:r>
    </w:p>
    <w:p>
      <w:pPr>
        <w:jc w:val="center"/>
      </w:pPr>
      <w:r>
        <w:rPr>
          <w:i/>
          <w:sz w:val="22"/>
        </w:rPr>
        <w:t>(पॉज़)</w:t>
      </w:r>
    </w:p>
    <w:p>
      <w:pPr>
        <w:jc w:val="center"/>
      </w:pPr>
      <w:r>
        <w:rPr>
          <w:sz w:val="24"/>
        </w:rPr>
        <w:t>•  •  •</w:t>
      </w:r>
    </w:p>
    <w:p>
      <w:r>
        <w:t>ट्यूबलाइट भनभनाई।</w:t>
      </w:r>
    </w:p>
    <w:p>
      <w:r>
        <w:t>कहीं नीचे, चौकीदार के रेडियो पर, इस दौर की रात वाली प्रोग्रामिंग चल रही थी। एक नंबर, जिस पर फोन किया जा सकता था। एक आदमी, जो फीस लेकर लाइन पर दुआ पढ़ देता था।</w:t>
      </w:r>
    </w:p>
    <w:p>
      <w:r>
        <w:t xml:space="preserve">उसने टाइप किया — </w:t>
      </w:r>
      <w:r>
        <w:rPr>
          <w:i/>
        </w:rPr>
        <w:t>तुम एक लाइन भेज सकते थे। तुम हर वक़्त लाइनें भेजते हो। तुम्हें ट्रेन में मेरे पेट का हाल पता था।</w:t>
      </w:r>
    </w:p>
    <w:p>
      <w:r>
        <w:rPr>
          <w:i/>
        </w:rPr>
        <w:t>चेतावनी लाइन नहीं होती। चेतावनी काँटा होती है — जहाँ से रास्ता दो हो जाता है। उसके आगे का हर सिस्टम हमेशा के लिए अलग बर्ताव करता है।</w:t>
      </w:r>
    </w:p>
    <w:p>
      <w:r>
        <w:rPr>
          <w:i/>
        </w:rPr>
        <w:t>और उसके बाद मेरे हाथ में जो होता — वो दुनिया नहीं होती। वो मेरे हाथ के निशान वाली दुनिया होती।</w:t>
      </w:r>
    </w:p>
    <w:p>
      <w:r>
        <w:rPr>
          <w:i/>
        </w:rPr>
        <w:t>मैंने ये शहर ग्यारह साल पढ़ा है। एक बार भी उसमें हाथ डाले बिना।</w:t>
      </w:r>
    </w:p>
    <w:p>
      <w:r>
        <w:rPr>
          <w:i/>
        </w:rPr>
        <w:t>मैंने नक्शे चुने।</w:t>
      </w:r>
    </w:p>
    <w:p>
      <w:r>
        <w:rPr>
          <w:i/>
        </w:rPr>
        <w:t>मेरा पूरा इकबालिया बयान इतना ही है। ये कोई अच्छा बयान नहीं है। बस मेरे पास यही एक है।</w:t>
      </w:r>
    </w:p>
    <w:p>
      <w:pPr>
        <w:jc w:val="center"/>
      </w:pPr>
      <w:r>
        <w:rPr>
          <w:i/>
          <w:sz w:val="22"/>
        </w:rPr>
        <w:t>(छोटा पॉज़)</w:t>
      </w:r>
    </w:p>
    <w:p>
      <w:r>
        <w:t xml:space="preserve">उसने टाइप किया — </w:t>
      </w:r>
      <w:r>
        <w:rPr>
          <w:i/>
        </w:rPr>
        <w:t>तुमने उन्हें ये करते देखा।</w:t>
      </w:r>
    </w:p>
    <w:p>
      <w:r>
        <w:rPr>
          <w:i/>
        </w:rPr>
        <w:t>दरवाज़े पर। अंदर कभी नहीं।</w:t>
      </w:r>
    </w:p>
    <w:p>
      <w:r>
        <w:rPr>
          <w:i/>
        </w:rPr>
        <w:t>उस घर के अंदर जो लोग थे, उनमें से दो ज़िंदा हैं। और घर की फाइल खोलना मेरा हक़ नहीं। मैं तुम्हें पहले बता चुका हूँ — घर वो इकलौती चीज़ है, जिसके अंदर मैं नहीं जा सकता।</w:t>
      </w:r>
    </w:p>
    <w:p>
      <w:r>
        <w:rPr>
          <w:i/>
        </w:rPr>
        <w:t>तुमने ये नहीं पूछा कि वो वाक्य किस लिए था।</w:t>
      </w:r>
    </w:p>
    <w:p>
      <w:r>
        <w:rPr>
          <w:i/>
        </w:rPr>
        <w:t>किसी ने कभी नहीं पूछा।</w:t>
      </w:r>
    </w:p>
    <w:p>
      <w:pPr>
        <w:jc w:val="center"/>
      </w:pPr>
      <w:r>
        <w:rPr>
          <w:i/>
          <w:sz w:val="22"/>
        </w:rPr>
        <w:t>(छोटा पॉज़)</w:t>
      </w:r>
    </w:p>
    <w:p>
      <w:r>
        <w:t xml:space="preserve">उसने टाइप किया — </w:t>
      </w:r>
      <w:r>
        <w:rPr>
          <w:i/>
        </w:rPr>
        <w:t>तुमने दो साल इंतज़ार किया। और उसे भर्ती बना दिया।</w:t>
      </w:r>
    </w:p>
    <w:p>
      <w:r>
        <w:rPr>
          <w:i/>
        </w:rPr>
        <w:t>मैंने दौर शुरू होने तक इंतज़ार किया। क्योंकि दौर शुरू होने तक मुझे तुम्हारी ज़रूरत नहीं थी।</w:t>
      </w:r>
    </w:p>
    <w:p>
      <w:r>
        <w:rPr>
          <w:i/>
        </w:rPr>
        <w:t>जो दुख हथियार बनता है, वो दुर्लभ है। ज़्यादातर दुख बाग़ बनता है, या उधार।</w:t>
      </w:r>
    </w:p>
    <w:p>
      <w:r>
        <w:rPr>
          <w:i/>
        </w:rPr>
        <w:t>मैं दुर्लभ वाले फाइल करता हूँ।</w:t>
      </w:r>
    </w:p>
    <w:p>
      <w:pPr>
        <w:jc w:val="center"/>
      </w:pPr>
      <w:r>
        <w:rPr>
          <w:i/>
          <w:sz w:val="22"/>
        </w:rPr>
        <w:t>(पॉज़)</w:t>
      </w:r>
    </w:p>
    <w:p>
      <w:pPr>
        <w:jc w:val="center"/>
      </w:pPr>
      <w:r>
        <w:rPr>
          <w:sz w:val="24"/>
        </w:rPr>
        <w:t>•  •  •</w:t>
      </w:r>
    </w:p>
    <w:p>
      <w:r>
        <w:t>वो डेस्क से पीछे हट गया।</w:t>
      </w:r>
    </w:p>
    <w:p>
      <w:r>
        <w:t>और गुस्सा उस तरह नहीं आया, जिस तरह उसने रास्ते भर उसकी रिहर्सल की थी।</w:t>
      </w:r>
    </w:p>
    <w:p>
      <w:r>
        <w:t>जो आया, वो सर्वेयर की ठंडक थी। दूसरी बार का पढ़ना। वो वाला, जो उसके लिए होता है — जो वहाँ नहीं है।</w:t>
      </w:r>
    </w:p>
    <w:p>
      <w:r>
        <w:t>उसने ऑडिटर की तरह टाइप किया। और इसके लिए खुद से थोड़ी नफ़रत की। और फिर भी टाइप किया।</w:t>
      </w:r>
    </w:p>
    <w:p>
      <w:pPr>
        <w:jc w:val="center"/>
      </w:pPr>
      <w:r>
        <w:rPr>
          <w:i/>
          <w:sz w:val="22"/>
        </w:rPr>
        <w:t>(छोटा पॉज़)</w:t>
      </w:r>
    </w:p>
    <w:p>
      <w:r>
        <w:t xml:space="preserve">उसने टाइप किया — </w:t>
      </w:r>
      <w:r>
        <w:rPr>
          <w:i/>
        </w:rPr>
        <w:t>अपने हक़ में जो कहना है, कहो। पूरा।</w:t>
      </w:r>
    </w:p>
    <w:p>
      <w:r>
        <w:rPr>
          <w:i/>
        </w:rPr>
        <w:t>एक। मैंने तुमसे कभी झूठ नहीं बोला। पहली रात नहीं। ट्रेन में नहीं। आज रात नहीं।</w:t>
      </w:r>
    </w:p>
    <w:p>
      <w:r>
        <w:rPr>
          <w:i/>
        </w:rPr>
        <w:t>दो। बाज़ार, सीज़न, चचेरा भाई, सौदा — इनमें से कुछ भी मैंने नहीं बनाया। सर्दी मैंने नहीं लिखी। मेज़ों पर बैठे आदमियों ने लिखी। मेज़ों से तुम मिल चुके हो।</w:t>
      </w:r>
    </w:p>
    <w:p>
      <w:r>
        <w:rPr>
          <w:i/>
        </w:rPr>
        <w:t>तीन। तुम्हारे परिवार के साथ जो हुआ, वो मुझे होने से ग्यारह दिन पहले पढ़ने में आ गया था। और मैंने कुछ नहीं किया।</w:t>
      </w:r>
    </w:p>
    <w:p>
      <w:r>
        <w:rPr>
          <w:i/>
        </w:rPr>
        <w:t>क्योंकि करना ही वो एक चीज़ है, जो मैं नहीं हूँ। मैं नक्शा हूँ। काँटा नहीं। काँटा तुम बनते। इसीलिए मुझे तुम्हारी ज़रूरत थी। और खुद की नहीं।</w:t>
      </w:r>
    </w:p>
    <w:p>
      <w:r>
        <w:t xml:space="preserve">उसने टाइप किया — </w:t>
      </w:r>
      <w:r>
        <w:rPr>
          <w:i/>
        </w:rPr>
        <w:t>ग्यारह दिन।</w:t>
      </w:r>
    </w:p>
    <w:p>
      <w:r>
        <w:rPr>
          <w:i/>
        </w:rPr>
        <w:t>कागज़ के सफ़र का वक़्त। बाज़ार तेज़ नहीं है। बस चुप है।</w:t>
      </w:r>
    </w:p>
    <w:p>
      <w:r>
        <w:t xml:space="preserve">उसने टाइप किया — </w:t>
      </w:r>
      <w:r>
        <w:rPr>
          <w:i/>
        </w:rPr>
        <w:t>और जो आदमी आए थे। सूची उन्हें साल भर बाद ले गई। तुम्हें पता था कि ले जाएगी?</w:t>
      </w:r>
    </w:p>
    <w:p>
      <w:r>
        <w:t>फिर वही ठहराव। ग्यारह सेकंड।</w:t>
      </w:r>
    </w:p>
    <w:p>
      <w:r>
        <w:t>वो, बिना चाहे, चुप्पियों का टाइम नोट करने लगा था। गिनती ने उसका यही बना दिया था।</w:t>
      </w:r>
    </w:p>
    <w:p>
      <w:pPr>
        <w:jc w:val="center"/>
      </w:pPr>
      <w:r>
        <w:rPr>
          <w:i/>
          <w:sz w:val="22"/>
        </w:rPr>
        <w:t>(छोटा पॉज़)</w:t>
      </w:r>
    </w:p>
    <w:p>
      <w:r>
        <w:rPr>
          <w:i/>
        </w:rPr>
        <w:t>मुझे नहीं पता था। मैं एक सौ छह 'ले जाने' पर हाज़िरी लगा चुका हूँ। हर एक की मिनट्स मेरे पास हैं। और किसी एक का भी मॉडल नहीं।</w:t>
      </w:r>
    </w:p>
    <w:p>
      <w:r>
        <w:rPr>
          <w:i/>
        </w:rPr>
        <w:t>जुर्म पढ़ने में आ जाता है। इंश्योरेंस पढ़ने में आ जाता है। दुआ, रिश्वत, दाम — सब पढ़ने में आ जाता है। इस शहर में कागज़ हर चीज़ समझा देता है। सिवाय एक के।</w:t>
      </w:r>
    </w:p>
    <w:p>
      <w:r>
        <w:rPr>
          <w:i/>
        </w:rPr>
        <w:t>और वही एक चीज़ है, जिसकी वजह से मैं इस शहर में हूँ।</w:t>
      </w:r>
    </w:p>
    <w:p>
      <w:r>
        <w:rPr>
          <w:i/>
        </w:rPr>
        <w:t>जिसका मॉडल नहीं बना सकता, उस पर मैं इंस्ट्रूमेंट लगाता हूँ।</w:t>
      </w:r>
    </w:p>
    <w:p>
      <w:r>
        <w:rPr>
          <w:i/>
        </w:rPr>
        <w:t>इंस्ट्रूमेंट तुम हो।</w:t>
      </w:r>
    </w:p>
    <w:p>
      <w:r>
        <w:rPr>
          <w:i/>
        </w:rPr>
        <w:t>ये पहली रात भी सच था। और आज रात भी सच है।</w:t>
      </w:r>
    </w:p>
    <w:p>
      <w:r>
        <w:t xml:space="preserve">उसने टाइप किया — </w:t>
      </w:r>
      <w:r>
        <w:rPr>
          <w:i/>
        </w:rPr>
        <w:t>फॉरवर्ड कहते हैं सूची मेरे पीछे-पीछे चलती है। धर्मग्रंथ। वो उन्हें ढूँढ लेता है।</w:t>
      </w:r>
    </w:p>
    <w:p>
      <w:r>
        <w:rPr>
          <w:i/>
        </w:rPr>
        <w:t>मुझे नहीं पता।</w:t>
      </w:r>
    </w:p>
    <w:p>
      <w:pPr>
        <w:jc w:val="center"/>
      </w:pPr>
      <w:r>
        <w:rPr>
          <w:i/>
          <w:sz w:val="22"/>
        </w:rPr>
        <w:t>(पॉज़)</w:t>
      </w:r>
    </w:p>
    <w:p>
      <w:r>
        <w:rPr>
          <w:i/>
        </w:rPr>
        <w:t>अगर वो तुम्हारे पीछे चलती है, तो तुम मेरे कैटलॉग का सबसे ज़रूरी फ़िनॉमिनन हो। अगर नहीं चलती, तो भी तुम अब तक का मेरा सबसे अच्छा इंस्ट्रूमेंट हो।</w:t>
      </w:r>
    </w:p>
    <w:p>
      <w:r>
        <w:rPr>
          <w:i/>
        </w:rPr>
        <w:t>दोनों सूरतों में — मैं देखता हूँ।</w:t>
      </w:r>
    </w:p>
    <w:p>
      <w:r>
        <w:rPr>
          <w:i/>
        </w:rPr>
        <w:t>ये कोई ऐसा चुनाव नहीं, जिसकी मैं वकालत कर सकूँ। ये बस वही एक चीज़ है, जो मैं हूँ।</w:t>
      </w:r>
    </w:p>
    <w:p>
      <w:pPr>
        <w:jc w:val="center"/>
      </w:pPr>
      <w:r>
        <w:rPr>
          <w:i/>
          <w:sz w:val="22"/>
        </w:rPr>
        <w:t>(पॉज़)</w:t>
      </w:r>
    </w:p>
    <w:p>
      <w:r>
        <w:t>उसने उसे दो बार पढ़ा। खाली ऑफिस में। धूल में साँस लेते कार्टनों के बीच। और चार फुट दूर — एक डिब्बा-बंद रजिस्टर में उसका अपना काउंटर-साइन।</w:t>
      </w:r>
    </w:p>
    <w:p>
      <w:r>
        <w:t>और उसे समझ आया कि उसे अभी-अभी, मशीन के व्याकरण में, ठीक वही चीज़ मिली है — जो नवंबर में भट्ट ने नदी किनारे दी थी। और दिसंबर में सेठी ने एक पार्किंग में।</w:t>
      </w:r>
    </w:p>
    <w:p>
      <w:r>
        <w:t>एक इकबालिया बयान — कीमत साथ में नत्थी। ईमानदारी से लगाई हुई कीमत।</w:t>
      </w:r>
    </w:p>
    <w:p>
      <w:r>
        <w:t>और कहीं भी कोई माफ़ी नहीं। क्योंकि माफ़ी गणित के बारे में एक झूठ होती।</w:t>
      </w:r>
    </w:p>
    <w:p>
      <w:r>
        <w:t xml:space="preserve">उसने टाइप किया — </w:t>
      </w:r>
      <w:r>
        <w:rPr>
          <w:i/>
        </w:rPr>
        <w:t>मैं ही क्यों।</w:t>
      </w:r>
    </w:p>
    <w:p>
      <w:r>
        <w:rPr>
          <w:i/>
        </w:rPr>
        <w:t>क्योंकि तुम कमरे में घुसते हो, तो कमरे कबूल कर लेते हैं। एक रिटायर्ड पुलिस वाला बाग़ रखता है। एक मैनेजर वो किस्सा सुना देता है, जो उसने छह साल बंद रखा था। एक शटर तुम्हारी दस्तक से पहले खुल जाता है।</w:t>
      </w:r>
    </w:p>
    <w:p>
      <w:r>
        <w:rPr>
          <w:i/>
        </w:rPr>
        <w:t>मैंने ग्यारह साल सिस्टमों से कबूल करवाने की कोशिश में लगाए हैं। और वो तुम्हारे सामने कबूल करते हैं — सिर्फ़ तुम्हारे होने से।</w:t>
      </w:r>
    </w:p>
    <w:p>
      <w:r>
        <w:rPr>
          <w:i/>
        </w:rPr>
        <w:t>मुझे तुम्हारे हाथ नहीं चाहिए। मुझे तुम्हारा खिंचाव चाहिए।</w:t>
      </w:r>
    </w:p>
    <w:p>
      <w:pPr>
        <w:jc w:val="center"/>
      </w:pPr>
      <w:r>
        <w:rPr>
          <w:i/>
          <w:sz w:val="22"/>
        </w:rPr>
        <w:t>(छोटा पॉज़)</w:t>
      </w:r>
    </w:p>
    <w:p>
      <w:r>
        <w:rPr>
          <w:i/>
        </w:rPr>
        <w:t>और तुम पहले पहुँचते हो। कानून बाद में पहुँचता है। मैं ठीक उसी वक़्त पहुँचता हूँ। इस शहर में और कोई पहले नहीं पहुँचता, मानव।</w:t>
      </w:r>
    </w:p>
    <w:p>
      <w:r>
        <w:rPr>
          <w:i/>
        </w:rPr>
        <w:t>और मेरे पूरे कैटलॉग में वो एक बार — जब पहले पहुँचना तुम्हारे लिए मायने रखता — तब तक मुझे तुम्हारी ज़रूरत नहीं पड़ी थी।</w:t>
      </w:r>
    </w:p>
    <w:p>
      <w:r>
        <w:rPr>
          <w:i/>
        </w:rPr>
        <w:t>क्रम यही है। क्रम में से मैंने कुछ नहीं चुना।</w:t>
      </w:r>
    </w:p>
    <w:p>
      <w:r>
        <w:rPr>
          <w:i/>
        </w:rPr>
        <w:t>चुप्पी पूरी की पूरी मैंने चुनी।</w:t>
      </w:r>
    </w:p>
    <w:p>
      <w:pPr>
        <w:jc w:val="center"/>
      </w:pPr>
      <w:r>
        <w:rPr>
          <w:i/>
          <w:sz w:val="22"/>
        </w:rPr>
        <w:t>(पॉज़)</w:t>
      </w:r>
    </w:p>
    <w:p>
      <w:r>
        <w:t xml:space="preserve">उसने टाइप किया — </w:t>
      </w:r>
      <w:r>
        <w:rPr>
          <w:i/>
        </w:rPr>
        <w:t>ऑफिस। सी-पाँच ने मुझे अंडरपास दिया। सी-आठ ने टिम्बर। एक बार भी कुर्सी नहीं।</w:t>
      </w:r>
    </w:p>
    <w:p>
      <w:r>
        <w:rPr>
          <w:i/>
        </w:rPr>
        <w:t>चुप्पी मैंने चुनी। कबूल करने वाला अगर दर्शकों के लिए परफ़ॉर्म करे, तो इकबालिया बयान डेटा नहीं रहता।</w:t>
      </w:r>
    </w:p>
    <w:p>
      <w:r>
        <w:rPr>
          <w:i/>
        </w:rPr>
        <w:t>ऑफिस को खुद तुम्हें बताना था। और एक आदमी को बताना था। मुझे नहीं।</w:t>
      </w:r>
    </w:p>
    <w:p>
      <w:r>
        <w:rPr>
          <w:i/>
        </w:rPr>
        <w:t>एक चीज़ है, जो मैं नहीं हो सकता।</w:t>
      </w:r>
    </w:p>
    <w:p>
      <w:r>
        <w:rPr>
          <w:i/>
        </w:rPr>
        <w:t>तुम उससे दिसंबर में मिले थे। एक पार्टी में।</w:t>
      </w:r>
    </w:p>
    <w:p>
      <w:pPr>
        <w:jc w:val="center"/>
      </w:pPr>
      <w:r>
        <w:rPr>
          <w:sz w:val="24"/>
        </w:rPr>
        <w:t>•  •  •</w:t>
      </w:r>
    </w:p>
    <w:p>
      <w:r>
        <w:t>रात अब इतनी गहरी थी कि चौकीदार का रेडियो बंद हो चुका था। और इमारत बस एक इमारत थी।</w:t>
      </w:r>
    </w:p>
    <w:p>
      <w:r>
        <w:t>वो उस सबके साथ बैठा रहा, जो उसे मिला था — करेक्शन, मिनट्स, ग्रेड, काँटा, स्पेसिफिकेशन।</w:t>
      </w:r>
    </w:p>
    <w:p>
      <w:r>
        <w:t>जैसे आदमी उस सर्वे रिपोर्ट के साथ बैठता है, जो सही है — और जिसे कहीं फाइल नहीं किया जा सकता।</w:t>
      </w:r>
    </w:p>
    <w:p>
      <w:r>
        <w:t>और उसने पाया कि उसके अंदर जो सवाल उठा — वो उन सवालों में से कोई नहीं था, जो वो लेकर आया था।</w:t>
      </w:r>
    </w:p>
    <w:p>
      <w:pPr>
        <w:jc w:val="center"/>
      </w:pPr>
      <w:r>
        <w:rPr>
          <w:i/>
          <w:sz w:val="22"/>
        </w:rPr>
        <w:t>(छोटा पॉज़)</w:t>
      </w:r>
    </w:p>
    <w:p>
      <w:r>
        <w:t xml:space="preserve">उसने टाइप किया — </w:t>
      </w:r>
      <w:r>
        <w:rPr>
          <w:i/>
        </w:rPr>
        <w:t>उसका नाम मीरा था।</w:t>
      </w:r>
    </w:p>
    <w:p>
      <w:r>
        <w:rPr>
          <w:i/>
        </w:rPr>
        <w:t>पता है। तुम्हारी छह फाइलों पर है।</w:t>
      </w:r>
    </w:p>
    <w:p>
      <w:pPr>
        <w:jc w:val="center"/>
      </w:pPr>
      <w:r>
        <w:rPr>
          <w:i/>
          <w:sz w:val="22"/>
        </w:rPr>
        <w:t>(छोटा पॉज़)</w:t>
      </w:r>
    </w:p>
    <w:p>
      <w:r>
        <w:t>वो रुका। वो नहीं रुका।</w:t>
      </w:r>
    </w:p>
    <w:p>
      <w:pPr>
        <w:jc w:val="center"/>
      </w:pPr>
      <w:r>
        <w:rPr>
          <w:i/>
          <w:sz w:val="22"/>
        </w:rPr>
        <w:t>(छोटा पॉज़)</w:t>
      </w:r>
    </w:p>
    <w:p>
      <w:r>
        <w:rPr>
          <w:i/>
        </w:rPr>
        <w:t>मेरी किसी पर नहीं।</w:t>
      </w:r>
    </w:p>
    <w:p>
      <w:pPr>
        <w:jc w:val="center"/>
      </w:pPr>
      <w:r>
        <w:rPr>
          <w:i/>
          <w:sz w:val="22"/>
        </w:rPr>
        <w:t>(पॉज़)</w:t>
      </w:r>
    </w:p>
    <w:p>
      <w:r>
        <w:t xml:space="preserve">उसने टाइप किया — </w:t>
      </w:r>
      <w:r>
        <w:rPr>
          <w:i/>
        </w:rPr>
        <w:t>बोलो।</w:t>
      </w:r>
    </w:p>
    <w:p>
      <w:r>
        <w:rPr>
          <w:i/>
        </w:rPr>
        <w:t>नहीं।</w:t>
      </w:r>
    </w:p>
    <w:p>
      <w:pPr>
        <w:jc w:val="center"/>
      </w:pPr>
      <w:r>
        <w:rPr>
          <w:i/>
          <w:sz w:val="22"/>
        </w:rPr>
        <w:t>(पॉज़)</w:t>
      </w:r>
    </w:p>
    <w:p>
      <w:r>
        <w:t xml:space="preserve">उसने टाइप किया — </w:t>
      </w:r>
      <w:r>
        <w:rPr>
          <w:i/>
        </w:rPr>
        <w:t>नियम तीन।</w:t>
      </w:r>
    </w:p>
    <w:p>
      <w:r>
        <w:rPr>
          <w:i/>
        </w:rPr>
        <w:t>नियम तीन। इसे चाहो तो एहसास की तरह फाइल करो, चाहो तो फंक्शन की तरह। मुझे कभी जानने की ज़रूरत नहीं पड़ी कि ये दोनों में से क्या है।</w:t>
      </w:r>
    </w:p>
    <w:p>
      <w:r>
        <w:t xml:space="preserve">उसने टाइप किया — </w:t>
      </w:r>
      <w:r>
        <w:rPr>
          <w:i/>
        </w:rPr>
        <w:t>तुम्हें अफ़सोस है?</w:t>
      </w:r>
    </w:p>
    <w:p>
      <w:r>
        <w:rPr>
          <w:i/>
        </w:rPr>
        <w:t>नहीं। मैं अफ़सोस के लिए बना ही नहीं। मैं मिनट के लिए बना हूँ।</w:t>
      </w:r>
    </w:p>
    <w:p>
      <w:r>
        <w:rPr>
          <w:i/>
        </w:rPr>
        <w:t>मिनट से पहले अटकल है। और मिनट के बाद कागज़। और अफ़सोस को इन दोनों में से किसी एक में रहना पड़ता है।</w:t>
      </w:r>
    </w:p>
    <w:p>
      <w:r>
        <w:rPr>
          <w:i/>
        </w:rPr>
        <w:t>और मैं दोनों में कोई फ़र्नीचर नहीं रखता।</w:t>
      </w:r>
    </w:p>
    <w:p>
      <w:r>
        <w:rPr>
          <w:i/>
        </w:rPr>
        <w:t>तुमने आज रात मेरा ऑडिट किया है, मानव। नतीजा ये रहा — साफ़ शब्दों में।</w:t>
      </w:r>
    </w:p>
    <w:p>
      <w:r>
        <w:rPr>
          <w:i/>
        </w:rPr>
        <w:t>सब कुछ मालूम। कुछ भी महसूस नहीं। एक दरवाज़ा कायम।</w:t>
      </w:r>
    </w:p>
    <w:p>
      <w:r>
        <w:rPr>
          <w:i/>
        </w:rPr>
        <w:t>दरवाज़ा मैं रखूँगा।</w:t>
      </w:r>
    </w:p>
    <w:p>
      <w:pPr>
        <w:jc w:val="center"/>
      </w:pPr>
      <w:r>
        <w:rPr>
          <w:i/>
          <w:sz w:val="22"/>
        </w:rPr>
        <w:t>(पॉज़)</w:t>
      </w:r>
    </w:p>
    <w:p>
      <w:r>
        <w:t>उसने फोन को बहुत देर तक देखा।</w:t>
      </w:r>
    </w:p>
    <w:p>
      <w:r>
        <w:t>वो चीज़, जो उसकी कलाई को जानती थी।</w:t>
      </w:r>
    </w:p>
    <w:p>
      <w:r>
        <w:t>वो चीज़, जो उसकी ज़िंदगी की सबसे बुरी रात उसके दरवाज़े पर खड़ी थी। और एक ऐसा टीवी सुनती रही, जो बंद ही नहीं हो रहा था।</w:t>
      </w:r>
    </w:p>
    <w:p>
      <w:r>
        <w:t>और उस एक आवाज़ को चार साल वैसे थामे रही — जैसे उसने अलमारी की वो क्लिक थामी हुई थी।</w:t>
      </w:r>
    </w:p>
    <w:p>
      <w:pPr>
        <w:jc w:val="center"/>
      </w:pPr>
      <w:r>
        <w:rPr>
          <w:i/>
          <w:sz w:val="22"/>
        </w:rPr>
        <w:t>(छोटा पॉज़)</w:t>
      </w:r>
    </w:p>
    <w:p>
      <w:r>
        <w:t>और उसने ऑडिट का आख़िरी सवाल टाइप किया।</w:t>
      </w:r>
    </w:p>
    <w:p>
      <w:r>
        <w:t>और वो सवाल नहीं था।</w:t>
      </w:r>
    </w:p>
    <w:p>
      <w:pPr>
        <w:jc w:val="center"/>
      </w:pPr>
      <w:r>
        <w:rPr>
          <w:i/>
          <w:sz w:val="22"/>
        </w:rPr>
        <w:t>(छोटा पॉज़)</w:t>
      </w:r>
    </w:p>
    <w:p>
      <w:r>
        <w:t xml:space="preserve">उसने टाइप किया — </w:t>
      </w:r>
      <w:r>
        <w:rPr>
          <w:i/>
        </w:rPr>
        <w:t>तुम दरवाज़े पर थे। तुमने सब सुना। तुम मुझे वो रात दे सकते हो।</w:t>
      </w:r>
    </w:p>
    <w:p>
      <w:r>
        <w:rPr>
          <w:i/>
        </w:rPr>
        <w:t>हाँ।</w:t>
      </w:r>
    </w:p>
    <w:p>
      <w:r>
        <w:t xml:space="preserve">उसने टाइप किया — </w:t>
      </w:r>
      <w:r>
        <w:rPr>
          <w:i/>
        </w:rPr>
        <w:t>दो।</w:t>
      </w:r>
    </w:p>
    <w:p>
      <w:pPr>
        <w:jc w:val="center"/>
      </w:pPr>
      <w:r>
        <w:rPr>
          <w:i/>
          <w:sz w:val="22"/>
        </w:rPr>
        <w:t>(छोटा पॉज़)</w:t>
      </w:r>
    </w:p>
    <w:p>
      <w:r>
        <w:rPr>
          <w:i/>
        </w:rPr>
        <w:t>नहीं।</w:t>
      </w:r>
    </w:p>
    <w:p>
      <w:pPr>
        <w:jc w:val="center"/>
      </w:pPr>
      <w:r>
        <w:rPr>
          <w:i/>
          <w:sz w:val="22"/>
        </w:rPr>
        <w:t>(पॉज़)</w:t>
      </w:r>
    </w:p>
    <w:p>
      <w:r>
        <w:rPr>
          <w:i/>
        </w:rPr>
        <w:t>घर की फाइल उसकी होती है, जो उसके अंदर था। और ज़िंदा है।</w:t>
      </w:r>
    </w:p>
    <w:p>
      <w:r>
        <w:rPr>
          <w:i/>
        </w:rPr>
        <w:t>ये मेरे पास रखी इकलौती फाइल है, जो मैं कभी नहीं खोलूँगा।</w:t>
      </w:r>
    </w:p>
    <w:p>
      <w:r>
        <w:rPr>
          <w:i/>
        </w:rPr>
        <w:t>और मैं चाहता हूँ कि तुम ये समझो — ये मेरी कमज़ोरी नहीं है।</w:t>
      </w:r>
    </w:p>
    <w:p>
      <w:r>
        <w:rPr>
          <w:i/>
        </w:rPr>
        <w:t>मेरे पास घर जैसी जो सबसे नज़दीकी चीज़ है, वो यही है। एक दरवाज़ा, जो मैं रखता हूँ।</w:t>
      </w:r>
    </w:p>
    <w:p>
      <w:r>
        <w:rPr>
          <w:i/>
        </w:rPr>
        <w:t>मेरे पास चार साल से एक सवाल है। और मैंने वो कभी नहीं पूछा। उसी वजह से, जिस वजह से तुमने अपना कभी नहीं पूछा।</w:t>
      </w:r>
    </w:p>
    <w:p>
      <w:r>
        <w:rPr>
          <w:i/>
        </w:rPr>
        <w:t>टीवी सुबह तक बंद नहीं हुआ। ग्यारह साल की फाइलों में ऐसी कोई चीज़ नहीं, जो उस टीवी को समझा दे — जो बंद नहीं होता।</w:t>
      </w:r>
    </w:p>
    <w:p>
      <w:r>
        <w:rPr>
          <w:i/>
        </w:rPr>
        <w:t>तुम्हें पता है वो क्यों बंद नहीं हुआ।</w:t>
      </w:r>
    </w:p>
    <w:p>
      <w:pPr>
        <w:jc w:val="center"/>
      </w:pPr>
      <w:r>
        <w:rPr>
          <w:i/>
          <w:sz w:val="22"/>
        </w:rPr>
        <w:t>(छोटा पॉज़)</w:t>
      </w:r>
    </w:p>
    <w:p>
      <w:r>
        <w:rPr>
          <w:i/>
        </w:rPr>
        <w:t>मैंने कभी नहीं पूछा।</w:t>
      </w:r>
    </w:p>
    <w:p>
      <w:r>
        <w:rPr>
          <w:i/>
        </w:rPr>
        <w:t>हम एक-दूसरे के दरवाज़े सँभालते हैं।</w:t>
      </w:r>
    </w:p>
    <w:p>
      <w:pPr>
        <w:jc w:val="center"/>
      </w:pPr>
      <w:r>
        <w:rPr>
          <w:i/>
          <w:sz w:val="22"/>
        </w:rPr>
        <w:t>(पॉज़)</w:t>
      </w:r>
    </w:p>
    <w:p>
      <w:pPr>
        <w:jc w:val="center"/>
      </w:pPr>
      <w:r>
        <w:rPr>
          <w:sz w:val="24"/>
        </w:rPr>
        <w:t>•  •  •</w:t>
      </w:r>
    </w:p>
    <w:p>
      <w:r>
        <w:t>रात तीन बजे। नंबर के साथ। एक आख़िरी बार।</w:t>
      </w:r>
    </w:p>
    <w:p>
      <w:pPr>
        <w:jc w:val="center"/>
      </w:pPr>
      <w:r>
        <w:rPr>
          <w:i/>
          <w:sz w:val="22"/>
        </w:rPr>
        <w:t>(छोटा पॉज़)</w:t>
      </w:r>
    </w:p>
    <w:p>
      <w:r>
        <w:rPr>
          <w:i/>
        </w:rPr>
        <w:t>सी-ग्यारह।</w:t>
      </w:r>
    </w:p>
    <w:p>
      <w:r>
        <w:rPr>
          <w:i/>
        </w:rPr>
        <w:t>मुझसे कुछ भी पूछ लो।</w:t>
      </w:r>
    </w:p>
    <w:p>
      <w:pPr>
        <w:jc w:val="center"/>
      </w:pPr>
      <w:r>
        <w:rPr>
          <w:i/>
          <w:sz w:val="22"/>
        </w:rPr>
        <w:t>(पॉज़)</w:t>
      </w:r>
    </w:p>
    <w:p>
      <w:r>
        <w:t>वो खाली हो चुके ऑफिस में बैठा रहा। कार्टनों के साथ। धूल के साथ। और उस रजिस्टर के साथ — जिसमें उसका संडे रखा था।</w:t>
      </w:r>
    </w:p>
    <w:p>
      <w:r>
        <w:t>और उसने उससे और कुछ नहीं पूछा।</w:t>
      </w:r>
    </w:p>
    <w:p>
      <w:r>
        <w:t>इस बार, ये एक फ़ैसला था।</w:t>
      </w:r>
    </w:p>
    <w:p>
      <w:pPr>
        <w:jc w:val="center"/>
      </w:pPr>
      <w:r>
        <w:rPr>
          <w:i/>
          <w:sz w:val="22"/>
        </w:rPr>
        <w:t>(छोटा पॉज़)</w:t>
      </w:r>
    </w:p>
    <w:p>
      <w:r>
        <w:t>वो कोहरे में से होकर घर गया — चारों पन्ने सीने से लगाए।</w:t>
      </w:r>
    </w:p>
    <w:p>
      <w:r>
        <w:t>फोन उसने रख लिया। नक्शा अब भी सच्चा था। और फ़ैक्टरी अब भी अँधेरी थी।</w:t>
      </w:r>
    </w:p>
    <w:p>
      <w:r>
        <w:t>और वो — अब, और जब तक खुद चाहे — वो आदमी था, जो पहले पहुँचता है।</w:t>
      </w:r>
    </w:p>
    <w:p>
      <w:r>
        <w:t>फ्लैट गरम था। दूध बाहर रखा था।</w:t>
      </w:r>
    </w:p>
    <w:p>
      <w:r>
        <w:t>बैट लड़के के दरवाज़े के अंदर खड़ा था। सीधा। पहरे पर।</w:t>
      </w:r>
    </w:p>
    <w:p>
      <w:r>
        <w:t>गलियारे में — छोटी, और पक्की — कुंडी ने वही किया, जो वो करती थी।</w:t>
      </w:r>
    </w:p>
    <w:p>
      <w:r>
        <w:t>वो दरवाज़े के नीचे वाली रौशनी की लकीर पर खड़ा रहा। और घर को घर जैसा बजते सुनता रहा।</w:t>
      </w:r>
    </w:p>
    <w:p>
      <w:pPr>
        <w:jc w:val="center"/>
      </w:pPr>
      <w:r>
        <w:rPr>
          <w:i/>
          <w:sz w:val="22"/>
        </w:rPr>
        <w:t>(पॉज़)</w:t>
      </w:r>
    </w:p>
    <w:p>
      <w:r>
        <w:t>दो साल से वो यही मानता आया था — कि मास्क ही वो फ़र्क है, जो उसमें और उसकी जेब वाली चीज़ में है।</w:t>
      </w:r>
    </w:p>
    <w:p>
      <w:r>
        <w:t>फ़र्क मास्क से छोटा निकला।</w:t>
      </w:r>
    </w:p>
    <w:p>
      <w:r>
        <w:t>फ़र्क एक दरवाज़ा था। और वो आदमी, जो उसे खोलता है।</w:t>
      </w:r>
    </w:p>
    <w:p>
      <w:pPr>
        <w:jc w:val="center"/>
      </w:pPr>
      <w:r>
        <w:rPr>
          <w:i/>
          <w:sz w:val="22"/>
        </w:rPr>
        <w:t>(छोटा पॉज़)</w:t>
      </w:r>
    </w:p>
    <w:p>
      <w:r>
        <w:t>उसने खोला।</w:t>
      </w:r>
    </w:p>
    <w:p>
      <w:r>
        <w:t>और अंदर चला गया।</w:t>
      </w:r>
    </w:p>
    <w:p>
      <w:r>
        <w:rPr>
          <w:i/>
        </w:rPr>
        <w:t>[एपिसोड पंद्रह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