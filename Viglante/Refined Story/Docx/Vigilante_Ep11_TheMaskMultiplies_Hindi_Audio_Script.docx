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टू · द सिस्टम</w:t>
      </w:r>
    </w:p>
    <w:p>
      <w:pPr>
        <w:jc w:val="center"/>
      </w:pPr>
      <w:r>
        <w:rPr>
          <w:b/>
          <w:sz w:val="34"/>
        </w:rPr>
        <w:t>एपिसोड ग्यारह — "मास्क बढ़ते जाते हैं"</w:t>
      </w:r>
    </w:p>
    <w:p>
      <w:r>
        <w:rPr>
          <w:i/>
        </w:rPr>
        <w:t>ऑडियो स्क्रिप्ट · सिंगल नैरेटर · रनटाइम लगभग 10 मिनट</w:t>
      </w:r>
    </w:p>
    <w:p>
      <w:r>
        <w:rPr>
          <w:i/>
        </w:rPr>
        <w:t>ये सर्वे वाला एपिसोड है, जिसके बीच में एक बड़ा सीन है।</w:t>
      </w:r>
    </w:p>
    <w:p>
      <w:r>
        <w:rPr>
          <w:i/>
        </w:rPr>
        <w:t>धंधों वाले हिस्से में थोड़ा गहरा व्यंग्य चल सकता है — शहर, अपने ही डर को बेचता हुआ। लेकिन छत वाली औरत पर पूरी तरह पीछे खिंच जाइए। और स्कूल गेट पर भी। वहाँ व्यंग्य की एक भी लाइन नहीं बचनी चाहिए।</w:t>
      </w:r>
    </w:p>
    <w:p>
      <w:r>
        <w:rPr>
          <w:b/>
        </w:rPr>
        <w:t>वज़ीर लेन इस साल की तस्वीर है। मास्क की पूरी स्पीच ऐसे पढ़िए जैसे कोई आदमी ज़ोर से कागज़ पढ़ रहा हो — हीरो भाषण नहीं। परेड वाली आवाज़, हाँ — ऊपर के फ्लैट उसे नज़रअंदाज़ न कर सकें, इस लिए। पर अंदर कोई गरज नहीं। सिर्फ़ पढ़ना। रोकने वाली लाइन "अपना कागज़ खुद पढ़ो" है — उसके बाद चुप्पी।</w:t>
      </w:r>
    </w:p>
    <w:p>
      <w:r>
        <w:rPr>
          <w:i/>
        </w:rPr>
        <w:t>औरत वाली एक लाइन — "मैं कागज़ को नहीं झुठला रही…" — पूरे एपिसोड की सबसे साफ़ आवाज़ में कहिए। बिना गर्मी के। वो इस दौर का सबसे ईमानदार वाक्य है, और अकेली चुप्पी के बीच छोड़िए।</w:t>
      </w:r>
    </w:p>
    <w:p>
      <w:r>
        <w:rPr>
          <w:i/>
        </w:rPr>
        <w:t>आख़िर में चुपचाप और नुकीला उतरिए। आख़िरी लाइन एक फ़ैसला है — उसके बाद कुछ नहीं।</w:t>
      </w:r>
    </w:p>
    <w:p>
      <w:pPr>
        <w:jc w:val="center"/>
      </w:pPr>
      <w:r>
        <w:rPr>
          <w:sz w:val="24"/>
        </w:rPr>
        <w:t>•  •  •</w:t>
      </w:r>
    </w:p>
    <w:p>
      <w:r>
        <w:t>पहली नकलें कम से कम ईमानदार थीं।</w:t>
      </w:r>
    </w:p>
    <w:p>
      <w:r>
        <w:t>तीन लड़के। त्योहार वाले मास्क पहने। बस स्टॉप पर स्कूटर रोककर, रसीदें माँगते हुए।</w:t>
      </w:r>
    </w:p>
    <w:p>
      <w:r>
        <w:t>पचास रुपये। प्रति भलाई।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वसूली थी।</w:t>
      </w:r>
    </w:p>
    <w:p>
      <w:r>
        <w:t>और अपने तरीके से — एक धर्म भी थी।</w:t>
      </w:r>
    </w:p>
    <w:p>
      <w:r>
        <w:t>और अगस्त तक, शहर के पास दोनों थे।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तरफ़ फ्रीलांस मास्क थे — ज़्यादातर बच्चे — जिन्होंने धर्मग्रंथ को धंधे का लाइसेंस समझ लिया था।</w:t>
      </w:r>
    </w:p>
    <w:p>
      <w:r>
        <w:t xml:space="preserve">फिर छपी हुई बनियानें आईं। वर्दी वाला पहला गिरोह। </w:t>
      </w:r>
      <w:r>
        <w:rPr>
          <w:i/>
        </w:rPr>
        <w:t>नागरिक रक्षक दल</w:t>
      </w:r>
      <w:r>
        <w:t xml:space="preserve"> — स्क्रीन-प्रिंटेड, और चंदा देने वाला — जो दो बाज़ारों में गश्त लगाता था, उन्हें "सुधारते" हुए।</w:t>
      </w:r>
    </w:p>
    <w:p>
      <w:r>
        <w:t>बुराई को स्क्रीन-प्रिंटिंग का पता चल गया था।</w:t>
      </w:r>
    </w:p>
    <w:p>
      <w:r>
        <w:t>और ये दौर उससे कभी उबर नहीं पाया।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फिर वो चीज़ थी, जो असल में उसने शुरू की थी।</w:t>
      </w:r>
    </w:p>
    <w:p>
      <w:r>
        <w:t>हालाँकि किसी को नहीं पता था, कि वो कहीं से शुरू भी हुई थी।</w:t>
      </w:r>
    </w:p>
    <w:p>
      <w:r>
        <w:t>और सबसे कम ये — कि सोते वक़्त की एक बात से।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उससे उसका सामना एक मंगलवार को हुआ। टिम्बर मार्केट के धुएँ के पीछे वाली गली में।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एक औरत। एक छत पर।</w:t>
      </w:r>
    </w:p>
    <w:p>
      <w:r>
        <w:t>ग्यारह बजे — नुक्कड़ पर।</w:t>
      </w:r>
    </w:p>
    <w:p>
      <w:r>
        <w:t>और एक बजे।</w:t>
      </w:r>
    </w:p>
    <w:p>
      <w:r>
        <w:t>और तीन बजे।</w:t>
      </w:r>
    </w:p>
    <w:p>
      <w:r>
        <w:t>अपनी गली में उसी तरह चलती हुई, जैसे उसने कभी रात में चलना सीखा था — चक्करों में। ठहराव में। हर डेढ़ मिनट पर एक पॉज़।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उसका मास्क एक दुपट्टा था। एक बार लपेटा हुआ — जैसे औरतें तेज़ हवा में लपेटती हैं।</w:t>
      </w:r>
    </w:p>
    <w:p>
      <w:r>
        <w:t>कपड़ा सूती था। और पुराना।</w:t>
      </w:r>
    </w:p>
    <w:p>
      <w:r>
        <w:t>और उसने उसका व्याकरण पहचान लिया — जैसे किसी और की चिट्ठी में, अपनी ही लिखावट पहचान ली जाती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कभी पूछा नहीं।</w:t>
      </w:r>
    </w:p>
    <w:p>
      <w:r>
        <w:t>कुछ न पूछना दीवार का काम करता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गली को उसकी कहानी पता थी — उसी तरह, जैसे गलियों को पता होता है।</w:t>
      </w:r>
    </w:p>
    <w:p>
      <w:r>
        <w:t>पूरी। ज़ोर से। और कभी उसके सामने नहीं।</w:t>
      </w:r>
    </w:p>
    <w:p>
      <w:r>
        <w:t>उसकी बहन नर्स थी। जून में ले ली गई।</w:t>
      </w:r>
    </w:p>
    <w:p>
      <w:r>
        <w:t>रसीद वैसे ही आई, जैसे रसीदें आती हैं — वार्ड का एक रजिस्टर। पन्नों भर।</w:t>
      </w:r>
    </w:p>
    <w:p>
      <w:r>
        <w:t>दवाइयाँ, दाम के साथ चलती हुई। दस्तखत।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परिवार ने उसे पढ़ा। और चुप हो गया।</w:t>
      </w:r>
    </w:p>
    <w:p>
      <w:r>
        <w:t>क्योंकि वो रजिस्टर सच्चा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फिर उसकी बहन की एक साथी, एक शोक-सभा में खड़ी हुई।</w:t>
      </w:r>
    </w:p>
    <w:p>
      <w:r>
        <w:t>उसने कहा — वो दाम, इंश्योरेंस वाली कतार के दाम थे।</w:t>
      </w:r>
    </w:p>
    <w:p>
      <w:r>
        <w:t>वो दस्तखत, मैट्रन के दस्तखत थे।</w:t>
      </w:r>
    </w:p>
    <w:p>
      <w:r>
        <w:t xml:space="preserve">और कागज़ों में जो लिखा था, वो इसलिए लिखा था — क्योंकि वो कागज़ किस </w:t>
      </w:r>
      <w:r>
        <w:rPr>
          <w:i/>
        </w:rPr>
        <w:t>काम</w:t>
      </w:r>
      <w:r>
        <w:t xml:space="preserve"> के लिए थे।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परिवार को समझ आ गया —</w:t>
      </w:r>
    </w:p>
    <w:p>
      <w:r>
        <w:t>रजिस्टर सच्चा था। और पढ़ना गलत था।</w:t>
      </w:r>
    </w:p>
    <w:p>
      <w:r>
        <w:t>और ये, कि दुनिया के किसी चैनल को, किसी अदालत को, किसी हेल्पलाइन को — इस फ़र्क में कोई दिलचस्पी नहीं थी।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एक बार, एक बात कही थी। पानवाले से।</w:t>
      </w:r>
    </w:p>
    <w:p>
      <w:r>
        <w:t>और गली ने उसे वैसे ही सँभालकर रखा, जैसे धर्मग्रंथ कोई आयत सँभालता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मैं कागज़ को नहीं झुठला रही। मैं उसके पढ़े जाने को झुठला रही हूँ।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जून के बाद से, उस गली में कोई करेक्शन नहीं हुआ था।</w:t>
      </w:r>
    </w:p>
    <w:p>
      <w:r>
        <w:t>गली ये नहीं कह सकती थी, कि ये उसकी वजह से है।</w:t>
      </w:r>
    </w:p>
    <w:p>
      <w:r>
        <w:t>गली ने उसके बारे में, ज़ोर से, कभी कुछ कहा ही नहीं।</w:t>
      </w:r>
    </w:p>
    <w:p>
      <w:r>
        <w:t>उस गर्मी वो दो बार वहाँ से गुज़रा — मास्क से मास्क, सोडियम लाइट के आर-पार — और उन्होंने बात नहीं की।</w:t>
      </w:r>
    </w:p>
    <w:p>
      <w:r>
        <w:t>पहरेदारों के बीच, कहने को कुछ होता भी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धंधे उसी क्रम में आए, जिस क्रम में धंधे आते हैं।</w:t>
      </w:r>
    </w:p>
    <w:p>
      <w:r>
        <w:t>पहले धर्म। फिर कंप्लायंस। फिर कागज़।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 बाबा का अहाता — आरती के बाद से एक दीया कम — अब एक "आश्वासन लाइन" चला रहा था।</w:t>
      </w:r>
    </w:p>
    <w:p>
      <w:r>
        <w:t>आश्वासन। यही शब्द था।</w:t>
      </w:r>
    </w:p>
    <w:p>
      <w:r>
        <w:t xml:space="preserve">परचों पर लिखा था — </w:t>
      </w:r>
      <w:r>
        <w:rPr>
          <w:i/>
        </w:rPr>
        <w:t>शांति</w:t>
      </w:r>
      <w:r>
        <w:t>।</w:t>
      </w:r>
    </w:p>
    <w:p>
      <w:r>
        <w:t xml:space="preserve">नीचे, छोटे अक्षरों में — </w:t>
      </w:r>
      <w:r>
        <w:rPr>
          <w:i/>
        </w:rPr>
        <w:t>परामर्श</w:t>
      </w:r>
      <w:r>
        <w:t>।</w:t>
      </w:r>
    </w:p>
    <w:p>
      <w:r>
        <w:t>और गेट के बाहर की कतार, शहर की सबसे लंबी कतार थी।</w:t>
      </w:r>
    </w:p>
    <w:p>
      <w:r>
        <w:t>क्योंकि डर उस हर चीज़ को पैसे देगा, जो देर तक एक जगह खड़ी रह सके।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सेक्टर आठ में, पुराने चार्टर्ड अकाउंटेंटों की एक फर्म, "सिन ऑडिट" बेच रही थी।</w:t>
      </w:r>
    </w:p>
    <w:p>
      <w:r>
        <w:t>आपके धंधे की पूरी जाँच — कि सूची में आने का कितना खतरा है।</w:t>
      </w:r>
    </w:p>
    <w:p>
      <w:r>
        <w:t>जिल्द चढ़ी एक रिपोर्ट। पाक-साफ़ होने का एक सर्टिफिकेट।</w:t>
      </w:r>
    </w:p>
    <w:p>
      <w:r>
        <w:t>ऐसा सर्टिफिकेट — जिसे मानने के लिए, आज तक, किसी ने ऊपर वाले से नहीं कहा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सितंबर में, ऑफिस में एक सर्कुलर घूमा।</w:t>
      </w:r>
    </w:p>
    <w:p>
      <w:r>
        <w:t>एक प्रतिद्वंद्वी कंपनी ने नया प्रोडक्ट निकाला है। क्लेम डिपार्टमेंट तैयार रहे।</w:t>
      </w:r>
    </w:p>
    <w:p>
      <w:r>
        <w:t xml:space="preserve">और सर्कुलर में लिखा था — उसी नरम भाषा में, जिसमें हेड ऑफिस मौसम की बात करते हैं — कि एक </w:t>
      </w:r>
      <w:r>
        <w:rPr>
          <w:i/>
        </w:rPr>
        <w:t>परिभाषा संबंधी कठिनाई</w:t>
      </w:r>
      <w:r>
        <w:t xml:space="preserve">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देश की हर पॉलिसी में "एक्ट ऑफ गॉड" को बाहर रखा गया था।</w:t>
      </w:r>
    </w:p>
    <w:p>
      <w:r>
        <w:t>आज तक किसी को उसकी परिभाषा देने की ज़रूरत नहीं पड़ी थी।</w:t>
      </w:r>
    </w:p>
    <w:p>
      <w:r>
        <w:t>अब उस परिभाषा की कीमत, दुनिया के सारे प्रीमियम से ज़्यादा थी।</w:t>
      </w:r>
    </w:p>
    <w:p>
      <w:r>
        <w:t>और जो फाइलें मौसम के आसपास की थीं — उन्हें अगले आदेश तक, रोककर रखने की सलाह दी गई थी।</w:t>
      </w:r>
    </w:p>
    <w:p>
      <w:r>
        <w:t>मानव ने वो सर्कुलर अपनी मेज़ पर दो बार पढ़ा।</w:t>
      </w:r>
    </w:p>
    <w:p>
      <w:r>
        <w:t xml:space="preserve">और उसे </w:t>
      </w:r>
      <w:r>
        <w:rPr>
          <w:i/>
        </w:rPr>
        <w:t>दौर</w:t>
      </w:r>
      <w:r>
        <w:t xml:space="preserve"> वाली फाइल में रख दिया। जो अब एक दराज़ थी। सबसे चौड़ी वाली।</w:t>
      </w:r>
    </w:p>
    <w:p>
      <w:r>
        <w:t>पूरा शहर आश्वासन के धंधे में था।</w:t>
      </w:r>
    </w:p>
    <w:p>
      <w:r>
        <w:t>और अपने तरीके से — वो हमेशा से इसी में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जिम में, उस्ताद ने अगस्त में तीस लड़के लौटा दिए।</w:t>
      </w:r>
    </w:p>
    <w:p>
      <w:r>
        <w:t>"सीढ़ियाँ," उन्होंने कहा, "मशहूर हो गई हैं।"</w:t>
      </w:r>
    </w:p>
    <w:p>
      <w:r>
        <w:t>लैंडिंग वाला नियम अपनी जगह था। और लड़कों के सामान में से, ज़्यादातर पर, लोगो छपा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और स्कूल के गेट पर — वैन आने से पहले वाले, बिखरे हुए वक़्त में — मानव एक बार वक़्त पर पहुँच गया।</w:t>
      </w:r>
    </w:p>
    <w:p>
      <w:r>
        <w:t>और उसने वो खेल देखा, जो शहर के बच्चों ने अपने लिए ईजाद कर लिया था।</w:t>
      </w:r>
    </w:p>
    <w:p>
      <w:r>
        <w:rPr>
          <w:i/>
        </w:rPr>
        <w:t>लिस्ट-लिस्ट।</w:t>
      </w:r>
      <w:r>
        <w:t xml:space="preserve"> कोई उसे यही कह रहा था।</w:t>
      </w:r>
    </w:p>
    <w:p>
      <w:r>
        <w:t>पकड़म-पकड़ाई जैसा खेल। जो पकड़ा जाए, वो आँखें बंद करके, स्थिर खड़ा रह जाए — जब तक मास्क आकर उसे छुड़ा न दे।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लड़के इस बात पर झगड़ रहे थे, कि मास्क कौन बनेगा।</w:t>
      </w:r>
    </w:p>
    <w:p>
      <w:r>
        <w:t>अब वही अच्छा रोल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आरव ने मास्क नहीं बनना चाहा।</w:t>
      </w:r>
    </w:p>
    <w:p>
      <w:r>
        <w:t>उसने कहा — ये बेवकूफ़ी वाला खेल है।</w:t>
      </w:r>
    </w:p>
    <w:p>
      <w:r>
        <w:t>और उसने ये इतनी पूरी तरह कहा, कि बात वहीं खत्म हो गई।</w:t>
      </w:r>
    </w:p>
    <w:p>
      <w:r>
        <w:t>और वैन आगे बढ़ गई।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मानव गेट पर खड़ा रहा — अपनी पूरी दूसरी ज़िंदगी की बुनियाद वाली बातचीत लिए।</w:t>
      </w:r>
    </w:p>
    <w:p>
      <w:r>
        <w:rPr>
          <w:i/>
        </w:rPr>
        <w:t>उसकी माँ को भी नहीं पता? यही तो सबसे समझदारी वाली बात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स्कूल वाली सुबह की रौशनी में, उसे समझ आया — कि एक बच्चे को सिखाते-सिखाते, उसने शहर को क्या सिखा दिया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अपने बेटे को सिखाया था — मास्क उन्हें बचाते हैं, जिन्हें तुम प्यार करते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शहर ने उसे अपनी लिखावट में सीखा —</w:t>
      </w:r>
    </w:p>
    <w:p>
      <w:r>
        <w:t>मास्क उन्हें बचाते हैं, जिनसे तुम नफ़रत करते हो।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पूरे सितंबर, ज़ोरावर वाला धागा सब्र पर चला।</w:t>
      </w:r>
    </w:p>
    <w:p>
      <w:r>
        <w:t>लकड़ी की दुकान अपनी लय में चलती रही। वो आदमी "पक्का खाली" का धंधा वैसे ही करता था, जैसे बाकी लोग प्लाईवुड का करते हैं।</w:t>
      </w:r>
    </w:p>
    <w:p>
      <w:r>
        <w:t>और महीने में दो बार, दुकान बंद होने के बाद, पीछे का शटर एक मेहमान को अंदर लेता।</w:t>
      </w:r>
    </w:p>
    <w:p>
      <w:r>
        <w:t>जो ग्यारह मिनट रुकता।</w:t>
      </w:r>
    </w:p>
    <w:p>
      <w:r>
        <w:t>एक छोटे कद का आदमी। अकाउंटेंट वाला बैग।</w:t>
      </w:r>
    </w:p>
    <w:p>
      <w:r>
        <w:t>रात में आता। वैसे ही चला जाता।</w:t>
      </w:r>
    </w:p>
    <w:p>
      <w:r>
        <w:t>वही चचेरा भाई। या, चचेरे भाई का कोई चचेरा भाई।</w:t>
      </w:r>
    </w:p>
    <w:p>
      <w:r>
        <w:t>ऑफिस वाले तक जाता धागा — तय वक़्त पर, एक पिछले शटर से, अंदर-बाहर होता हुआ।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मानव — जिसने लय पढ़ना उसी तरह सीखा था, जैसे कभी क्लेम पढ़ना — उसने वो रात निशान लगाकर रख ली थी।</w:t>
      </w:r>
    </w:p>
    <w:p>
      <w:r>
        <w:t>महीने का आख़िरी चक्कर।</w:t>
      </w:r>
    </w:p>
    <w:p>
      <w:r>
        <w:t>वो वाला, जिसमें कहा जाता था कि हिसाब बराबर होता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टिम्बर मार्केट से दो गली दूर था — जब छतों के ऊपर, मशालों की रौशनी उठती दिखी।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उस गली का नाम वज़ीर लेन था।</w:t>
      </w:r>
    </w:p>
    <w:p>
      <w:r>
        <w:t>और उसमें दो आर. कुमार थे।</w:t>
      </w:r>
    </w:p>
    <w:p>
      <w:r>
        <w:t>ये बात इस दौर को, रात पौने एक बजे, पता चली।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रक्षक उस किराने की दुकान पर खड़े थे, जो दोनों में गरीब वाला आर. कुमार था।</w:t>
      </w:r>
    </w:p>
    <w:p>
      <w:r>
        <w:t>लाठियाँ। छपी हुई एक बनियान।</w:t>
      </w:r>
    </w:p>
    <w:p>
      <w:r>
        <w:t>और सीढ़ी पर रखा हुआ, मिट्टी के तेल का एक कैन — जैसे कोई कागज़, दाखिल होने वाला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गिरोह के पास जो रसीद थी, वो एक फोन पर थी।</w:t>
      </w:r>
    </w:p>
    <w:p>
      <w:r>
        <w:rPr>
          <w:i/>
        </w:rPr>
        <w:t>आर. कुमार, जौहरी, वज़ीर लेन।</w:t>
      </w:r>
    </w:p>
    <w:p>
      <w:r>
        <w:t>फॉरवर्ड होकर। दोबारा फॉरवर्ड होकर। और पूरी तरह पक्की।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शटर के पीछे वाली दुकान, दाल बेचती थी।</w:t>
      </w:r>
    </w:p>
    <w:p>
      <w:r>
        <w:t>परिवार ऊपर ही रहता था — सीढ़ी में एक बत्ती जली हुई। जाली पर, एक बच्चे का चेहरा।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छपी बनियान वाले ने, अभी-अभी, कैन उठाया था —</w:t>
      </w:r>
    </w:p>
    <w:p>
      <w:r>
        <w:t>कि मास्क, मशालों की रौशनी में, आ खड़ा हुआ।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गिरोह वैसे ही जम गया, जैसे ये पूरा दौर जमता था।</w:t>
      </w:r>
    </w:p>
    <w:p>
      <w:r>
        <w:t>धर्मग्रंथ यही करता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"कागज़ दिखाओ," मास्क ने कहा।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बड़े वाले ने फोन आगे कर दिया।</w:t>
      </w:r>
    </w:p>
    <w:p>
      <w:r>
        <w:t>ऐसे आगे किया — जैसे लोग किसी मंदिर में, कुछ आगे करते हैं।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मानव ने वो रसीद, मशाल की रौशनी में, पढ़ी।</w:t>
      </w:r>
    </w:p>
    <w:p>
      <w:r>
        <w:t>पूरी गली के सामने।</w:t>
      </w:r>
    </w:p>
    <w:p>
      <w:r>
        <w:t>जो अपने हर परदे के पीछे से देख रही थी।</w:t>
      </w:r>
    </w:p>
    <w:p>
      <w:r>
        <w:t>और इस दौर को, अपनी साल भर की तस्वीर मिल गई।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"इस कागज़ में जौहरी लिखा है।"</w:t>
      </w:r>
    </w:p>
    <w:p>
      <w:r>
        <w:t>उसने ये परेड वाली आवाज़ में कहा — ऐसी आवाज़, जिस पर ऊपर के फ्लैट परदा नहीं गिरा सकते थे।</w:t>
      </w:r>
    </w:p>
    <w:p>
      <w:r>
        <w:t>"ये आदमी दाल बेचता है।</w:t>
      </w:r>
    </w:p>
    <w:p>
      <w:r>
        <w:t>इसका नाम राशन बोर्ड पर लिखा है। आर. कुमार। प्रोविज़न स्टोर।</w:t>
      </w:r>
    </w:p>
    <w:p>
      <w:r>
        <w:t>जौहरी नंबर बाईस पर है — दूसरे सिरे पर। जाली वाली दुकान।"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फोन वापस थमा दिया।</w:t>
      </w:r>
    </w:p>
    <w:p>
      <w:r>
        <w:t>"अपना कागज़ खुद पढ़ो।"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किसी ने कागज़ नहीं पढ़ा।</w:t>
      </w:r>
    </w:p>
    <w:p>
      <w:r>
        <w:t>बड़ा वाला, मिट्टी के तेल के कैन को देख रहा था — जैसे वो वहाँ किसी और ने रखा हो।</w:t>
      </w:r>
    </w:p>
    <w:p>
      <w:r>
        <w:t>किसी और दौर ने।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"सूची को तुम्हारी मदद की ज़रूरत नहीं है," मास्क ने कहा।</w:t>
      </w:r>
    </w:p>
    <w:p>
      <w:r>
        <w:t>"उसे आज तक, किसी की मदद की ज़रूरत नहीं पड़ी।</w:t>
      </w:r>
    </w:p>
    <w:p>
      <w:r>
        <w:t>उसने तीन आदमी उठाए। एक मिनट में। तीन शहरों में। अँधेरे में। बिना एक आवाज़ किए।</w:t>
      </w:r>
    </w:p>
    <w:p>
      <w:r>
        <w:t>तो तुम्हारी लाठी किस लिए है?</w:t>
      </w:r>
    </w:p>
    <w:p>
      <w:r>
        <w:t>उनके लिए तो, नहीं है।"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गली की चुप्पी को, उसे उठाने दिया।</w:t>
      </w:r>
    </w:p>
    <w:p>
      <w:r>
        <w:t>जैसे काउंटर, किसी रकम को उठा लेता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"तुम्हारे लिए है।</w:t>
      </w:r>
    </w:p>
    <w:p>
      <w:r>
        <w:t>घर जाओ। चुपचाप बैठो।</w:t>
      </w:r>
    </w:p>
    <w:p>
      <w:r>
        <w:t xml:space="preserve">और खुश रहो — </w:t>
      </w:r>
      <w:r>
        <w:rPr>
          <w:i/>
        </w:rPr>
        <w:t>खुश</w:t>
      </w:r>
      <w:r>
        <w:t xml:space="preserve"> रहो — कि सूची, तुमसे बेहतर पढ़ लेती है।"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चले गए। तेज़ी से नहीं।</w:t>
      </w:r>
    </w:p>
    <w:p>
      <w:r>
        <w:t>उस तरह, जैसे आदमी तब जाते हैं, जब उन्हें गवाहों के सामने पता चल जाए — कि कागज़ पर, वो किस तरफ़ लिखे हुए हैं।</w:t>
      </w:r>
    </w:p>
    <w:p>
      <w:r>
        <w:t>मशालें गली से उसी तरह निकलीं, जैसे पानी उतरता है — मिट्टी के तेल का कैन, साथ ले जाते हुए।</w:t>
      </w:r>
    </w:p>
    <w:p>
      <w:r>
        <w:t>और किराने की दुकान का शटर, बंद ही रहा।</w:t>
      </w:r>
    </w:p>
    <w:p>
      <w:r>
        <w:t>और सीढ़ी की जाली के पीछे से, बच्चे का चेहरा हट गया।</w:t>
      </w:r>
    </w:p>
    <w:p>
      <w:r>
        <w:t>और दुकान के ऊपर, एक बत्ती — पूरी रात जलती रही।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गलियाँ ऐसे ही वोट देती हैं।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किसी ने किसी को हाथ नहीं लगाया।</w:t>
      </w:r>
    </w:p>
    <w:p>
      <w:r>
        <w:t>उसके अंदर के किसी जानवर ने ये नोट किया। मायूसी के साथ।</w:t>
      </w:r>
    </w:p>
    <w:p>
      <w:r>
        <w:t>और उसने उस जानवर को भी नोट किया — नोट करते हुए।</w:t>
      </w:r>
    </w:p>
    <w:p>
      <w:r>
        <w:t>और दोनों को फाइल कर दिया।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रात दो बजे, धर्मग्रंथ को अगली आयत मिल गई।</w:t>
      </w:r>
    </w:p>
    <w:p>
      <w:r>
        <w:rPr>
          <w:i/>
        </w:rPr>
        <w:t>वो सूची पढ़ लेता है</w:t>
      </w:r>
      <w:r>
        <w:t xml:space="preserve"> — फॉरवर्ड कह रहे थे। मास्क, सूची पढ़ सकता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मानव — जिसने मशाल की रौशनी में, एक राशन बोर्ड पढ़ा था, और एक फोन — नहर के पुल पर खड़ा रहा।</w:t>
      </w:r>
    </w:p>
    <w:p>
      <w:r>
        <w:t>और उस सुधार पर, दस्तखत नहीं कर सका।</w:t>
      </w:r>
    </w:p>
    <w:p>
      <w:r>
        <w:t>जो अब, उसकी ज़िंदगी की पक्की हालत थी।</w:t>
      </w:r>
    </w:p>
    <w:p>
      <w:r>
        <w:t>शहर, उसे हर रात छाप रहा था।</w:t>
      </w:r>
    </w:p>
    <w:p>
      <w:r>
        <w:t>और छपाई के अंदर बैठा आदमी — उसका एक शब्द भी, ठीक नहीं कर सकता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उस रात की रजिस्टर एंट्री छोटी थी।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शहर के दूसरे सिरे पर — ठीक उसी वक़्त, जब वज़ीर लेन से मशालें निकल रही थीं — लकड़ी की दुकान के पीछे का शटर, अकाउंटेंट का बैग लिए, एक छोटे कद के आदमी को अंदर ले चुका था।</w:t>
      </w:r>
    </w:p>
    <w:p>
      <w:r>
        <w:t>और बंद हो गया था।</w:t>
      </w:r>
    </w:p>
    <w:p>
      <w:r>
        <w:t>और ग्यारह मिनट बाद, फिर खुल गया था।</w:t>
      </w:r>
    </w:p>
    <w:p>
      <w:r>
        <w:t>और वो छोटा आदमी, इस दौर में चलकर, गुम हो गया था।</w:t>
      </w:r>
    </w:p>
    <w:p>
      <w:r>
        <w:t>और सर्दियों से पहले — वापस नहीं आने वाला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गली चुनते वक़्त, उसे पता था कि दाँव क्या है।</w:t>
      </w:r>
    </w:p>
    <w:p>
      <w:r>
        <w:t>पता होने से, एंट्री लिखना आसान नहीं हुआ।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लेकिन लिखते हुए, उसे ये भी पता चला — कि रजिस्टर की इस शक्ल पर, उसे अफ़सोस नहीं है।</w:t>
      </w:r>
    </w:p>
    <w:p>
      <w:r>
        <w:t>और इस बात से उसे, मिट्टी के तेल से भी ज़्यादा, डर लगा।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क्योंकि इसका मतलब था — सवाल घूम चुका है। हमेशा के लिए।</w:t>
      </w:r>
    </w:p>
    <w:p>
      <w:r>
        <w:t>जैसे कोई पहिया, एक बार घूम जाए — और अब, दूसरी तरफ़ चल पड़े।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रात को चार आदमी ढूँढने के लिए सीखा था।</w:t>
      </w:r>
    </w:p>
    <w:p>
      <w:r>
        <w:t xml:space="preserve">और उन चारों को ऊपर वाले ने, उसके नीचे से ही, करीने से हटा दिया था — </w:t>
      </w:r>
      <w:r>
        <w:rPr>
          <w:i/>
        </w:rPr>
        <w:t>क्यों</w:t>
      </w:r>
      <w:r>
        <w:t xml:space="preserve"> का एक शब्द कहे बिना।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 xml:space="preserve">वो </w:t>
      </w:r>
      <w:r>
        <w:rPr>
          <w:i/>
        </w:rPr>
        <w:t>क्यों</w:t>
      </w:r>
      <w:r>
        <w:t xml:space="preserve"> अब भी दुनिया में, खुला घूम रहा था।</w:t>
      </w:r>
    </w:p>
    <w:p>
      <w:r>
        <w:t>उसमें कहीं, एक चचेरा भाई था।</w:t>
      </w:r>
    </w:p>
    <w:p>
      <w:r>
        <w:t>और एक ऑफिस।</w:t>
      </w:r>
    </w:p>
    <w:p>
      <w:r>
        <w:t>और एक आदमी, जिसे टाइमिंग पता थी।</w:t>
      </w:r>
    </w:p>
    <w:p>
      <w:r>
        <w:t>और उस तक जाता धागा, एक ऐसी लकड़ी की दुकान से होकर जाता था — जो अभी-अभी, पूरे मौसम के लिए, चुप हो गई थी।</w:t>
      </w:r>
    </w:p>
    <w:p>
      <w:r>
        <w:t>क्योंकि इस दौर ने, अपने शिकारियों को भी, डरा-डराकर ईमानदार बना दिया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लेकिन कागज़ों वाला रास्ता, इकलौता रास्ता नहीं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 xml:space="preserve">शहर में एक फाइल और बची थी। जिसके अंदर, वो </w:t>
      </w:r>
      <w:r>
        <w:rPr>
          <w:i/>
        </w:rPr>
        <w:t>क्यों</w:t>
      </w:r>
      <w:r>
        <w:t xml:space="preserve"> तह करके रखा था।</w:t>
      </w:r>
    </w:p>
    <w:p>
      <w:r>
        <w:t>अक्टूबर की एक रात की, केस फाइल। तीन साल पुरानी।</w:t>
      </w:r>
    </w:p>
    <w:p>
      <w:r>
        <w:t>वो फाइल — जिसे उसके देखने से पहले ही, भूखा मार दिया गया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दुनिया भर में, वो इकलौते कागज़ थे — जिन्हें उसने चार साल, एक विधुर की तरह पढ़ा था।</w:t>
      </w:r>
    </w:p>
    <w:p>
      <w:r>
        <w:t>और एक बार भी — क्लेम वाले आदमी की तरह,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एक स्टील की अलमारी में रहती थी।</w:t>
      </w:r>
    </w:p>
    <w:p>
      <w:r>
        <w:t>उस जगह से छह फुट दूर — जहाँ उसका बेटा सोता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अब वो खत्म।</w:t>
      </w:r>
    </w:p>
    <w:p>
      <w:r>
        <w:rPr>
          <w:i/>
        </w:rPr>
        <w:t>[एपिसोड ग्यारह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