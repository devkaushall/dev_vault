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color w:val="666666"/>
          <w:sz w:val="24"/>
        </w:rPr>
        <w:t>पार्ट वन · द हाउस</w:t>
      </w:r>
    </w:p>
    <w:p>
      <w:pPr>
        <w:jc w:val="center"/>
      </w:pPr>
      <w:r>
        <w:rPr>
          <w:b/>
          <w:sz w:val="34"/>
        </w:rPr>
        <w:t>एपिसोड पाँच — "खिंचाव"</w:t>
      </w:r>
    </w:p>
    <w:p>
      <w:pPr>
        <w:ind w:left="504"/>
      </w:pPr>
      <w:r>
        <w:rPr>
          <w:i/>
        </w:rPr>
        <w:t>ऑडियो स्क्रिप्ट · सिंगल नैरेटर · रनटाइम लगभग 12 मिनट</w:t>
      </w:r>
    </w:p>
    <w:p>
      <w:pPr>
        <w:ind w:left="504"/>
      </w:pPr>
      <w:r>
        <w:rPr>
          <w:i/>
        </w:rPr>
        <w:t>ये एपिसोड बाकियों से छोटा है, और जान-बूझकर है। वक़्त भरने के लिए इसे धीमा मत कीजिए — इसे कसा हुआ ही रहने दीजिए।</w:t>
      </w:r>
    </w:p>
    <w:p>
      <w:pPr>
        <w:ind w:left="504"/>
      </w:pPr>
      <w:r>
        <w:rPr>
          <w:i/>
        </w:rPr>
        <w:t>पूरा एपिसोड रात तीन बजे एक दरवाज़े की तरफ़ कसता चला जाता है। दो लोग एक-दूसरे से प्यार में झूठ बोल रहे हैं।</w:t>
      </w:r>
    </w:p>
    <w:p>
      <w:pPr>
        <w:ind w:left="504"/>
      </w:pPr>
      <w:r>
        <w:rPr>
          <w:i/>
        </w:rPr>
        <w:t>कुंडियों वाला हिस्सा सबसे अहम है — तीन आवाज़ें अलग-अलग सुनाई देनी चाहिए। और आख़िरी हिस्सा बिल्कुल स्थिर पढ़िए। एक आदमी, जो हर चीज़ गिनता है — और गिन नहीं रहा।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इंश्योरेंस में मार्च वो महीना होता है, जब साल अपना गुनाह कबूल करता है।</w:t>
      </w:r>
    </w:p>
    <w:p>
      <w:r>
        <w:t>हर फाइल बंद होनी है। हर कहानी का ऑडिट होना है। वो भी एक साथ।</w:t>
      </w:r>
    </w:p>
    <w:p>
      <w:r>
        <w:t>ब्रांच में चाय अस्पताल जैसी रफ़्तार से चल रही थी।</w:t>
      </w:r>
    </w:p>
    <w:p>
      <w:r>
        <w:t xml:space="preserve">और दो साल में पहली बार, मौसम उसके </w:t>
      </w:r>
      <w:r>
        <w:rPr>
          <w:i/>
        </w:rPr>
        <w:t>हक़</w:t>
      </w:r>
      <w:r>
        <w:t xml:space="preserve"> में काम कर रहा था।</w:t>
      </w:r>
    </w:p>
    <w:p>
      <w:r>
        <w:t>ऑफिस मुफ़्त में बहाने बाँट रहा था।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रात ने उसे बेहतर असेसर बना दिया था। यही वो मज़ाक था, जिसमें ब्रांच का कोई शामिल नहीं था।</w:t>
      </w:r>
    </w:p>
    <w:p>
      <w:r>
        <w:t>जो आदमी तीन घंटे एक अँधेरी पान की दुकान के सामने बैठकर ये पढ़ता हो कि किसी की चाल उसके बारे में क्या कहती है — वो अपनी मेज़ की तरफ़ आते आदमी की चाल पढ़े बिना रह ही नहीं सकता।</w:t>
      </w:r>
    </w:p>
    <w:p>
      <w:r>
        <w:t>उसकी फाइलें ऐसे बंद हो रही थीं, जैसे नल बंद होते हैं।</w:t>
      </w:r>
    </w:p>
    <w:p>
      <w:r>
        <w:t xml:space="preserve">जिस साल उसने रात में सेंध लगाना शुरू किया — उसी साल ऑफिस ने उसे </w:t>
      </w:r>
      <w:r>
        <w:rPr>
          <w:i/>
        </w:rPr>
        <w:t>उम्मीद से बेहतर</w:t>
      </w:r>
      <w:r>
        <w:t xml:space="preserve"> लिखकर दिया।</w:t>
      </w:r>
    </w:p>
    <w:p>
      <w:r>
        <w:t>और उसने वो फॉर्म उसी हाथ से साइन किया, जिसने लैंप की रौशनी में सुई थामना सीखा था।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कंधा अँधेरे में एक दीवार से टकराया था। ऐसी रात में, जिसके बारे में ऑफिस को कुछ नहीं पता। और दीवार ने आज तक किसी को कुछ बताया नहीं।</w:t>
      </w:r>
    </w:p>
    <w:p>
      <w:r>
        <w:t>और नाश्ते पर वो नील कॉलर के ऊपर से ऐसे निकल आया, जैसे दूसरा सिर हो।</w:t>
      </w:r>
    </w:p>
    <w:p>
      <w:r>
        <w:t>"ऑफिस में दिन खराब गया," उसने कहा।</w:t>
      </w:r>
    </w:p>
    <w:p>
      <w:r>
        <w:t>यही नया वाक्य था। छोटा वाला। काम आने वाला।</w:t>
      </w:r>
    </w:p>
    <w:p>
      <w:r>
        <w:t>सीढ़ियाँ चेहरे के लिए थीं। जिस्म की बाकी शिफ्टें ऑफिस ने ले लीं।</w:t>
      </w:r>
    </w:p>
    <w:p>
      <w:r>
        <w:t>"ऑफिस इस साल खतरनाक हो गया है," आरव ने कहा। अपने कटोरे से।</w:t>
      </w:r>
    </w:p>
    <w:p>
      <w:r>
        <w:t>ठीक उसी आवाज़ में, जिसमें उसकी माँ वो मज़ाक किया करती थी, जो मज़ाक नहीं होते थे।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राकेश सेठी इतवार को फ्लैट पर आया। सामान जितनी बड़ी एक क्रिकेट किट लेकर।</w:t>
      </w:r>
    </w:p>
    <w:p>
      <w:r>
        <w:t>और दरवाज़े पर ही खड़ा रहा। न अंदर आया। न गया। ठीक उतना ही आदमी, जितना वो उठा सकता था।</w:t>
      </w:r>
    </w:p>
    <w:p>
      <w:r>
        <w:t>उसने क्रिकेट की बातें उस लहज़े में कीं, जिस लहज़े में लोग अंतिम संस्कार पर मौसम की बात करते हैं।</w:t>
      </w:r>
    </w:p>
    <w:p>
      <w:r>
        <w:t>"सूद," उसने एक बार कहा।</w:t>
      </w:r>
    </w:p>
    <w:p>
      <w:r>
        <w:t>और एक पल के लिए उसकी तमीज़ आधा इंच खुली। जैसे चेन लगा दरवाज़ा खुलता है।</w:t>
      </w:r>
    </w:p>
    <w:p>
      <w:r>
        <w:t>और फिर बंद हो गई।</w:t>
      </w:r>
    </w:p>
    <w:p>
      <w:r>
        <w:t>"हैंडल पर एंटी-स्कफ टेप लगा है। आजकल सारे बच्चे वही माँगते हैं।"</w:t>
      </w:r>
    </w:p>
    <w:p>
      <w:r>
        <w:t>"थैंक यू, सेठी अंकल," आरव ने कहा।</w:t>
      </w:r>
    </w:p>
    <w:p>
      <w:r>
        <w:t xml:space="preserve">और वो किट उठाकर अपने कमरे में ले गया। वो कमरा, जो अब </w:t>
      </w:r>
      <w:r>
        <w:rPr>
          <w:i/>
        </w:rPr>
        <w:t>सामान</w:t>
      </w:r>
      <w:r>
        <w:t xml:space="preserve"> के लिए था। सोने के लिए नहीं।</w:t>
      </w:r>
    </w:p>
    <w:p>
      <w:r>
        <w:t>और उस पर दरवाज़ा बंद कर दिया।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सेठी ने वो दरवाज़ा बंद होते देखा। और अपने चेहरे के साथ कुछ ऐसा किया, जिसका क्रिकेट में कोई नाम नहीं है।</w:t>
      </w:r>
    </w:p>
    <w:p>
      <w:r>
        <w:t>फिर उसने खड़े-खड़े आठ मिनट और क्रिकेट की बातें कीं।</w:t>
      </w:r>
    </w:p>
    <w:p>
      <w:r>
        <w:t>और उस आदमी के खालीपन के साथ चला गया, जो जो कहने आया था — वो कह नहीं पाया।</w:t>
      </w:r>
    </w:p>
    <w:p>
      <w:r>
        <w:t>और मानव ने दरवाज़ा बंद किया।</w:t>
      </w:r>
    </w:p>
    <w:p>
      <w:r>
        <w:t>और अगर कोई उससे पूछता कि वो बात क्या थी, तो वो बता नहीं पाता।</w:t>
      </w:r>
    </w:p>
    <w:p>
      <w:r>
        <w:t>और वो कुछ देर वहीं खड़ा रहा। उसका औज़ार धीरे-धीरे घूमता रहा।</w:t>
      </w:r>
    </w:p>
    <w:p>
      <w:r>
        <w:t>कहीं इशारा करता हुआ, जहाँ उसकी कोई फाइल नहीं जाती थी।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नौ मार्च को वो पंद्रह की हो जाती।</w:t>
      </w:r>
    </w:p>
    <w:p>
      <w:r>
        <w:t>स्कूल के बाद वो दोनों पुराने बाज़ार वाली मिठाई की दुकान पर गए। वही, जो अब भी वो चीज़ बनाती थी जो वो हमेशा मँगवाती थी।</w:t>
      </w:r>
    </w:p>
    <w:p>
      <w:r>
        <w:t>वो मिठाई, जिसका नाम पूरे परिवार को एक ही शब्द में पता था। और जो अब कोई नहीं कहता था।</w:t>
      </w:r>
    </w:p>
    <w:p>
      <w:r>
        <w:t>आरव ने उसे ऐसी आवाज़ में ऑर्डर किया, जिसकी प्रैक्टिस उसने कहीं अकेले में की थी।</w:t>
      </w:r>
    </w:p>
    <w:p>
      <w:r>
        <w:t>और वो दोनों काउंटर पर उसके सामने खड़े रहे। दो चम्मच, और कोई भूख नहीं।</w:t>
      </w:r>
    </w:p>
    <w:p>
      <w:r>
        <w:t>और दुकान के रेडियो पर किसी और की बेटी के लिए फिल्मी गाने बजते रहे।</w:t>
      </w:r>
    </w:p>
    <w:p>
      <w:r>
        <w:t>"दीदी अब मुझसे लंबी होती," आरव ने कहा। काउंटर से।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सर्दियों में वो उससे लंबा हो गया था।</w:t>
      </w:r>
    </w:p>
    <w:p>
      <w:r>
        <w:t>दोनों में से किसी ने इसका ज़िक्र नहीं किया था।</w:t>
      </w:r>
    </w:p>
    <w:p>
      <w:r>
        <w:t>जमी हुई तेरह। और लड़का अब भी बढ़ रहा था।</w:t>
      </w:r>
    </w:p>
    <w:p>
      <w:r>
        <w:t>जो बच जाते हैं, उनका हिसाब किसी भी एक्चुरियल टेबल में नहीं मिलता।</w:t>
      </w:r>
    </w:p>
    <w:p>
      <w:r>
        <w:t>मानव ने अपने बेटे की गर्दन के पीछे हाथ रखा।</w:t>
      </w:r>
    </w:p>
    <w:p>
      <w:r>
        <w:t>और उस हाथ ने अपनी तरफ़ से सब कुछ कह दिया। यानी कुछ नहीं।</w:t>
      </w:r>
    </w:p>
    <w:p>
      <w:r>
        <w:t>और लड़के ने उसे वहीं रहने दिया।</w:t>
      </w:r>
    </w:p>
    <w:p>
      <w:r>
        <w:t>और बस इतनी ही बर्थडे थी।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चार जवाब उसी क्रम में आते रहे, जिस क्रम में चार सवाल जाते थे।</w:t>
      </w:r>
    </w:p>
    <w:p>
      <w:r>
        <w:t>और अब वो ज़रूरत से ज़्यादा चिकने होकर आने लगे थे। उसी तरह, जैसे क्लेम तब आते हैं जब कहानी दो बार मशीन से गुज़र चुकी हो।</w:t>
      </w:r>
    </w:p>
    <w:p>
      <w:r>
        <w:t>उसने उसे उसी तरह सुना, जैसे अब वो हर चीज़ सुनता था। चालीस कदम दूर से।</w:t>
      </w:r>
    </w:p>
    <w:p>
      <w:r>
        <w:t>और उसने वो सुनना घर से दूर घुमा दिया।</w:t>
      </w:r>
    </w:p>
    <w:p>
      <w:r>
        <w:t>और वो सुनना घूमा हुआ रहने को तैयार नहीं था।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"तुम अपनी नींद कहीं खर्च कर रहे हो," उस्ताद ने पट्टियाँ बाँधते हुए कहा।</w:t>
      </w:r>
    </w:p>
    <w:p>
      <w:r>
        <w:t>सवाल नहीं था। लैंडिंग वाला नियम अपनी जगह था।</w:t>
      </w:r>
    </w:p>
    <w:p>
      <w:r>
        <w:t>मानव ने रस्सी ऐसे कूदी, जैसे कोई आदमी अपने ही साये से बहस कर रहा हो।</w:t>
      </w:r>
    </w:p>
    <w:p>
      <w:r>
        <w:t>और साया पॉइंट पर आगे चल रहा था।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वो ग्यारह बजे निकला। ऑफिस का बैग लेकर। जैसे पूरी सर्दी ग्यारह बजे निकलता आया था।</w:t>
      </w:r>
    </w:p>
    <w:p>
      <w:r>
        <w:t>अब सोसाइटी के पास उसके बारे में एक तथ्य था।</w:t>
      </w:r>
    </w:p>
    <w:p>
      <w:pPr>
        <w:ind w:left="504"/>
      </w:pPr>
      <w:r>
        <w:rPr>
          <w:i/>
        </w:rPr>
        <w:t>सूद साहब रात को टहलते हैं।</w:t>
      </w:r>
    </w:p>
    <w:p>
      <w:r>
        <w:t>और ऐसे तथ्य आदमी का आधा काम खुद कर देते हैं। दुख से बेहतर कोई पहचान-पत्र नहीं होता।</w:t>
      </w:r>
    </w:p>
    <w:p>
      <w:r>
        <w:t>ब्लॉक सी वाला चोर छह फुट का था। और फिर छह फुट दो इंच का।</w:t>
      </w:r>
    </w:p>
    <w:p>
      <w:r>
        <w:t>और जब फाइल में छह फुट दो इंच का आदमी दर्ज हो — तो पाँच फुट आठ के आदमी को कोई दोबारा नहीं देखता।</w:t>
      </w:r>
    </w:p>
    <w:p>
      <w:r>
        <w:t>ये पनाह उसने खुद बनाई थी। एक झूठ, चेन लगे एक दरवाज़े पर।</w:t>
      </w:r>
    </w:p>
    <w:p>
      <w:r>
        <w:t>और अब वो उस पर कोट की तरह फिट बैठती थी।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"टहलने जा रहे हो," लड़के ने सोफ़े से कहा।</w:t>
      </w:r>
    </w:p>
    <w:p>
      <w:r>
        <w:t>ये भी सवाल नहीं था। छत की तरफ़ देखते हुए। टीवी के रंग उसके चेहरे पर चल रहे थे।</w:t>
      </w:r>
    </w:p>
    <w:p>
      <w:r>
        <w:t>"दस मिनट," मानव ने कहा।</w:t>
      </w:r>
    </w:p>
    <w:p>
      <w:r>
        <w:t>जो उस झूठ में तीन घंटे का नाम था।</w:t>
      </w:r>
    </w:p>
    <w:p>
      <w:pPr>
        <w:jc w:val="center"/>
      </w:pPr>
      <w:r>
        <w:rPr>
          <w:i/>
          <w:color w:val="995522"/>
          <w:sz w:val="22"/>
        </w:rPr>
        <w:t>(पॉज़)</w:t>
      </w:r>
    </w:p>
    <w:p>
      <w:r>
        <w:t>उसने दरवाज़ा खींचकर बंद किया।</w:t>
      </w:r>
    </w:p>
    <w:p>
      <w:r>
        <w:t>और लैंडिंग पर दो कदम ही चला था, कि अंदर से आवाज़ें आईं।</w:t>
      </w:r>
    </w:p>
    <w:p>
      <w:r>
        <w:t>सोफ़े का एक लड़के को छोड़ना। फर्श पर पैर।</w:t>
      </w:r>
    </w:p>
    <w:p>
      <w:r>
        <w:t>और फिर कुंडियाँ।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फुर्ती में गड़बड़ाते हुए नहीं। एक-एक करके। सीधे लगाई हुईं।</w:t>
      </w:r>
    </w:p>
    <w:p>
      <w:r>
        <w:t>चेन।</w:t>
      </w:r>
    </w:p>
    <w:p>
      <w:r>
        <w:t>ऊपर वाली।</w:t>
      </w:r>
    </w:p>
    <w:p>
      <w:r>
        <w:t>नीचे वाली।</w:t>
      </w:r>
    </w:p>
    <w:p>
      <w:r>
        <w:t>तीन छोटी आवाज़ें। हर एक ऐसे गिरती हुई, जैसे दस्तखत गिरता है।</w:t>
      </w:r>
    </w:p>
    <w:p>
      <w:r>
        <w:t>और फिर पैर वापस गए। और सोफ़े ने लड़के को वापस ले लिया।</w:t>
      </w:r>
    </w:p>
    <w:p>
      <w:pPr>
        <w:jc w:val="center"/>
      </w:pPr>
      <w:r>
        <w:rPr>
          <w:i/>
          <w:color w:val="995522"/>
          <w:sz w:val="22"/>
        </w:rPr>
        <w:t>(पॉज़)</w:t>
      </w:r>
    </w:p>
    <w:p>
      <w:r>
        <w:t>वो लैंडिंग पर खड़ा रहा। हाथ रेलिंग पर।</w:t>
      </w:r>
    </w:p>
    <w:p>
      <w:r>
        <w:t>डर में कुंडी हाथ से फिसलती है।</w:t>
      </w:r>
    </w:p>
    <w:p>
      <w:r>
        <w:t>अभ्यास में नहीं फिसलती।</w:t>
      </w:r>
    </w:p>
    <w:p>
      <w:pPr>
        <w:jc w:val="center"/>
      </w:pPr>
      <w:r>
        <w:rPr>
          <w:i/>
          <w:color w:val="995522"/>
          <w:sz w:val="22"/>
        </w:rPr>
        <w:t>(पॉज़)</w:t>
      </w:r>
    </w:p>
    <w:p>
      <w:r>
        <w:t>उसके पास वजहें थीं। सब की सब फाइल में।</w:t>
      </w:r>
    </w:p>
    <w:p>
      <w:r>
        <w:t xml:space="preserve">चोर वाला डर। लड़के की उम्र। अँधेरा। काउंसलर वाला वाक्य, पैरेंट-टीचर मीटिंग से — </w:t>
      </w:r>
      <w:r>
        <w:rPr>
          <w:i/>
        </w:rPr>
        <w:t>एक हेल्दी सतर्कता।</w:t>
      </w:r>
    </w:p>
    <w:p>
      <w:r>
        <w:t>उसने सीढ़ियों के अँधेरे में एक-एक करके सब निकालकर देखीं।</w:t>
      </w:r>
    </w:p>
    <w:p>
      <w:r>
        <w:t xml:space="preserve">और उनमें से एक भी उन आवाज़ों के </w:t>
      </w:r>
      <w:r>
        <w:rPr>
          <w:i/>
        </w:rPr>
        <w:t>तरीके</w:t>
      </w:r>
      <w:r>
        <w:t xml:space="preserve"> को नहीं समझा पाई।</w:t>
      </w:r>
    </w:p>
    <w:p>
      <w:r>
        <w:t>वो वैसी ही चिकनाहट थी, जैसी उन चार जवाबों में थी।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उसने दोनों बातें अपने दिमाग़ की रेलिंग पर साथ-साथ रख दीं।</w:t>
      </w:r>
    </w:p>
    <w:p>
      <w:r>
        <w:t>और फिर — जल्दी से, इससे पहले कि वो आपस में मिल जाएँ, क्योंकि जो बातें आपस में मिलती हैं, उनके बच्चे होते हैं — उसने उन्हें हटा दिया। अलग-अलग दराज़ों में।</w:t>
      </w:r>
    </w:p>
    <w:p>
      <w:r>
        <w:t>और सीढ़ियाँ उतर गया।</w:t>
      </w:r>
    </w:p>
    <w:p>
      <w:r>
        <w:t>और रात ने उसे अंदर ले लिया। अपने घर वाले की तरह।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बेंच ने उसे सँभाल लिया। फ़रीद ने बिना पूछे चाय डाल दी।</w:t>
      </w:r>
    </w:p>
    <w:p>
      <w:r>
        <w:t>पान की दुकान अपनी दो तरह की चालों के साथ चलती रही। रनर दौड़ते रहे।</w:t>
      </w:r>
    </w:p>
    <w:p>
      <w:r>
        <w:t>और वो गिनता रहा। क्योंकि गिनना ही उसका हुनर था।</w:t>
      </w:r>
    </w:p>
    <w:p>
      <w:r>
        <w:t>और वो गिनती उस कॉपी में जाती रही, जो वहीं रहती थी जहाँ मास्क रहता था।</w:t>
      </w:r>
    </w:p>
    <w:p>
      <w:r>
        <w:t>दो बंद फाइलों के बीच।</w:t>
      </w:r>
    </w:p>
    <w:p>
      <w:pPr>
        <w:jc w:val="center"/>
      </w:pPr>
      <w:r>
        <w:rPr>
          <w:color w:val="888888"/>
          <w:sz w:val="24"/>
        </w:rPr>
        <w:t>•  •  •</w:t>
      </w:r>
    </w:p>
    <w:p>
      <w:r>
        <w:t>वो तीन बजने में दस मिनट पर घर पहुँचा। और चाबी लगाई।</w:t>
      </w:r>
    </w:p>
    <w:p>
      <w:r>
        <w:t>और चाबी ने उसे बता दिया कि लड़का उसके लिए क्या छोड़कर गया है।</w:t>
      </w:r>
    </w:p>
    <w:p>
      <w:r>
        <w:t>सब कुछ लगा हुआ।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उसने दस्तक दी। धीरे से। बाप वाली दस्तक। दो पोरों से।</w:t>
      </w:r>
    </w:p>
    <w:p>
      <w:r>
        <w:t>टीवी की रौशनी दरवाज़े के नीचे एक लकीर बनाए पड़ी थी। उसमें एक परछाईं हिली।</w:t>
      </w:r>
    </w:p>
    <w:p>
      <w:r>
        <w:t>पहले चेन खुली। वो ठहराव। दरार पर आँख। जाँच।</w:t>
      </w:r>
    </w:p>
    <w:p>
      <w:r>
        <w:t>अब पुरानी आदत। रात तीन बजे।</w:t>
      </w:r>
    </w:p>
    <w:p>
      <w:r>
        <w:t>और फिर बाकी सब।</w:t>
      </w:r>
    </w:p>
    <w:p>
      <w:r>
        <w:t>और दरवाज़ा एक ऐसे लड़के पर खुला, जिसकी आँखों में नींद मौसम की तरह खड़ी थी।</w:t>
      </w:r>
    </w:p>
    <w:p>
      <w:r>
        <w:t>"मैं सोफ़े पर सो गया था," लड़के ने कहा।</w:t>
      </w:r>
    </w:p>
    <w:p>
      <w:r>
        <w:t>उसकी अपनी कहानी।</w:t>
      </w:r>
    </w:p>
    <w:p>
      <w:r>
        <w:t>और वापस सोफ़े पर चला गया। और टीवी ने वही कहा, जो वो हमेशा कहता था।</w:t>
      </w:r>
    </w:p>
    <w:p>
      <w:pPr>
        <w:jc w:val="center"/>
      </w:pPr>
      <w:r>
        <w:rPr>
          <w:i/>
          <w:color w:val="995522"/>
          <w:sz w:val="22"/>
        </w:rPr>
        <w:t>(पॉज़)</w:t>
      </w:r>
    </w:p>
    <w:p>
      <w:r>
        <w:t>मानव अपने ही घर के दरवाज़े पर ऐसे खड़ा था, जैसे कोई अजनबी हो। जिसे तरस खाकर अंदर आने दिया गया हो।</w:t>
      </w:r>
    </w:p>
    <w:p>
      <w:r>
        <w:t>उसे तभी ख़याल आया — पूरे दो साल बाद —</w:t>
      </w:r>
    </w:p>
    <w:p>
      <w:r>
        <w:t>कि सोफ़ा उस कमरे में था, जिसमें दरवाज़ा है।</w:t>
      </w:r>
    </w:p>
    <w:p>
      <w:r>
        <w:t>वो ख़याल हॉल में खड़ा रहा। और कहीं गया नहीं।</w:t>
      </w:r>
    </w:p>
    <w:p>
      <w:r>
        <w:t>उसने उसे उन कुंडियों की आवाज़ के साथ फाइल कर दिया।</w:t>
      </w:r>
    </w:p>
    <w:p>
      <w:pPr>
        <w:jc w:val="center"/>
      </w:pPr>
      <w:r>
        <w:rPr>
          <w:i/>
          <w:color w:val="995522"/>
          <w:sz w:val="22"/>
        </w:rPr>
        <w:t>(छोटा पॉज़)</w:t>
      </w:r>
    </w:p>
    <w:p>
      <w:r>
        <w:t>उसने अपने बेटे के ऊपर कंबल ठीक किया।</w:t>
      </w:r>
    </w:p>
    <w:p>
      <w:r>
        <w:t>नींद में लड़के की मुट्ठी टीवी के रिमोट पर बंद थी।</w:t>
      </w:r>
    </w:p>
    <w:p>
      <w:r>
        <w:t>उसे उसी तरह पकड़े हुए, जैसे उसकी माँ चीज़ों को मुट्ठी में भींच लिया करती थी। जब वो किसी ऐसे को डाँट रही होती थी, जिसे वो प्यार करती थी।</w:t>
      </w:r>
    </w:p>
    <w:p>
      <w:r>
        <w:t>वो उन दोनों के ऊपर खड़ा रहा। लड़का, और वो शोर।</w:t>
      </w:r>
    </w:p>
    <w:p>
      <w:r>
        <w:t>और उसने कोई हिसाब नहीं लगाया।</w:t>
      </w:r>
    </w:p>
    <w:p>
      <w:pPr>
        <w:ind w:left="504"/>
      </w:pPr>
      <w:r>
        <w:rPr>
          <w:i/>
        </w:rPr>
        <w:t>[एपिसोड पाँच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Nirmala UI" w:hAnsi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