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विजिलांटे</w:t>
      </w:r>
    </w:p>
    <w:p>
      <w:pPr>
        <w:jc w:val="center"/>
      </w:pPr>
      <w:r>
        <w:rPr>
          <w:sz w:val="24"/>
        </w:rPr>
        <w:t>पार्ट थ्री · द वॉचर्स</w:t>
      </w:r>
    </w:p>
    <w:p>
      <w:pPr>
        <w:jc w:val="center"/>
      </w:pPr>
      <w:r>
        <w:rPr>
          <w:b/>
          <w:sz w:val="34"/>
        </w:rPr>
        <w:t>एपिसोड तेरह — "ग्यारह महीने"</w:t>
      </w:r>
    </w:p>
    <w:p>
      <w:r>
        <w:rPr>
          <w:i/>
        </w:rPr>
        <w:t>ऑडियो स्क्रिप्ट · सिंगल नैरेटर · रनटाइम लगभग 10 मिनट</w:t>
      </w:r>
    </w:p>
    <w:p>
      <w:r>
        <w:rPr>
          <w:i/>
        </w:rPr>
        <w:t>पार्ट थ्री की शुरुआत। एक ठंडे बरामदे पर दो आदमियों की बातचीत — एपिसोड का ज़्यादातर हिस्सा भट्ट बोल रहे हैं, तो उनकी लाइनों को साँस से तोड़िए; वो एक थके हुए, ईमानदार बूढ़े आदमी हैं जो कबूल कर रहे हैं — कोई विलेन नहीं, जो परफ़ॉर्म कर रहा हो। नैरेटर की तरफ़ से कोई गर्मी नहीं।</w:t>
      </w:r>
    </w:p>
    <w:p>
      <w:r>
        <w:rPr>
          <w:i/>
        </w:rPr>
        <w:t>"अभी तक।" और "मैं हाज़िरी लगाता हूँ।" को चुप्पी में बैठने दीजिए। अंत एक शांत डर है, कोई झटका नहीं।</w:t>
      </w:r>
    </w:p>
    <w:p>
      <w:r>
        <w:rPr>
          <w:i/>
        </w:rPr>
        <w:t>ऐप का इस एपिसोड में एक ही मैसेज है — सी-नौ। वही मशीनी अंदाज़: बिल्कुल सपाट, कटा हुआ, आगे-पीछे आधा सेकंड की चुप्पी।</w:t>
      </w:r>
    </w:p>
    <w:p>
      <w:pPr>
        <w:jc w:val="center"/>
      </w:pPr>
      <w:r>
        <w:rPr>
          <w:sz w:val="24"/>
        </w:rPr>
        <w:t>•  •  •</w:t>
      </w:r>
    </w:p>
    <w:p>
      <w:r>
        <w:t>स्कूल नवंबर में पहाड़ जा रहा था। चार दिन।</w:t>
      </w:r>
    </w:p>
    <w:p>
      <w:r>
        <w:t>एक बस। हर नौ बच्चों पर एक टीचर।</w:t>
      </w:r>
    </w:p>
    <w:p>
      <w:r>
        <w:t>आरव ने बैग खुद पैक किया। एक ही शाम में।</w:t>
      </w:r>
    </w:p>
    <w:p>
      <w:r>
        <w:t>ऐसे क्रम में, जिसमें लिस्टें झलकती थीं।</w:t>
      </w:r>
    </w:p>
    <w:p>
      <w:r>
        <w:t>टॉर्च। दो किताबें। एक स्वेटर — ठीक वैसे रोल किया हुआ, जैसे कैंप की शीट में रोल करने को लिखा था।</w:t>
      </w:r>
    </w:p>
    <w:p>
      <w:r>
        <w:t>और सबसे आख़िर में — बिना कोई सफ़ाई दिए — उसने पूजा वाली शेल्फ़ से पीतल की छोटी घंटी उतारी।</w:t>
      </w:r>
    </w:p>
    <w:p>
      <w:r>
        <w:t>और साइड वाली जेब में रख दी। टॉर्च के साथ।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मानव ने घंटी के बारे में नहीं पूछा।</w:t>
      </w:r>
    </w:p>
    <w:p>
      <w:r>
        <w:t>घर ने चीज़ों के बारे में पूछना छोड़ दिया था।</w:t>
      </w:r>
    </w:p>
    <w:p>
      <w:r>
        <w:t>घर इसी तरह दुआ करता था।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अगली सुबह उसने इंस्पेक्टर भट्ट को फोन किया। रिटायर्ड। केदारपुरी।</w:t>
      </w:r>
    </w:p>
    <w:p>
      <w:r>
        <w:t>और कहा कि एक सर्वे के सिलसिले में उधर से गुज़रेगा।</w:t>
      </w:r>
    </w:p>
    <w:p>
      <w:r>
        <w:t>आने-जाने का एक छोटा-सा झूठ। पेशेवर हाथ से बिछाया हुआ।</w:t>
      </w:r>
    </w:p>
    <w:p>
      <w:r>
        <w:t>और भट्ट ठीक उतनी देर चुप रहे, जितनी देर एक पुराना पुलिस वाला चुप रहता है — जब उसके सामने झूठ बिछाया जा रहा हो।</w:t>
      </w:r>
    </w:p>
    <w:p>
      <w:r>
        <w:t>और फिर बोले, "आइए, सूद साहब। मैं तो हमेशा घर पर ही हूँ।"</w:t>
      </w:r>
    </w:p>
    <w:p>
      <w:r>
        <w:t>उस एक वाक्य में चार साल की चढ़ी हुई केतली थी।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नवंबर में केदारपुरी वैसे ठंडा था, जैसे नदी किनारे के शहर ठंडे होते हैं। पैरों से ऊपर की तरफ़।</w:t>
      </w:r>
    </w:p>
    <w:p>
      <w:r>
        <w:t>भट्ट का घर घाट से दो गलियाँ हटकर था। चाय के रंग का।</w:t>
      </w:r>
    </w:p>
    <w:p>
      <w:r>
        <w:t>दीवार के साथ पुराने ड्रमों में गेंदे के फूल — बाद में पता चला, वो खुद उगाते थे।</w:t>
      </w:r>
    </w:p>
    <w:p>
      <w:r>
        <w:t>गुनाह का एहसास भी बाग़ लगाकर रखता है। जैसे हर चीज़ अपनी आदतें रखती है।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दरवाज़ा उनकी पत्नी ने खोला।</w:t>
      </w:r>
    </w:p>
    <w:p>
      <w:r>
        <w:t>मानव को एक बार देखा। देर तक।</w:t>
      </w:r>
    </w:p>
    <w:p>
      <w:r>
        <w:t xml:space="preserve">वो नज़र, जो बीवियाँ अपने आदमी के अधूरे कामों के लिए रखती हैं — चार साल पहले फाइल की हुई, इस खाने में कि </w:t>
      </w:r>
      <w:r>
        <w:rPr>
          <w:i/>
        </w:rPr>
        <w:t>एक दिन कोई आएगा।</w:t>
      </w:r>
    </w:p>
    <w:p>
      <w:r>
        <w:t>उन्होंने दो कप रख दिए। और पड़ोस में चली गईं।</w:t>
      </w:r>
    </w:p>
    <w:p>
      <w:r>
        <w:t>अड़तीस साल की शादी वाली औरत यही करती है, जब वो किसी बातचीत को उसके जूतों से पहचान ले।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एक घंटा दोनों पेंशन पर बात करते रहे। घुटनों पर। डीज़ल के दामों पर। कस्बे के नए गेस्ट हाउस पर।</w:t>
      </w:r>
    </w:p>
    <w:p>
      <w:r>
        <w:t>मानव ने बात को चलने दिया — जैसे उसने हज़ार काउंटरों को चलने दिया था।</w:t>
      </w:r>
    </w:p>
    <w:p>
      <w:r>
        <w:t>आदमी खुद वहाँ पहुँचेगा, या घंटा उसे पहुँचा देगा।</w:t>
      </w:r>
    </w:p>
    <w:p>
      <w:r>
        <w:t>घंटे ने पहुँचा दिया।</w:t>
      </w:r>
    </w:p>
    <w:p>
      <w:r>
        <w:t>बरामदे पर रौशनी लंबी हो गई।</w:t>
      </w:r>
    </w:p>
    <w:p>
      <w:r>
        <w:t>और भट्ट ने कप दोबारा भरे। और बैठ गए। और हाथ बाँध लिए।</w:t>
      </w:r>
    </w:p>
    <w:p>
      <w:r>
        <w:t>और इंतज़ार करने लगे — उस आदमी की तरह, जो उस अदालत के सामने खड़ा हो, जिसमें जज उसने खुद को ही लगाया हो।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मानव ने बैग से पीले कागज़ों वाला पैड निकाला, और उन्हें मेज़ पर रख दिया। क्रम से। सीधे। बिना किसी टिप्पणी के।</w:t>
      </w:r>
    </w:p>
    <w:p>
      <w:r>
        <w:t>यही एक अदालत थी, जिस पर उसने कभी भरोसा किया था।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भट्ट ने चश्मा लगाया, और उन कागज़ों को वैसे ही पढ़ा, जैसे चार साल पहले फाइल लिखी थी। ध्यान से। पढ़ने की रफ़्तार से।</w:t>
      </w:r>
    </w:p>
    <w:p>
      <w:r>
        <w:t>एक अफ़सर अपना वही काम जाँचता हुआ, जिसे उसने — सारे गलत तरीकों से — ईमानदार रखा था, और ये बात भूल चुका था।</w:t>
      </w:r>
    </w:p>
    <w:p>
      <w:r>
        <w:t>उन्होंने पाँचों पढ़े।</w:t>
      </w:r>
    </w:p>
    <w:p>
      <w:r>
        <w:t>फिर चश्मा उतारा। कागज़ों के ऊपर रख दिया। और कहा:</w:t>
      </w:r>
    </w:p>
    <w:p>
      <w:r>
        <w:t>"पूछिए। मैं बिरयानी वाले दिन से इंतज़ार कर रहा हूँ।"</w:t>
      </w:r>
    </w:p>
    <w:p>
      <w:pPr>
        <w:jc w:val="center"/>
      </w:pPr>
      <w:r>
        <w:rPr>
          <w:sz w:val="24"/>
        </w:rPr>
        <w:t>•  •  •</w:t>
      </w:r>
    </w:p>
    <w:p>
      <w:r>
        <w:t>पहला कागज़ दस्तक था।</w:t>
      </w:r>
    </w:p>
    <w:p>
      <w:r>
        <w:t>"आपको ये चार साल और दो सौ बार पढ़ने के बाद मिली," भट्ट ने कहा। "मुझे दूसरे दिन मिल गई थी। कागज़ वाला काम।</w:t>
      </w:r>
    </w:p>
    <w:p>
      <w:r>
        <w:t>वो दस्तखत मैं तीन साल में ग्यारह बार देख चुका था — अंदर की तरफ़ से।</w:t>
      </w:r>
    </w:p>
    <w:p>
      <w:r>
        <w:t>आप लोग मुझे तनख्वाह इसी बात की देते थे, सूद साहब। कि मुझे फ़ौरन पता चल जाए, कौन-सा काम किसका है।</w:t>
      </w:r>
    </w:p>
    <w:p>
      <w:r>
        <w:t>और वो काम कर गई। मुझे फ़ौरन पता चल गया।"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उन्होंने गेंदे के फूलों की तरफ़ देखा।</w:t>
      </w:r>
    </w:p>
    <w:p>
      <w:r>
        <w:t>"उनमें से चार मेरे अपने रजिस्टर्ड मुखबिर थे। अगस्त में, उसी नुक्कड़ पर, मैं उन्हें चाय पिला चुका था।</w:t>
      </w:r>
    </w:p>
    <w:p>
      <w:r>
        <w:t>और अक्टूबर में वो विश्वास कॉलोनी के एक फ्लैट में थे। और फाइल मेरी मेज़ पर आई। और दस्तक ने मुझे एक लाइन में सब बता दिया।</w:t>
      </w:r>
    </w:p>
    <w:p>
      <w:r>
        <w:t>और उस पल के बाद मेरी ज़िंदगी का कोई ऐसा वर्ज़न कभी नहीं रहा — जिसमें मैं जानता न होऊँ।"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दूसरा कागज़ नंबर था।</w:t>
      </w:r>
    </w:p>
    <w:p>
      <w:r>
        <w:t>"मैंने गार्ड से कभी नहीं कहा कि भूल जाओ। कोई नहीं कहता। ऐसे होता ही नहीं।</w:t>
      </w:r>
    </w:p>
    <w:p>
      <w:r>
        <w:t xml:space="preserve">आप एक दोबारा पूछताछ शेड्यूल करते हैं। फिर एक और। और तीसरी बार जब आदमी कहता है </w:t>
      </w:r>
      <w:r>
        <w:rPr>
          <w:i/>
        </w:rPr>
        <w:t>कह नहीं सकता</w:t>
      </w:r>
      <w:r>
        <w:t xml:space="preserve"> — तो फाइल उसकी तरफ़ से खुद यही कहने लगती है।</w:t>
      </w:r>
    </w:p>
    <w:p>
      <w:r>
        <w:t>पूछना भी मिटाने का एक तरीका है।"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उन्होंने कप को चौथाई घुमाया।</w:t>
      </w:r>
    </w:p>
    <w:p>
      <w:r>
        <w:t>"वैसे ये बात आप जानते हैं। आप पूछने की ही रोटी खाते हैं। किसी भी क्लेम वाले से तीन बार पूछिए—"</w:t>
      </w:r>
    </w:p>
    <w:p>
      <w:r>
        <w:t>और वो रुक गए।</w:t>
      </w:r>
    </w:p>
    <w:p>
      <w:r>
        <w:t>क्योंकि उन्होंने खुद को सुन लिया था।</w:t>
      </w:r>
    </w:p>
    <w:p>
      <w:r>
        <w:t>और दोनों वहीं बैठे रहे — उस आईने की शक्ल के अंदर, जिसमें वो अभी-अभी चलकर घुसे थे।</w:t>
      </w:r>
    </w:p>
    <w:p>
      <w:r>
        <w:t>जब तक बूढ़े आदमी ने सिर झुका नहीं दिया।</w:t>
      </w:r>
    </w:p>
    <w:p>
      <w:r>
        <w:t>एक बात मानते हुए। अपने ही ख़िलाफ़।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तीसरा कागज़ इनपुट था।</w:t>
      </w:r>
    </w:p>
    <w:p>
      <w:r>
        <w:t>"बिना दस्तखत, हाँ। इनपुट बिना दस्तखत के होते हैं। वो होते ही इसीलिए हैं।</w:t>
      </w:r>
    </w:p>
    <w:p>
      <w:r>
        <w:rPr>
          <w:i/>
        </w:rPr>
        <w:t>सेक्टर में कोई स्थापित गिरोह सक्रिय नहीं।</w:t>
      </w:r>
      <w:r>
        <w:t xml:space="preserve"> नौ शब्द। मैंने नौ शब्दों में आपका केस मार दिया, और घर गया, और खाना खाया।"</w:t>
      </w:r>
    </w:p>
    <w:p>
      <w:r>
        <w:t>उन्होंने ये बिना किसी ड्रामे के कहा।</w:t>
      </w:r>
    </w:p>
    <w:p>
      <w:r>
        <w:t>जैसे आदमी सबसे बुरी सच्ची बातें कहते हैं — एक मेज़ पर, उस आदमी से, जिसका उन पर सबसे ज़्यादा हक़ बनता है।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"ग्यारह आदमी थे, सूद साहब। तीन साल की चढ़ाई — एक ऐसी सीढ़ी पर, जो गाँव के गाँव खा रही थी। सच में गाँव। दो-दो बार उजड़े हुए। मैं नाम गिना सकता हूँ।</w:t>
      </w:r>
    </w:p>
    <w:p>
      <w:r>
        <w:t>आप उन परिवारों से कभी नहीं मिले। मैं मिला हूँ।</w:t>
      </w:r>
    </w:p>
    <w:p>
      <w:r>
        <w:t>और उन परिवारों को हर साल, उसी तारीख़ पर, सुबह ग्यारह बजे कोई फोन नहीं करता।</w:t>
      </w:r>
    </w:p>
    <w:p>
      <w:r>
        <w:t>उनसे आज तक किसी ने नहीं पूछा कि वो कैसे हैं।"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वो एक पल चुप रहे।</w:t>
      </w:r>
    </w:p>
    <w:p>
      <w:r>
        <w:t>"ग्यारह को मैंने चुना। और अब आपको अपनी सबसे सच्ची बात बताता हूँ। मैं उन्हें फिर चुनूँगा।</w:t>
      </w:r>
    </w:p>
    <w:p>
      <w:r>
        <w:t>और ये बात दो कौड़ी की है — क्योंकि ये उस दुनिया की बात है, जिसमें मेरे गणित पर किसी की बीवी नहीं मरी।</w:t>
      </w:r>
    </w:p>
    <w:p>
      <w:r>
        <w:t>जिस दुनिया में मरी — उसमें भी मैंने सुबह आठ बजे वही फ़ैसला किया। और रात आठ बजे सो नहीं पाया।</w:t>
      </w:r>
    </w:p>
    <w:p>
      <w:r>
        <w:t>और चार साल से रात आठ बजे नहीं सोया हूँ।"</w:t>
      </w:r>
    </w:p>
    <w:p>
      <w:pPr>
        <w:jc w:val="center"/>
      </w:pPr>
      <w:r>
        <w:rPr>
          <w:i/>
          <w:sz w:val="22"/>
        </w:rPr>
        <w:t>(पॉज़)</w:t>
      </w:r>
    </w:p>
    <w:p>
      <w:pPr>
        <w:jc w:val="center"/>
      </w:pPr>
      <w:r>
        <w:rPr>
          <w:sz w:val="24"/>
        </w:rPr>
        <w:t>•  •  •</w:t>
      </w:r>
    </w:p>
    <w:p>
      <w:r>
        <w:t xml:space="preserve">चौथे कागज़ पर लिखा था: </w:t>
      </w:r>
      <w:r>
        <w:rPr>
          <w:i/>
        </w:rPr>
        <w:t>तीन बार 'स्थिति में नहीं'। बराबर फ़ासले पर। उस नरमी का एक शेड्यूल था।</w:t>
      </w:r>
    </w:p>
    <w:p>
      <w:r>
        <w:t>यहाँ भट्ट सबसे लंबी देर चुप रहे।</w:t>
      </w:r>
    </w:p>
    <w:p>
      <w:r>
        <w:t>"जो बच्चा उस तरह छुपता है, वो बयान की स्थिति में होता है," उन्होंने आख़िर में कहा। "राज्य का कोई भी डॉक्टर उसे हफ़्ते भर के अंदर फ़िट लिख देता।</w:t>
      </w:r>
    </w:p>
    <w:p>
      <w:r>
        <w:t>वैसे बच्चे ठीक एक ही चीज़ के लिए फ़िट होते हैं। और वो वही चीज़ है, जिसके लिए मुझे और आपको उसकी ज़रूरत थी।</w:t>
      </w:r>
    </w:p>
    <w:p>
      <w:r>
        <w:t>मैंने उसे तीन बार अनफ़िट लिखा — क्योंकि अनफ़िट का हर हफ़्ता वो हफ़्ता था, जिसमें उसका चेहरा फाइल में नहीं घुसता था।</w:t>
      </w:r>
    </w:p>
    <w:p>
      <w:r>
        <w:t>और तीसरी बार — तीसरी बार वो मेरे दफ़्तर में बैठा, और छत के पंखे को देखता रहा, जैसे वो हर चीज़ को देखता है।</w:t>
      </w:r>
    </w:p>
    <w:p>
      <w:r>
        <w:t>और मुझे देखता रहा — जैसे कोई पंखे को देखता है—"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भट्ट के हाथ अब बहुत कसकर बँधे हुए थे।</w:t>
      </w:r>
    </w:p>
    <w:p>
      <w:r>
        <w:t>एक आदमी अपने ही हाथ ऐसे थामे हुए, जैसे किसी अजनबी के हाथ थामे जाते हैं।</w:t>
      </w:r>
    </w:p>
    <w:p>
      <w:r>
        <w:t>"मुझे राहत मिली थी। छब्बीस साल की नौकरी। और भगवान ने मेरा पाप करने के लिए एक सात साल का बच्चा भेज दिया।</w:t>
      </w:r>
    </w:p>
    <w:p>
      <w:r>
        <w:t>और मैंने रसीद पर दस्तखत कर दिए।"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उन्होंने नज़र उठाई।</w:t>
      </w:r>
    </w:p>
    <w:p>
      <w:r>
        <w:t>"सौदे के लिए आप मुझसे नफ़रत कर सकते हैं, सूद साहब। सौदे सब करते हैं।</w:t>
      </w:r>
    </w:p>
    <w:p>
      <w:r>
        <w:t>नफ़रत ही करनी है, तो इस एक चीज़ से कीजिए — कि मैंने एक बच्चे का शुक्र मनाया था।"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 xml:space="preserve">पाँचवें कागज़ पर लिखा था: </w:t>
      </w:r>
      <w:r>
        <w:rPr>
          <w:i/>
        </w:rPr>
        <w:t>ग्यारह महीने।</w:t>
      </w:r>
    </w:p>
    <w:p>
      <w:r>
        <w:t>"इस राज्य में कमिटमेंट में इतना ही लगता है। ग्यारह महीने। मैं कमिटमेंट तक रुका रहा।</w:t>
      </w:r>
    </w:p>
    <w:p>
      <w:r>
        <w:t>आदमी को अपना शिकार खुद खाना चाहिए।"</w:t>
      </w:r>
    </w:p>
    <w:p>
      <w:pPr>
        <w:jc w:val="center"/>
      </w:pPr>
      <w:r>
        <w:rPr>
          <w:i/>
          <w:sz w:val="22"/>
        </w:rPr>
        <w:t>(पॉज़)</w:t>
      </w:r>
    </w:p>
    <w:p>
      <w:pPr>
        <w:jc w:val="center"/>
      </w:pPr>
      <w:r>
        <w:rPr>
          <w:sz w:val="24"/>
        </w:rPr>
        <w:t>•  •  •</w:t>
      </w:r>
    </w:p>
    <w:p>
      <w:r>
        <w:t>"बाकी भी कह दीजिए," मानव ने कहा। "वो हिस्सा, जो आप चार साल से बचाकर रखे हुए हैं।"</w:t>
      </w:r>
    </w:p>
    <w:p>
      <w:r>
        <w:t>"आपको इसके लिए कोई वाक्य चाहिए। कोई वाक्य नहीं है। सिर्फ़ गणित है।</w:t>
      </w:r>
    </w:p>
    <w:p>
      <w:r>
        <w:t>और वो आप भी करते हैं — अपनी चुपचाप वाली ज़िंदगी के हर दिन।</w:t>
      </w:r>
    </w:p>
    <w:p>
      <w:r>
        <w:t>हर वो दिन, जिस दिन आप ये शहर जला नहीं देते, सूद साहब — आप भी उसी पर दस्तखत कर रहे होते हैं।</w:t>
      </w:r>
    </w:p>
    <w:p>
      <w:r>
        <w:t>मुहर वाला हर आदमी ये बात जानता है, हड्डियों तक। आपके पास बस कभी मुहर नहीं रही।"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एक ठहराव।</w:t>
      </w:r>
    </w:p>
    <w:p>
      <w:r>
        <w:t>और बूढ़े आदमी ने उसे देखा, आँखों में पूरे छब्बीस साल लिए।</w:t>
      </w:r>
    </w:p>
    <w:p>
      <w:r>
        <w:t>और वो एक शब्द जोड़ दिया, जिसे मानव ट्रेन में पत्थर की तरह घर तक ढोने वाला था।</w:t>
      </w:r>
    </w:p>
    <w:p>
      <w:r>
        <w:t>"अभी तक।"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दोनों उस बात के साथ बैठे रहे। रौशनी दीवार से उतर गई।</w:t>
      </w:r>
    </w:p>
    <w:p>
      <w:pPr>
        <w:jc w:val="center"/>
      </w:pPr>
      <w:r>
        <w:rPr>
          <w:sz w:val="24"/>
        </w:rPr>
        <w:t>•  •  •</w:t>
      </w:r>
    </w:p>
    <w:p>
      <w:r>
        <w:t>"और आपकी सूची," भट्ट ने उस चुप्पी में कहा, "मेरे लिए नहीं आएगी।</w:t>
      </w:r>
    </w:p>
    <w:p>
      <w:r>
        <w:t xml:space="preserve">आप जानना चाहते हैं कि मुझे उसका डर है या नहीं। मैं </w:t>
      </w:r>
      <w:r>
        <w:rPr>
          <w:i/>
        </w:rPr>
        <w:t>चाहता हूँ</w:t>
      </w:r>
      <w:r>
        <w:t xml:space="preserve"> कि वो आए। और वो नहीं आएगी।</w:t>
      </w:r>
    </w:p>
    <w:p>
      <w:r>
        <w:t>और इस नए मौसम की बस यही एक बात है, जिसने मुझे उस नदी में उतर जाने का मन दिया है।"</w:t>
      </w:r>
    </w:p>
    <w:p>
      <w:r>
        <w:t>उन्होंने कप फिर घुमाया।</w:t>
      </w:r>
    </w:p>
    <w:p>
      <w:r>
        <w:t>"देखिए, आपके अपने केस से वो किसे ले गई। और किसे छोड़ गई।</w:t>
      </w:r>
    </w:p>
    <w:p>
      <w:r>
        <w:t>वो चार सिर्फ़ मेरे चोरी वाले बहीखाते में दर्ज थे — तो ऊपर वाला उन्हें ले गया। मेरे ग्यारह चार्जशीट में दर्ज हैं — तो ऊपर वाला उन्हें चौदह साल दाल खिलाएगा, और उनके पोते-पोतियों के हवाले कर देगा।</w:t>
      </w:r>
    </w:p>
    <w:p>
      <w:r>
        <w:t>दर्ज आदमी महफ़ूज़ हैं। सूची सेटलमेंट की बड़ी कायल है, सूद साहब। वो उन्हीं को सज़ा देती है, जिन तक कागज़ नहीं पहुँच पाते।</w:t>
      </w:r>
    </w:p>
    <w:p>
      <w:r>
        <w:t>ये पुलिस वाले का भगवान है। वो वही पढ़ता है, जो फाइल में है।"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"तो वो पढ़ता किसे है?" मानव ने पूछा।</w:t>
      </w:r>
    </w:p>
    <w:p>
      <w:r>
        <w:t>इस दौर का सवाल। उस इकलौते आदमी के सामने रखा हुआ, जिसने पूरी ज़िंदगी फाइलें लिखने में बिताई थी।</w:t>
      </w:r>
    </w:p>
    <w:p>
      <w:r>
        <w:t>"किसी को नहीं," भट्ट ने कहा। "ये मेरा पेशेवर असेसमेंट है। और असेसमेंट मैंने पूरे करियर किए हैं।</w:t>
      </w:r>
    </w:p>
    <w:p>
      <w:r>
        <w:t>और ये इकलौता है, जिसने मुझे कभी डराया।"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वो पानी भरने उठे। लौटे।</w:t>
      </w:r>
    </w:p>
    <w:p>
      <w:r>
        <w:t>और एक पल बरामदे की रेलिंग पर खड़े रहे — कार्डिगन ऊपर से एक बटन खुला हुआ।</w:t>
      </w:r>
    </w:p>
    <w:p>
      <w:r>
        <w:t xml:space="preserve">"आप </w:t>
      </w:r>
      <w:r>
        <w:rPr>
          <w:i/>
        </w:rPr>
        <w:t>क्यों</w:t>
      </w:r>
      <w:r>
        <w:t xml:space="preserve"> के लिए आए थे। मैं आपको क्यों की शक्ल दे देता हूँ — क्योंकि क्यों नहीं दे सकता।</w:t>
      </w:r>
    </w:p>
    <w:p>
      <w:r>
        <w:t>कागज़ वाली लिस्टें एक माल थीं। कोई, ऊपर की तरफ़, गैरहाज़िरियाँ बना रहा था। खाली घरों के पूरे-पूरे सीज़न। इकट्ठा किए हुए। आइटम बनाए हुए। बेचे हुए।</w:t>
      </w:r>
    </w:p>
    <w:p>
      <w:r>
        <w:t>तीन साल मैं उसकी तरफ़ चढ़ता रहा। और परचेज़ ऑर्डर तक पहुँचा। फ़ैक्टरी तक कभी नहीं। लकड़ी की दुकान मेरी आख़िरी सीढ़ी थी।</w:t>
      </w:r>
    </w:p>
    <w:p>
      <w:r>
        <w:t>ज़ोरावर से ऊपर कागज़ हाथ बदलता है — बेहतर कुर्सियों वाली जगहों में।"</w:t>
      </w:r>
    </w:p>
    <w:p>
      <w:r>
        <w:t>"ऑफिस।"</w:t>
      </w:r>
    </w:p>
    <w:p>
      <w:r>
        <w:t>"ऑफिस," भट्ट ने कहा। "मैंने आपकी फाइल को भूखा मारा, सूद साहब। और ये मेरे पत्थर पर लिखा जाएगा।</w:t>
      </w:r>
    </w:p>
    <w:p>
      <w:r>
        <w:t>लेकिन जिस सीज़न ने उन्हें मारा, वो मैंने नहीं लिखा था। वो किसी मेज़ पर लिखा गया था।"</w:t>
      </w:r>
    </w:p>
    <w:p>
      <w:pPr>
        <w:jc w:val="center"/>
      </w:pPr>
      <w:r>
        <w:rPr>
          <w:i/>
          <w:sz w:val="22"/>
        </w:rPr>
        <w:t>(पॉज़)</w:t>
      </w:r>
    </w:p>
    <w:p>
      <w:pPr>
        <w:jc w:val="center"/>
      </w:pPr>
      <w:r>
        <w:rPr>
          <w:sz w:val="24"/>
        </w:rPr>
        <w:t>•  •  •</w:t>
      </w:r>
    </w:p>
    <w:p>
      <w:r>
        <w:t>दिन का वज़न उस पर वैसे झपटा, जैसे नींद सिपाहियों पर झपटती है।</w:t>
      </w:r>
    </w:p>
    <w:p>
      <w:r>
        <w:t>ये इकबालिया बयान चार साल से रास्ते में था — और आया, तो एक साथ आया।</w:t>
      </w:r>
    </w:p>
    <w:p>
      <w:r>
        <w:t>वो सोफ़े पर पीछे टिका, और बीस मिनट के लिए कहीं नहीं रहा।</w:t>
      </w:r>
    </w:p>
    <w:p>
      <w:r>
        <w:t>और जागा, तो ऊपर एक चटाई पड़ी थी — उन हाथों की बिछाई हुई, जिनकी आहट उसने सुनी नहीं थी।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भट्ट बगीचे में थे। दिन की आख़िरी रौशनी में गेंदे के सूखे फूल तोड़ते हुए।</w:t>
      </w:r>
    </w:p>
    <w:p>
      <w:r>
        <w:t xml:space="preserve">वो आदमी, जो कभी एक प्रार्थना-सभा में एक क्लर्क के सिर पर खड़ा रहा था — </w:t>
      </w:r>
      <w:r>
        <w:rPr>
          <w:i/>
        </w:rPr>
        <w:t>खाओ बेटा। खाना पड़ेगा।</w:t>
      </w:r>
      <w:r>
        <w:t xml:space="preserve"> — अब एक सोते हुए बाप के सिर पर खड़ा था।</w:t>
      </w:r>
    </w:p>
    <w:p>
      <w:r>
        <w:t>और उसे सोने दे रहा था।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pPr>
        <w:jc w:val="center"/>
      </w:pPr>
      <w:r>
        <w:rPr>
          <w:sz w:val="24"/>
        </w:rPr>
        <w:t>•  •  •</w:t>
      </w:r>
    </w:p>
    <w:p>
      <w:r>
        <w:t>छह बजे दोनों घाट तक उतर गए।</w:t>
      </w:r>
    </w:p>
    <w:p>
      <w:r>
        <w:t>घंटियाँ शुरू हो रही थीं। नदी पुराने सिक्कों जैसी धूसर थी।</w:t>
      </w:r>
    </w:p>
    <w:p>
      <w:r>
        <w:t>और तीर्थयात्री वही कर रहे थे, जो तीर्थयात्री करते हैं — यानी उस घड़ी को एक शक्ल उधार दे रहे थे।</w:t>
      </w:r>
    </w:p>
    <w:p>
      <w:r>
        <w:t>"आप पूजा करते हैं?" मानव ने पूछा।</w:t>
      </w:r>
    </w:p>
    <w:p>
      <w:r>
        <w:t>"नहीं," भट्ट ने कहा। "मैं हाज़िरी लगाता हूँ।"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जिस गली पर रास्ते बँटते थे — एक स्टेशन का, एक घर का — वहाँ बूढ़े आदमी ने कार्डिगन का आख़िरी बटन बंद किया।</w:t>
      </w:r>
    </w:p>
    <w:p>
      <w:r>
        <w:t>और अपनी विदाई वैसे की, जैसे पुलिस वाले विदाई करते हैं।</w:t>
      </w:r>
    </w:p>
    <w:p>
      <w:r>
        <w:t>यानी एक ब्रीफ़िंग।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"सूद साहब। एक बात। हर फाइल से बाहर की।</w:t>
      </w:r>
    </w:p>
    <w:p>
      <w:r>
        <w:t>आपका लड़का अब दस का है। और दस वही उम्र है, जिसमें बच्चे अपने बहीखाते खुद रखने लगते हैं।</w:t>
      </w:r>
    </w:p>
    <w:p>
      <w:r>
        <w:t>आपकी रातें जो भी हों — और जो आदमी मेरे सोफ़े पर वैसे सोया है, जैसे आप सोए, उसकी रातें आम नहीं होतीं — उसे उस शहर की हर नोटबुक से बाहर रखिए।"</w:t>
      </w:r>
    </w:p>
    <w:p>
      <w:r>
        <w:t>उन्होंने हाथ मिलाने के बाद मानव का हाथ एक सेकंड ज़्यादा थामे रखा।</w:t>
      </w:r>
    </w:p>
    <w:p>
      <w:r>
        <w:t>"उन नोटबुकों समेत, जो आप खुद पर रखते हैं। कागज़ों में आए बच्चे — केस इसी तरह मरते हैं। मैं इस मामले का दुनिया में सबसे बड़ा जानकार हूँ।"</w:t>
      </w:r>
    </w:p>
    <w:p>
      <w:pPr>
        <w:jc w:val="center"/>
      </w:pPr>
      <w:r>
        <w:rPr>
          <w:i/>
          <w:sz w:val="22"/>
        </w:rPr>
        <w:t>(पॉज़)</w:t>
      </w:r>
    </w:p>
    <w:p>
      <w:pPr>
        <w:jc w:val="center"/>
      </w:pPr>
      <w:r>
        <w:rPr>
          <w:sz w:val="24"/>
        </w:rPr>
        <w:t>•  •  •</w:t>
      </w:r>
    </w:p>
    <w:p>
      <w:r>
        <w:t>ट्रेन तीन घंटे घाटी में उतरती रही, कान में नदी लिए।</w:t>
      </w:r>
    </w:p>
    <w:p>
      <w:r>
        <w:t>दूसरी सुरंग के कुछ आगे फोन जला। नंबर के साथ।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rPr>
          <w:i/>
        </w:rPr>
        <w:t>सी-नौ।</w:t>
      </w:r>
    </w:p>
    <w:p>
      <w:r>
        <w:rPr>
          <w:i/>
        </w:rPr>
        <w:t>कुछ खा लो। तुम एक आदमी का इकबालिया बयान खाली पेट ढो रहे हो।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उसने ये पूछना छोड़ दिया था कि उसे कैसे पता चलता है कि वो कहाँ है।</w:t>
      </w:r>
    </w:p>
    <w:p>
      <w:r>
        <w:t>ये भी कोई फ़ैसला नहीं रहा था।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उसने फाइल के नीचे वाली फाइल खोली — वो, जिसमें वो खुद को रखता था।</w:t>
      </w:r>
    </w:p>
    <w:p>
      <w:r>
        <w:t>और भट्ट का मंगलवार उसमें रख दिया। अपने इतवार के बगल में।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और दराज़ वैसे ही बंद हुई, जैसे हमेशा बंद होती थी।</w:t>
      </w:r>
    </w:p>
    <w:p>
      <w:r>
        <w:t>यानी — हुई ही नहीं।</w:t>
      </w:r>
    </w:p>
    <w:p>
      <w:r>
        <w:rPr>
          <w:i/>
        </w:rPr>
        <w:t>[एपिसोड तेरह समाप्त]</w:t>
      </w:r>
    </w:p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irmala UI" w:hAnsi="Nirmala UI" w:cs="Nirmala U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