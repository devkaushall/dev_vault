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टू · द सिस्टम</w:t>
      </w:r>
    </w:p>
    <w:p>
      <w:pPr>
        <w:jc w:val="center"/>
      </w:pPr>
      <w:r>
        <w:rPr>
          <w:b/>
          <w:sz w:val="34"/>
        </w:rPr>
        <w:t>एपिसोड नौ — "लाखा"</w:t>
      </w:r>
    </w:p>
    <w:p>
      <w:r>
        <w:rPr>
          <w:i/>
        </w:rPr>
        <w:t>ऑडियो स्क्रिप्ट · सिंगल नैरेटर · रनटाइम लगभग 9 मिनट</w:t>
      </w:r>
    </w:p>
    <w:p>
      <w:r>
        <w:rPr>
          <w:i/>
        </w:rPr>
        <w:t>ये सब्र का एपिसोड है। तफ़्तीश जैसा। जो आख़िर में एक छत की तरफ़ मुड़ जाता है।</w:t>
      </w:r>
    </w:p>
    <w:p>
      <w:r>
        <w:rPr>
          <w:i/>
        </w:rPr>
        <w:t>निगरानी के सारे हिस्से ठहरे हुए और नीचे रखिए। इस एपिसोड का डर इस बात में नहीं है कि लाखा कोई राक्षस है — डर इस बात में है कि वो नहीं है।</w:t>
      </w:r>
    </w:p>
    <w:p>
      <w:r>
        <w:rPr>
          <w:b/>
        </w:rPr>
        <w:t>इस एपिसोड की रीढ़ रूट की आवृत्ति है। वही चार-पाँच तस्वीरें बार-बार लौटती हैं — दो चालीस पर दूध, चार बजे चक्कर, कुत्ते, मंगलवार का हरा गेट। हर वापसी पिछली से थोड़ी और घिसी हुई, थोड़ी और धीमी। इन्हें घटना नहीं बनाइए — पत्थर बनाइए, जो हर वापसी पर थोड़ा और नीचे बैठ जाता है। सुनने वाले को ग्यारह रातें नंबरों से नहीं पता चलनी चाहिए — वो उसके ऊपर अपने आप बीतनी चाहिए।</w:t>
      </w:r>
    </w:p>
    <w:p>
      <w:r>
        <w:rPr>
          <w:i/>
        </w:rPr>
        <w:t>मंडी वाली घटना सपाट, दबी हुई आवाज़ में बताइए — जैसे मंडी खुद उसकी चर्चा करने से मना कर रही हो। न तेज़ी, न संगीत। बस उस जूते तक पहुँचिए — और वहीं रुक जाइए।</w:t>
      </w:r>
    </w:p>
    <w:p>
      <w:r>
        <w:rPr>
          <w:i/>
        </w:rPr>
        <w:t>ऐप का इस एपिसोड में एक ही मैसेज है — सी-छह। वही मशीनी अंदाज़: बिल्कुल सपाट, कटा हुआ, बिना गर्माहट। आगे-पीछे आधा सेकंड की चुप्पी।</w:t>
      </w:r>
    </w:p>
    <w:p>
      <w:r>
        <w:rPr>
          <w:i/>
        </w:rPr>
        <w:t>"इसने सूची को ठीक नहीं किया। किसी ने सूची को ठीक नहीं किया।" — ये दो पंक्तियाँ खाली हवा में छोड़िए। लगभग फुसफुसाहट तक। इनके बाद की चुप्पी इन लाइनों का हिस्सा है।</w:t>
      </w:r>
    </w:p>
    <w:p>
      <w:r>
        <w:rPr>
          <w:i/>
        </w:rPr>
        <w:t>और आख़िरी लाइन अकेली है। "वो तीन साल से इंतज़ार कर रहा था।" — इसके बाद कुछ नहीं। न कोई आख़िरी नोट, न कोई सुर। ये खुला छोड़ा हुआ दरवाज़ा है, बंद किया हुआ नहीं।</w:t>
      </w:r>
    </w:p>
    <w:p>
      <w:pPr>
        <w:jc w:val="center"/>
      </w:pPr>
      <w:r>
        <w:rPr>
          <w:sz w:val="24"/>
        </w:rPr>
        <w:t>•  •  •</w:t>
      </w:r>
    </w:p>
    <w:p>
      <w:r>
        <w:t>मंडी उसे उसी नाम से बुलाती थी, जो फोन ने दिया था।</w:t>
      </w:r>
    </w:p>
    <w:p>
      <w:r>
        <w:t>और नाम सही निकला।</w:t>
      </w:r>
    </w:p>
    <w:p>
      <w:r>
        <w:t>और यही सर्वे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दूध इकट्ठा होने वाला यार्ड ढूँढने में दो रातें लगीं।</w:t>
      </w:r>
    </w:p>
    <w:p>
      <w:r>
        <w:t>दूध पुराने इलाके में दो चालीस पर आता था — टैंकरों में। और चार बजे तक टेंपो में लदकर निकल जाता था।</w:t>
      </w:r>
    </w:p>
    <w:p>
      <w:r>
        <w:t>और भगवानपुरा की लाइन का टेंपो जो आदमी चलाता था — लोडर उसे लाखा कहते थे।</w:t>
      </w:r>
    </w:p>
    <w:p>
      <w:r>
        <w:t>कोई उसे और कुछ नहीं कहता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उसकी माँ का घर, जहाँ कहीं भी होगा, उसे किसी और नाम से बुलाता होगा।</w:t>
      </w:r>
    </w:p>
    <w:p>
      <w:r>
        <w:t>मंडी ने वो नाम कभी नहीं सीखा।</w:t>
      </w:r>
    </w:p>
    <w:p>
      <w:r>
        <w:t>उसने कभी बताया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मानव ने एक साइकिल खरीदी। हीरो। सेकंड हैंड।</w:t>
      </w:r>
    </w:p>
    <w:p>
      <w:r>
        <w:t>उस दौर में गायब हो जाने का सबसे सस्ता तरीका — क्योंकि रात तीन बजे साइकिल पर चलते चौवालीस साल के किसी क्लर्क को, आज तक, किसी ने नहीं देखा।</w:t>
      </w:r>
    </w:p>
    <w:p>
      <w:r>
        <w:t>और ग्यारह रातों तक उसने वो रूट उसी तरह सीखा, जैसे कभी क्लेम सीखे थे।</w:t>
      </w:r>
    </w:p>
    <w:p>
      <w:r>
        <w:t>उसकी आदतों से। उसके ठहरावों से। उसके झूठ से।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रूट की अपनी एक रस्म थी।</w:t>
      </w:r>
    </w:p>
    <w:p>
      <w:r>
        <w:t>दो चालीस पर दूध।</w:t>
      </w:r>
    </w:p>
    <w:p>
      <w:r>
        <w:t>चार बजे, पहला चक्कर।</w:t>
      </w:r>
    </w:p>
    <w:p>
      <w:r>
        <w:t>और बीच के चालीस मिनट — आदमी स्टीयरिंग पर, आँखें खोले।</w:t>
      </w:r>
    </w:p>
    <w:p>
      <w:r>
        <w:t>वो उन चालीस मिनटों में सोता नहीं था। वो टेंपो के केबिन में बैठा, मंडी को जागते देखता था।</w:t>
      </w:r>
    </w:p>
    <w:p>
      <w:r>
        <w:t>और मंडी के कुत्ते आते — एक-एक करके, उसकी खिड़की पर।</w:t>
      </w:r>
    </w:p>
    <w:p>
      <w:r>
        <w:t>और वो उन्हें अपने पैसों से खरीदी हुई थैली में से खिलाता।</w:t>
      </w:r>
    </w:p>
    <w:p>
      <w:r>
        <w:t>खुद कुछ खाने से पहले।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मंगलवार को वो रिंग रोड की दूसरी तरफ़ से जाता।</w:t>
      </w:r>
    </w:p>
    <w:p>
      <w:r>
        <w:t>एक गली के पास धीमा हो जाता — जहाँ हरे गेट के ऊपर बोगनवेलिया फैला था।</w:t>
      </w:r>
    </w:p>
    <w:p>
      <w:r>
        <w:t>और रुकता नहीं।</w:t>
      </w:r>
    </w:p>
    <w:p>
      <w:r>
        <w:t>और तीन साल से नहीं रुका।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मंगलवार को वो टिम्बर मार्केट के पास वाले मंदिर भी जाता। और प्रार्थना करता — अगर उसे यही कहते हैं — पूरे वक़्त, आँखें खोले।</w:t>
      </w:r>
    </w:p>
    <w:p>
      <w:r>
        <w:t>दरवाज़े को देखते हुए।</w:t>
      </w:r>
    </w:p>
    <w:p>
      <w:r>
        <w:t>दरवाज़े में से आसमान को।</w:t>
      </w:r>
    </w:p>
    <w:p>
      <w:r>
        <w:t>बस देखते हुए।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आदमी अंदर नहीं सोता था।</w:t>
      </w:r>
    </w:p>
    <w:p>
      <w:r>
        <w:t>वो स्टीयरिंग पर सोता था। खुले में। रात जो भी कर रही हो — उसके नीचे।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रात, भोर के पास — वो यार्ड में टेंपो के बोनट पर, सीधा लेटकर, बीस मिनट सोया।</w:t>
      </w:r>
    </w:p>
    <w:p>
      <w:r>
        <w:t>और कुत्ते उसके चारों तरफ़ पड़े रहे। जैसे बिना तनख्वाह का स्टाफ़।</w:t>
      </w:r>
    </w:p>
    <w:p>
      <w:r>
        <w:t>और मानव ने — तीस मीटर दूर, वेब्रिज की छाया में — ये सब अपने दिमाग़ के रजिस्टर में लिख लिया।</w:t>
      </w:r>
    </w:p>
    <w:p>
      <w:r>
        <w:rPr>
          <w:i/>
        </w:rPr>
        <w:t>गुनहगार बाहर सोते हैं। उन्हें लगता है कि सब कुछ दीवारों के अंदर होता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अगर ईमानदारी की बात करें — और उसकी ईमानदारी फाइल के नीचे वाली फाइल में ही रहती थी — तो उसे उम्मीद थी: या तो कोई राक्षस मिलेगा, या कुछ भी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उसकी जगह उसे एक आदमी मिला। जो ठीक वही कर रहा था, जो वो खुद करता था।</w:t>
      </w:r>
    </w:p>
    <w:p>
      <w:r>
        <w:t>ऐसी किसी चीज़ को खिलाना, जो कभी गवाही नहीं दे सकती।</w:t>
      </w:r>
    </w:p>
    <w:p>
      <w:r>
        <w:t>ऐसे वक़्त जागना, जिसके लिए किसी ने नहीं कहा।</w:t>
      </w:r>
    </w:p>
    <w:p>
      <w:r>
        <w:t>ऐसे घर को देखते रहना, जिसमें घुसा नहीं जा सकता।</w:t>
      </w:r>
    </w:p>
    <w:p>
      <w:r>
        <w:t>तय दिन पर। मंगलवार को।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निष्कर्ष: सब्जेक्ट इंसाफ़ से भाग नहीं रहा। वो पहले से सज़ा काट रहा है। हिरासत सिर्फ़ जगह बदलना होगी।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ये भी उसने रजिस्टर में लिखा।</w:t>
      </w:r>
    </w:p>
    <w:p>
      <w:r>
        <w:t>और फिर — क्योंकि नतीजों के नतीजे होते हैं — उसने अपने घर वाली पुलिस फाइल निकाली। और सामान की लिस्ट तब तक पढ़ी, जब तक गुस्सा वापस नहीं आ गया।</w:t>
      </w:r>
    </w:p>
    <w:p>
      <w:r>
        <w:t>गुस्सा अब हर साल, पहले से धीरे आता था।</w:t>
      </w:r>
    </w:p>
    <w:p>
      <w:r>
        <w:t>उसे चालू करना पड़ता था। जैसे सूखे पंप में पानी डालकर चालू करते हैं।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रातें एक-सी होती गईं।</w:t>
      </w:r>
    </w:p>
    <w:p>
      <w:r>
        <w:t>दो चालीस पर दूध। चार बजे चक्कर। चालीस मिनट — आँखें खोले। कुत्ते, एक-एक करके।</w:t>
      </w:r>
    </w:p>
    <w:p>
      <w:r>
        <w:t>बारिश वाली रात — वही।</w:t>
      </w:r>
    </w:p>
    <w:p>
      <w:r>
        <w:t>धुँध वाली रात — वही।</w:t>
      </w:r>
    </w:p>
    <w:p>
      <w:r>
        <w:t>और हर मंगलवार — वो गली। वो हरा गेट। वो बोगनवेलिया।</w:t>
      </w:r>
    </w:p>
    <w:p>
      <w:r>
        <w:t>टेंपो धीमा होता। टेंपो आगे बढ़ जाता।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पाँचवीं रात, फोन एक बार जला। नंबर के साथ।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सी-छह।</w:t>
      </w:r>
    </w:p>
    <w:p>
      <w:r>
        <w:rPr>
          <w:i/>
        </w:rPr>
        <w:t>दो गाड़ी और पीछे। वो चेहरे गिनता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चेहरे गिनता है।</w:t>
      </w:r>
    </w:p>
    <w:p>
      <w:r>
        <w:t>बेशक गिनता होगा।</w:t>
      </w:r>
    </w:p>
    <w:p>
      <w:r>
        <w:t>तीन साल से गिन रहा होगा।</w:t>
      </w:r>
    </w:p>
    <w:p>
      <w:r>
        <w:t>मानव दो गाड़ी और पीछे हो गया।</w:t>
      </w:r>
    </w:p>
    <w:p>
      <w:r>
        <w:t>और तोहफ़े के — हमेशा की तरह — दो किनारे थे।</w:t>
      </w:r>
    </w:p>
    <w:p>
      <w:r>
        <w:t>औज़ार की हिफ़ाज़त।</w:t>
      </w:r>
    </w:p>
    <w:p>
      <w:r>
        <w:t>और एक छोटा-सा, ठंडा सबक — कि औज़ार का मालिक कितनी दूर तक देख सकता है।</w:t>
      </w:r>
    </w:p>
    <w:p>
      <w:r>
        <w:t>और उसके बाद, पूरी ग्यारह रातें — ऐप ने और कुछ नहीं भेजा।</w:t>
      </w:r>
    </w:p>
    <w:p>
      <w:r>
        <w:t>उसने ये भी नोट किया।</w:t>
      </w:r>
    </w:p>
    <w:p>
      <w:r>
        <w:t xml:space="preserve">नाम दिया, और एक तरफ़ हट गया। जैसे तोहफ़ा देने भर में उसकी पूरी दिलचस्पी थी — और </w:t>
      </w:r>
      <w:r>
        <w:rPr>
          <w:i/>
        </w:rPr>
        <w:t>इस्तेमाल</w:t>
      </w:r>
      <w:r>
        <w:t xml:space="preserve"> ही असल बात थी।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प्लान, जब तैयार हुआ, तो एक काउंटर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उसे लगभग पक्का यकीन था — इस शहर की रातों के इतिहास का, पहला ऐसा प्लान था।</w:t>
      </w:r>
    </w:p>
    <w:p>
      <w:r>
        <w:t>तीन हफ़्ते। सिर्फ़ एक चेहरा बने रहना।</w:t>
      </w:r>
    </w:p>
    <w:p>
      <w:r>
        <w:t>मंडी के गेट वाला चाय का ठेला। रात तीन बजे। वही आदमी। वही कुर्ता। रात दर रात।</w:t>
      </w:r>
    </w:p>
    <w:p>
      <w:r>
        <w:t>जब तक लोडर उसे नोटिस करना बंद न कर दें। और लाखा की चेहरों वाली गिनती, उसे फर्नीचर मानकर, सोख न ले।</w:t>
      </w:r>
    </w:p>
    <w:p>
      <w:r>
        <w:t>और फिर, एक रात — बगल वाले स्टूल पर खिसक जाना।</w:t>
      </w:r>
    </w:p>
    <w:p>
      <w:r>
        <w:t>और बस एक जुमला:</w:t>
      </w:r>
    </w:p>
    <w:p>
      <w:r>
        <w:rPr>
          <w:i/>
        </w:rPr>
        <w:t>"इन चक्करों ने तो तुम्हें सुखा दिया भाई।"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फिर वो धीमा, दफ़्तरी चमत्कार — जिसमें एक अजनबी, आदमी बन जाता है। और आदमी, वो बन जाता है जिसे लोग बातें बता देते हैं।</w:t>
      </w:r>
    </w:p>
    <w:p>
      <w:r>
        <w:t>वो ये इक्कीस साल से कर रहा था। मेज़ के आर-पार।</w:t>
      </w:r>
    </w:p>
    <w:p>
      <w:r>
        <w:t>बीमा कराने वाले, आख़िर में, असेसर को सब कुछ बता देते हैं।</w:t>
      </w:r>
    </w:p>
    <w:p>
      <w:r>
        <w:t>क्योंकि असेसर इकलौता आदमी होता है, जो ऐसी आवाज़ में पूछता है — जिसमें कोई मौसम नहीं होता।</w:t>
      </w:r>
    </w:p>
    <w:p>
      <w:r>
        <w:t>प्लान यही था।</w:t>
      </w:r>
    </w:p>
    <w:p>
      <w:r>
        <w:t>क्लेम असेसर का सब्र। मास्क का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जुलाई में लड़का दस का हो गया।</w:t>
      </w:r>
    </w:p>
    <w:p>
      <w:r>
        <w:t>मोमबत्तियाँ — एक साँस में। मन्नत बिना कहे रह गई। जैसे मन्नतें रह जाती हैं।</w:t>
      </w:r>
    </w:p>
    <w:p>
      <w:r>
        <w:t xml:space="preserve">सेठी का लिफ़ाफ़ा बर्थडे वाले ही दिन आ गया। वक़्त पर। ज़रूरत से ज़्यादा। </w:t>
      </w:r>
      <w:r>
        <w:rPr>
          <w:i/>
        </w:rPr>
        <w:t>फ्लोर की तरफ़ से, हा हा।</w:t>
      </w:r>
    </w:p>
    <w:p>
      <w:r>
        <w:t>फ्लोर अब ये तीन साल से करता आ रहा था।</w:t>
      </w:r>
    </w:p>
    <w:p>
      <w:r>
        <w:t>और वो क्रिकेट किट उस कमरे में खड़ी रही, जहाँ सामान रहता है।</w:t>
      </w:r>
    </w:p>
    <w:p>
      <w:r>
        <w:t>दो बार इस्तेमाल हुई।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मानव ने अपने बेटे को, एक छोटे-से केक के सामने, दो अंकों में पहुँचते देखा — उस फ्लैट में, जहाँ टीवी अपना पहरा दे रहा था।</w:t>
      </w:r>
    </w:p>
    <w:p>
      <w:r>
        <w:t>और शहर के दूसरे सिरे पर — एक आदमी, आँखें खोले, स्टीयरिंग पर सो रहा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दोनों बातें अब उसके अंदर रहती थीं।</w:t>
      </w:r>
    </w:p>
    <w:p>
      <w:r>
        <w:t>साथ-साथ। अलग-अलग दराज़ों में। बिना मिले।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 गर्मी ऑफिस को उसकी सुबहें मिलती रहीं। जैसे हमेशा मिलती थीं।</w:t>
      </w:r>
    </w:p>
    <w:p>
      <w:r>
        <w:t>और असली चाल यही थी।</w:t>
      </w:r>
    </w:p>
    <w:p>
      <w:r>
        <w:t>किसी आदमी पर रात का शक नहीं किया जा सकता — अगर उसकी सुबहें बेदाग़ हों।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फ़रीद — फ़रीद, जिसकी रेहड़ी मंडी के किनारे, किसी टिके हुए तारे की तरह लगी रहती थी — बिना कुछ बताए समझ गया।</w:t>
      </w:r>
    </w:p>
    <w:p>
      <w:r>
        <w:t>उसने साइकिल वाले आदमी को चार रात देखा। उसके बाद केतली ने कुछ कहा।</w:t>
      </w:r>
    </w:p>
    <w:p>
      <w:r>
        <w:t>और केतली ने जो कहा, वो ये था:</w:t>
      </w:r>
    </w:p>
    <w:p>
      <w:r>
        <w:t>दो कप।</w:t>
      </w:r>
    </w:p>
    <w:p>
      <w:r>
        <w:t>एक बेंच पर।</w:t>
      </w:r>
    </w:p>
    <w:p>
      <w:r>
        <w:t>एक दूसरे सिरे पर। देखने की दूरी पर।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इस पर किसी ने कुछ नहीं कहा।</w:t>
      </w:r>
    </w:p>
    <w:p>
      <w:r>
        <w:t>रात के शहर ने एक पक्ष ले लिया था। या लेने से मना कर दिया था।</w:t>
      </w:r>
    </w:p>
    <w:p>
      <w:r>
        <w:t>जो उस शहर में एक ही बात थी।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और रातें वैसी ही चलती रहीं।</w:t>
      </w:r>
    </w:p>
    <w:p>
      <w:r>
        <w:t>दो चालीस पर दूध। चार बजे चक्कर। कुत्ते, एक-एक करके।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नौवीं रात।</w:t>
      </w:r>
    </w:p>
    <w:p>
      <w:r>
        <w:t>सूची मंडी तक आ गई।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मानव सवा तीन बजे पहुँचा — और उसे वहाँ ऐसी चुप्पी मिली, जो उसने उस जगह पर कभी नहीं सुनी थी।</w:t>
      </w:r>
    </w:p>
    <w:p>
      <w:r>
        <w:t>सौ साल की गपशप। एकदम बंद।</w:t>
      </w:r>
    </w:p>
    <w:p>
      <w:r>
        <w:t>लोडर एक घेरा बनाकर खड़े थे — वेब्रिज के पास, ज़मीन के एक टुकड़े के चारों तरफ़।</w:t>
      </w:r>
    </w:p>
    <w:p>
      <w:r>
        <w:t>जहाँ कुछ भी नहीं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न धुआँ। न रौशनी। न आवाज़।</w:t>
      </w:r>
    </w:p>
    <w:p>
      <w:r>
        <w:t>आदमियों ने बाद में बस इतना कहा। किसी के पूछे बिना। किसी को बताए बिना।</w:t>
      </w:r>
    </w:p>
    <w:p>
      <w:r>
        <w:t>एक लोड और अगले लोड के बीच।</w:t>
      </w:r>
    </w:p>
    <w:p>
      <w:r>
        <w:t>वेब्रिज का एक क्लर्क था। सालों से वज़न में हेरफेर करता आ रहा था।</w:t>
      </w:r>
    </w:p>
    <w:p>
      <w:r>
        <w:t>मंडी को पता था। पूरी मंडी को पता था।</w:t>
      </w:r>
    </w:p>
    <w:p>
      <w:r>
        <w:t>और उस मंडी ने अपने छप्परों के नीचे, सौ साल से, हर चीज़ पर गपशप की थी।</w:t>
      </w:r>
    </w:p>
    <w:p>
      <w:r>
        <w:t>इस पर नहीं की।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 खाली जगह पर एक जूता खड़ा था।</w:t>
      </w:r>
    </w:p>
    <w:p>
      <w:r>
        <w:t>सीधा। करीने से।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कुत्ते उसके पास नहीं जा रहे थे।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लाखा सबसे पास खड़ा था।</w:t>
      </w:r>
    </w:p>
    <w:p>
      <w:r>
        <w:t>लाखा ने देखा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टेंपो जहाँ था, वहीं खड़ा रहा। और उसकी खिड़की में, उस आदमी का चेहरा — जैसे कोई गिरा हुआ क्लेम।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चार बजे वाला चक्कर नहीं लगाया।</w:t>
      </w:r>
    </w:p>
    <w:p>
      <w:r>
        <w:t>उसने मंगलवार वाला चक्कर लगाया।</w:t>
      </w:r>
    </w:p>
    <w:p>
      <w:r>
        <w:t>गुरुवार को।</w:t>
      </w:r>
    </w:p>
    <w:p>
      <w:r>
        <w:t>दो बार। धीरे। बोगनवेलिया बगल से गुज़रता हुआ।</w:t>
      </w:r>
    </w:p>
    <w:p>
      <w:r>
        <w:t>और फिर उसने कुत्तों को वो रोटी खिला दी, जो उसने खुद छुई भी नहीं थी।</w:t>
      </w:r>
    </w:p>
    <w:p>
      <w:r>
        <w:t>और बोनट पर बैठकर, बहुत देर तक, पुराने इलाके के ऊपर का आसमान देखता रहा।</w:t>
      </w:r>
    </w:p>
    <w:p>
      <w:r>
        <w:t>आँखें खोले। जैसे वो प्रार्थना करता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एक हफ़्ते बाद, उस क्लर्क की रसीद आ गई। रसीदों के अपने अंदाज़ में।</w:t>
      </w:r>
    </w:p>
    <w:p>
      <w:r>
        <w:t>वेब्रिज की एक कॉपी। तीन साल के झूठे ग्राम। एक अख़बार तक पहुँचाई हुई — किसी के भी द्वारा नहीं।</w:t>
      </w:r>
    </w:p>
    <w:p>
      <w:r>
        <w:t>और मंडी ने अपनी ही चुप्पी के बारे में, अख़बार में पढ़ा।</w:t>
      </w:r>
    </w:p>
    <w:p>
      <w:r>
        <w:t>और उस पर भी कुछ नहीं कहा।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 रात ऐप ने कुछ नहीं भेजा।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मानव को एक बात समझ आई। छोटी-सी। और बहुत बड़ी।</w:t>
      </w:r>
    </w:p>
    <w:p>
      <w:r>
        <w:t>यार्ड में, देखने की दूरी पर, खड़े-खड़े। चारों तरफ़ दो कुत्तों वाली रात चलती रही।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इसने सूची को ठीक नहीं किया।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किसी ने सूची को ठीक नहीं किया।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उसके रजिस्टरों में जो भी रखा हो। उसके मिनटों की जो भी कीमत हो।</w:t>
      </w:r>
    </w:p>
    <w:p>
      <w:r>
        <w:t>मंडी वाली चीज़, उसके औज़ारों के ठीक सामने हो गई थी।</w:t>
      </w:r>
    </w:p>
    <w:p>
      <w:r>
        <w:t>मौसम की तरह।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ग्यारहवीं रात, लाखा का रूट बिखर गया।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पौने चार पर वो मंडी से उलटी तरफ़ मुड़ गया। नंबर वाले सेक्टरों के आख़िरी सिरे से भी बाहर।</w:t>
      </w:r>
    </w:p>
    <w:p>
      <w:r>
        <w:t>एक ऐसे टावर तक — जिसे बनाना इस दौर ने अधूरा छोड़ दिया था।</w:t>
      </w:r>
    </w:p>
    <w:p>
      <w:r>
        <w:t>सोलह मंज़िल का इरादा। अपनी बल्लियों में खड़ा। रिंग रोड के किनारे — जहाँ पैसा वहमी हो गया था।</w:t>
      </w:r>
    </w:p>
    <w:p>
      <w:r>
        <w:t>ऐसी जगह, जहाँ आदमी तब चढ़ता है जब फ़ैसला पहले ही हो चुका हो। और पैर, बस जिस्म को इत्तला दे रहे हों।</w:t>
      </w:r>
    </w:p>
    <w:p>
      <w:r>
        <w:t>टेंपो साइट के गेट पर खड़ा हो गया।</w:t>
      </w:r>
    </w:p>
    <w:p>
      <w:r>
        <w:t>और आदमी, एक बोतल लिए, शटर के नीचे से पैदल अंदर चला गया। बिना जल्दबाज़ी के।</w:t>
      </w:r>
    </w:p>
    <w:p>
      <w:r>
        <w:t>हर चीज़ के आख़िर में।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मानव सीढ़ियों के नीचे खड़ा रहा। मास्क मुट्ठी में।</w:t>
      </w:r>
    </w:p>
    <w:p>
      <w:r>
        <w:t>और उसने आख़िरी ऑडिट किया।</w:t>
      </w:r>
    </w:p>
    <w:p>
      <w:r>
        <w:t>वो प्लान — ठेला, चाय, तीन हफ़्ते एक चेहरा बने रहना — उस आदमी के लिए था, जिसके पास वक़्त हो।</w:t>
      </w:r>
    </w:p>
    <w:p>
      <w:r>
        <w:t>इन सीढ़ियों पर चढ़ते आदमी के अंदर, कहीं, एक सुबह रखी थी। एक बस। एक सरहद।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ग्यारह रातों की निगरानी भी यही कह रही थी —</w:t>
      </w:r>
    </w:p>
    <w:p>
      <w:r>
        <w:rPr>
          <w:i/>
        </w:rPr>
        <w:t>अभी। या कभी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अँधेरे में भागते हुए आदमी को रोकने वाली इकलौती भाषा — मास्क था।</w:t>
      </w:r>
    </w:p>
    <w:p>
      <w:r>
        <w:t>मास्क के सामने दिया गया इकबालिया बयान, दुनिया की किसी अदालत में नहीं टिकता।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फिर भी ऊपर चढ़ गया।</w:t>
      </w:r>
    </w:p>
    <w:p>
      <w:r>
        <w:t>क्योंकि अदालत कभी मकसद थी ही नहीं।</w:t>
      </w:r>
    </w:p>
    <w:p>
      <w:r>
        <w:rPr>
          <w:i/>
        </w:rPr>
        <w:t>क्यों</w:t>
      </w:r>
      <w:r>
        <w:t xml:space="preserve">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एक एंट्री और थी। ईमानदारी से की हुई। फाइल के नीचे वाली फाइल में — जहाँ वो खुद को रखता था।</w:t>
      </w:r>
    </w:p>
    <w:p>
      <w:r>
        <w:t>कि उसका एक हिस्सा उस अंडरपास से इंतज़ार कर रहा था।</w:t>
      </w:r>
    </w:p>
    <w:p>
      <w:r>
        <w:t>उन पसलियों से। सत्तर रुपये की चाय से।</w:t>
      </w:r>
    </w:p>
    <w:p>
      <w:r>
        <w:t>उस रात से — जब अँधेरे ने साथी पैदा कर दिए थे।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इंतज़ार — कि वो अब वो चीज़ बने, जिसे रात देखती है।</w:t>
      </w:r>
    </w:p>
    <w:p>
      <w:r>
        <w:t>न कि वो चीज़ — जिसके साथ रात कुछ कर देती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सीढ़ियाँ घुप्प अँधेरी थीं।</w:t>
      </w:r>
    </w:p>
    <w:p>
      <w:r>
        <w:t>फिर धूसर।</w:t>
      </w:r>
    </w:p>
    <w:p>
      <w:r>
        <w:t>फिर धूसर — और उसमें हवा।</w:t>
      </w:r>
    </w:p>
    <w:p>
      <w:r>
        <w:t>वो आख़िरी सीढ़ियाँ सवा चार बजे चढ़ा। और बजरी पर बाहर निकल आया।</w:t>
      </w:r>
    </w:p>
    <w:p>
      <w:r>
        <w:t>और शहर, अपने अँधेरे किनारे तक फैला पड़ा था — सोडियम वाले आसमान के नीचे।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वो आदमी मुँडेर पर खड़ा था।</w:t>
      </w:r>
    </w:p>
    <w:p>
      <w:r>
        <w:t>हाथ खुले हुए।</w:t>
      </w:r>
    </w:p>
    <w:p>
      <w:r>
        <w:t>एक बोतल, पैरों के पास, ध्यान से रखी हुई।</w:t>
      </w:r>
    </w:p>
    <w:p>
      <w:r>
        <w:t>कमर सीधी। जैसे आदमी परेड की जाँच के लिए खड़े होते हैं।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मुड़ा।</w:t>
      </w:r>
    </w:p>
    <w:p>
      <w:r>
        <w:t>वो भागा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तीन साल से इंतज़ार कर रहा था।</w:t>
      </w:r>
    </w:p>
    <w:p>
      <w:r>
        <w:rPr>
          <w:i/>
        </w:rPr>
        <w:t>[एपिसोड नौ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