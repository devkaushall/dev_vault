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विजिलांटे</w:t>
      </w:r>
    </w:p>
    <w:p>
      <w:pPr>
        <w:jc w:val="center"/>
      </w:pPr>
      <w:r>
        <w:rPr>
          <w:sz w:val="24"/>
        </w:rPr>
        <w:t>पार्ट टू · द सिस्टम</w:t>
      </w:r>
    </w:p>
    <w:p>
      <w:pPr>
        <w:jc w:val="center"/>
      </w:pPr>
      <w:r>
        <w:rPr>
          <w:b/>
          <w:sz w:val="34"/>
        </w:rPr>
        <w:t>एपिसोड दस — "छत"</w:t>
      </w:r>
    </w:p>
    <w:p>
      <w:pPr>
        <w:jc w:val="center"/>
      </w:pPr>
      <w:r>
        <w:rPr>
          <w:b/>
          <w:sz w:val="24"/>
        </w:rPr>
        <w:t>टर्न दो</w:t>
      </w:r>
    </w:p>
    <w:p>
      <w:r>
        <w:rPr>
          <w:i/>
        </w:rPr>
        <w:t>ऑडियो स्क्रिप्ट · सिंगल नैरेटर · रनटाइम लगभग 9 मिनट</w:t>
      </w:r>
    </w:p>
    <w:p>
      <w:r>
        <w:rPr>
          <w:i/>
        </w:rPr>
        <w:t>ये सीरीज़ का बीच का मोड़ है। इकबालिया बयान पूरी सीरीज़ का दिल है।</w:t>
      </w:r>
    </w:p>
    <w:p>
      <w:r>
        <w:rPr>
          <w:i/>
        </w:rPr>
        <w:t>लाखा एक सीधा-सादा, थका हुआ आदमी है — कोई शायर नहीं। उसकी लाइनें सरल रहने दीजिए। वज़न शब्दों का नहीं, बीच की चुप्पियों का है। उसका बयान कई पैराग्राफ़ में चलता है — बोलने वाला एक ही है। हर लाइन के बीच का ठहराव साँस है, नया बोलने वाला नहीं। धीरे बोलिए। मंडी वाली आवाज़ — बस थकी हुई।</w:t>
      </w:r>
    </w:p>
    <w:p>
      <w:r>
        <w:rPr>
          <w:i/>
        </w:rPr>
        <w:t>मास्क की दो लाइनें ही हैं। दोनों उसी आवाज़ में — जिसमें कोई मौसम नहीं होता।</w:t>
      </w:r>
    </w:p>
    <w:p>
      <w:r>
        <w:rPr>
          <w:b/>
        </w:rPr>
        <w:t>जो चीज़ लाखा को ले जाती है, उसे बहुत शांति से बताइए — लगभग नरमी से। न तेज़ी, न संगीत, न कोई डरावनी आवाज़। "उसने तबाह नहीं किया। उसने बस काट-छाँट की।" — ये एपिसोड का सबसे ठंडा ख़याल है, और ठीक इसलिए, कि आवाज़ सपाट रहती है। इस एपिसोड की पूरी रफ़्तार शब्दों से नहीं — ठहरावों से बनी है।</w:t>
      </w:r>
    </w:p>
    <w:p>
      <w:r>
        <w:rPr>
          <w:i/>
        </w:rPr>
        <w:t>"वो उसके —" जहाँ कटती है, वहीं कटने दीजिए। उसे पूरा मत कीजिए। आगे कुछ न बोलिए। वो खाली जगह इस एपिसोड की असली घटना है।</w:t>
      </w:r>
    </w:p>
    <w:p>
      <w:r>
        <w:rPr>
          <w:i/>
        </w:rPr>
        <w:t>ऐप का एक मैसेज है — सी-आठ। वही मशीनी अंदाज़: सपाट, कटा हुआ, आगे-पीछे आधा सेकंड की चुप्पी।</w:t>
      </w:r>
    </w:p>
    <w:p>
      <w:r>
        <w:rPr>
          <w:i/>
        </w:rPr>
        <w:t>और "लगभग, बेटा" मुश्किल से सुनाई दे। इसके आस-पास, और टर्न के बाद पूरे हिस्से में, जल्दी मत कीजिए।</w:t>
      </w:r>
    </w:p>
    <w:p>
      <w:pPr>
        <w:jc w:val="center"/>
      </w:pPr>
      <w:r>
        <w:rPr>
          <w:sz w:val="24"/>
        </w:rPr>
        <w:t>•  •  •</w:t>
      </w:r>
    </w:p>
    <w:p>
      <w:r>
        <w:t>सीढ़ी वाले दरवाज़े से मास्क बाहर निकला, तो लाखा सीधा खड़ा हो गया।</w:t>
      </w:r>
    </w:p>
    <w:p>
      <w:r>
        <w:t>उस तरह, जैसे आदमी उस जाँच के लिए सीधा होता है, जिसकी उसने प्रैक्टिस कर रखी हो।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"तुम आ गए," उसने कहा।</w:t>
      </w:r>
    </w:p>
    <w:p>
      <w:r>
        <w:t>"तीन साल मुझे लगता रहा कि तुम इससे बड़े होगे। तुम तो आदमी जितने ही हो।"</w:t>
      </w:r>
    </w:p>
    <w:p>
      <w:r>
        <w:t>वो मास्क की तरफ़ नहीं बढ़ा। और भागा भी नहीं।</w:t>
      </w:r>
    </w:p>
    <w:p>
      <w:r>
        <w:t>वो मुँडेर पर खड़ा रहा। हाथ खुले हुए। बोतल पैरों के पास — उस आदमी के सलीके से, जिसने तय कर लिया हो कि अब उसकी ज़रूरत नहीं।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उसने इस दौर का अपना सवाल पूछा। सबसे पहले। बाकी सब से पहले।</w:t>
      </w:r>
    </w:p>
    <w:p>
      <w:r>
        <w:t>जैसे आदमी डॉक्टर से असली सवाल पहले पूछता है। छोटे सवाल बाद में।</w:t>
      </w:r>
    </w:p>
    <w:p>
      <w:r>
        <w:t>"तुम वो हो जो ले जाता है? या वो, जो देखता है?"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"मैं वो हूँ जो पूछता है," मास्क ने कहा।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लाखा ने इस पर सोचा।</w:t>
      </w:r>
    </w:p>
    <w:p>
      <w:r>
        <w:t>और उसके कंधों में कुछ ढीला पड़ गया।</w:t>
      </w:r>
    </w:p>
    <w:p>
      <w:r>
        <w:t>वैसे ही, जैसे काउंटर पर खड़े आदमियों में पड़ता है — जब क्लर्क, आख़िरकार, पूछ लेता है।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"वो काम कागज़ पर था," उसने कहा।</w:t>
      </w:r>
    </w:p>
    <w:p>
      <w:r>
        <w:t>"कागज़ वाले काम के पैसे ज़्यादा लगते हैं।</w:t>
      </w:r>
    </w:p>
    <w:p>
      <w:r>
        <w:t>पक्का खाली, तीन दिन। पूरा ब्लॉक त्योहार पर गया हुआ।</w:t>
      </w:r>
    </w:p>
    <w:p>
      <w:r>
        <w:t>काम चचेरे भाई लाया था। ज़ोरावर। टिम्बर मार्केट।</w:t>
      </w:r>
    </w:p>
    <w:p>
      <w:r>
        <w:t>जैसे लोग लकड़ी का धंधा करते हैं — वो 'पक्का खाली' का धंधा करता है।</w:t>
      </w:r>
    </w:p>
    <w:p>
      <w:r>
        <w:t>उसके ऊपर वाले आदमी से मैं कभी नहीं मिला।</w:t>
      </w:r>
    </w:p>
    <w:p>
      <w:r>
        <w:t>ज़ोरावर कहता था, उसका एक आदमी है — जिसका चचेरा भाई किसी ऑफिस में बैठता है। और ऑफिस वाले को वो ब्लॉक पता था।</w:t>
      </w:r>
    </w:p>
    <w:p>
      <w:r>
        <w:t>बस इतना ही मुझे पता था। और कुत्तों की कसम खाकर कहता हूँ — बस इतना।"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अपने हाथों की तरफ़ देखा।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"मैंने दरवाज़ा पकड़ा था।</w:t>
      </w:r>
    </w:p>
    <w:p>
      <w:r>
        <w:t>ये मैं अपनी सफ़ाई में नहीं कह रहा।</w:t>
      </w:r>
    </w:p>
    <w:p>
      <w:r>
        <w:t>किसी घर में कुछ भी पहले दरवाज़े से होकर आता है। और दरवाज़ा मेरा था।</w:t>
      </w:r>
    </w:p>
    <w:p>
      <w:r>
        <w:t>बाकी अंदर गए। कमरों में जो हुआ — मैं कमरों में नहीं था। मैं हॉल में था।</w:t>
      </w:r>
    </w:p>
    <w:p>
      <w:r>
        <w:t>और हॉल की बात मैं बताऊँगा। क्योंकि हॉल मेरा है, बताने के लिए।"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"हम पहले दरवाज़े पर खड़े होकर सुनते हैं। ऐसे ही होता है। घर की आवाज़ सुनी जाती है।</w:t>
      </w:r>
    </w:p>
    <w:p>
      <w:r>
        <w:t>अंदर टीवी चल रहा था।</w:t>
      </w:r>
    </w:p>
    <w:p>
      <w:r>
        <w:t>और टीवी की आवाज़ — खाली घर जैसी नहीं होती।"</w:t>
      </w:r>
    </w:p>
    <w:p>
      <w:r>
        <w:t>उसने ये धीरे-धीरे कहा। जैसे आदमी अपना इकलौता सबूत सामने रख रहा हो।</w:t>
      </w:r>
    </w:p>
    <w:p>
      <w:r>
        <w:t>"पर कागज़ में लिखा था — सोमवार तक खाली। और कागज़ पहले भी सही निकलता रहा था।</w:t>
      </w:r>
    </w:p>
    <w:p>
      <w:r>
        <w:t>और लोग जाते वक़्त टीवी चालू छोड़ जाते हैं। ताकि घर की आवाज़, घर जैसी लगे।</w:t>
      </w:r>
    </w:p>
    <w:p>
      <w:r>
        <w:t>तो हमने दस्तक दी। कि आवाज़ बंद हो जाए।"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"आवाज़ बंद नहीं हुई।"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वो रुका। नीचे कहीं, हवा ने साइट के कपड़े को हिलाया।</w:t>
      </w:r>
    </w:p>
    <w:p>
      <w:r>
        <w:t>"खाली घर कुछ नहीं रोकता। और सोया हुआ बच्चा भी कुछ नहीं रोकता।</w:t>
      </w:r>
    </w:p>
    <w:p>
      <w:r>
        <w:t>हमें फ़र्क पता ही नहीं चला। खाली घर — और सोते हुए बच्चे में।"</w:t>
      </w:r>
    </w:p>
    <w:p>
      <w:r>
        <w:t>उसने ये दोबारा कहा। और धीरे।</w:t>
      </w:r>
    </w:p>
    <w:p>
      <w:r>
        <w:t>जैसे पहली बार मास्क के लिए कहा हो। और इस बार — छत के लिए।</w:t>
      </w:r>
    </w:p>
    <w:p>
      <w:r>
        <w:t>"पूरी रात यही थी, भाई। हमें फ़र्क ही नहीं पता चला।"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"और फिर अंदर, कहीं, एक अलमारी में आवाज़ हुई।</w:t>
      </w:r>
    </w:p>
    <w:p>
      <w:r>
        <w:t>छोटी-सी। जैसे कोई ताला।"</w:t>
      </w:r>
    </w:p>
    <w:p>
      <w:r>
        <w:t>उसके हाथ मुट्ठी में बंद हो गए।</w:t>
      </w:r>
    </w:p>
    <w:p>
      <w:r>
        <w:t>"उस दिन से मुझे वो आवाज़ हर रात सुनाई देती है। यार्ड में। स्टीयरिंग पर।</w:t>
      </w:r>
    </w:p>
    <w:p>
      <w:r>
        <w:t>तुम्हें अंदाज़ा नहीं है — कि एक छोटी-सी आवाज़ कितनी महँगी पड़ती है।"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"लड़की ने अलमारी से कुछ कहा।</w:t>
      </w:r>
    </w:p>
    <w:p>
      <w:r>
        <w:t>शब्द मुझे सुनाई नहीं दिए। लहज़ा सुनाई दिया।</w:t>
      </w:r>
    </w:p>
    <w:p>
      <w:r>
        <w:t>माँ वाला लहज़ा था। एक लड़की में।"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तब उसने मास्क की तरफ़ देखा।</w:t>
      </w:r>
    </w:p>
    <w:p>
      <w:r>
        <w:t>और मानव ने — उसी आवाज़ में, जिसमें कोई मौसम नहीं होता — वो इकलौता सवाल पूछा, जिसके लिए वो आया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"ज़ोरावर को वो कागज़ किसने दिया?"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"ज़ोरावर कहता था — ऑफिस वाला उस परिवार को जानता है। घर को जानता है।</w:t>
      </w:r>
    </w:p>
    <w:p>
      <w:r>
        <w:t xml:space="preserve">टाइमिंग उसी ने निकाली थी। अंदाज़ा नहीं — </w:t>
      </w:r>
      <w:r>
        <w:rPr>
          <w:i/>
        </w:rPr>
        <w:t>टाइमिंग</w:t>
      </w:r>
      <w:r>
        <w:t>। पूजा से लेकर, सीधे सोमवार तक।</w:t>
      </w:r>
    </w:p>
    <w:p>
      <w:r>
        <w:t>ज़ोरावर कहता था — ऑफिस वाला घर के मालिक को निजी तौर पर जानता है।</w:t>
      </w:r>
    </w:p>
    <w:p>
      <w:r>
        <w:t>वो उसके —"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चार इकतीस पर — एक अक्षर और अगले अक्षर के बीच — सबसे पहले कान गए।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एक दबाव। जैसे आसमान के पीछे कहीं, कोई ट्रेन आ रही हो।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बजरी हिली।</w:t>
      </w:r>
    </w:p>
    <w:p>
      <w:r>
        <w:t>बिखरी नहीं — झुक गई। पूरी की पूरी। एक दाने भर। सीढ़ी वाले दरवाज़े की तरफ़।</w:t>
      </w:r>
    </w:p>
    <w:p>
      <w:r>
        <w:t>जैसे लोहे का बुरादा उस पत्थर की तरफ़ झुकता है, जिससे वो पहले ही राज़ी हो चुका हो।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बोतल वाली प्लास्टिक की थैली बजरी से उठी — और सीधी खड़ी हो गई। खाली। सावधान की मुद्रा में।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क्रेन पर लगी सोडियम लाइट टिमटिमाई नहीं।</w:t>
      </w:r>
    </w:p>
    <w:p>
      <w:r>
        <w:t>उसकी भनभनाहट का सुर बदल गया।</w:t>
      </w:r>
    </w:p>
    <w:p>
      <w:r>
        <w:t>ऐसा सुर — जिसमें काम हो रहा हो।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उस भनभनाहट, और अगली के बीच — लाखा रुक गया।</w:t>
      </w:r>
    </w:p>
    <w:p>
      <w:r>
        <w:t>गिरा नहीं।</w:t>
      </w:r>
    </w:p>
    <w:p>
      <w:r>
        <w:t>रुक गया।</w:t>
      </w:r>
    </w:p>
    <w:p>
      <w:r>
        <w:t>जैसे वाक्य तब रुकता है, जब पन्ना ही टाइपराइटर से उठा लिया जाए।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उसकी चप्पलें वहीं रह गईं, जहाँ उसके पैर थे।</w:t>
      </w:r>
    </w:p>
    <w:p>
      <w:r>
        <w:t>अगल-बगल। मुँडेर के सीध में।</w:t>
      </w:r>
    </w:p>
    <w:p>
      <w:r>
        <w:t>उसके कपड़ों ने उसे उसी क्रम में छोड़ा, जिस क्रम में कपड़े छोड़ते हैं। कॉलर सबसे आख़िर में।</w:t>
      </w:r>
    </w:p>
    <w:p>
      <w:r>
        <w:t>जैसे खूँटी से कोट गिरता है — जब खूँटी ही हटा दी गई हो।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वो हवा — जो हवा नहीं थी — वो इस्तेमाल होती हुई हवा — उसने कुर्ते को एक बार तह किया।</w:t>
      </w:r>
    </w:p>
    <w:p>
      <w:r>
        <w:t>करीने से।</w:t>
      </w:r>
    </w:p>
    <w:p>
      <w:r>
        <w:t>और काम खत्म।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छत ने जो बचा, वो सँभाल लिया।</w:t>
      </w:r>
    </w:p>
    <w:p>
      <w:r>
        <w:t>बजरी। चप्पलें। एक बोतल। एक तह किया हुआ कुर्ता।</w:t>
      </w:r>
    </w:p>
    <w:p>
      <w:r>
        <w:t>पतलून — उस तरह रखी हुई, जैसे आदमी सोने से पहले कुर्सी पर रखता है।</w:t>
      </w:r>
    </w:p>
    <w:p>
      <w:r>
        <w:t>और कुछ नहीं।</w:t>
      </w:r>
    </w:p>
    <w:p>
      <w:r>
        <w:t>उसका — और कुछ नहीं।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सबसे बुरी बात वो करीना था।</w:t>
      </w:r>
    </w:p>
    <w:p>
      <w:r>
        <w:t>और मानव को, चार इकतीस पर, बजरी वाली एक छत पर, शहर के किनारे — इस पूरे दौर का सौंदर्यबोध समझ आ गया।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उसने तबाह नहीं किया।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बस काट-छाँट की।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वो बहुत देर तक खड़ा रहा।</w:t>
      </w:r>
    </w:p>
    <w:p>
      <w:r>
        <w:t>तीन साल की हिंसा उसके अंदर। और उसे रखने के लिए — कोई जगह नहीं।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वो वाक्य हवा में लटका रह गया। वहीं, जहाँ वो आदमी खड़ा था।</w:t>
      </w:r>
    </w:p>
    <w:p>
      <w:r>
        <w:rPr>
          <w:i/>
        </w:rPr>
        <w:t>ऑफिस वाला घर के मालिक को निजी तौर पर जानता है। वो उसके —</w:t>
      </w:r>
    </w:p>
    <w:p>
      <w:r>
        <w:t>एक नाम के आठ शब्द।</w:t>
      </w:r>
    </w:p>
    <w:p>
      <w:r>
        <w:t>ऐसा नाम, जो उस कागज़ को समझा देता। उन टाइमिंग को। उस सोमवार-तक-खाली को।</w:t>
      </w:r>
    </w:p>
    <w:p>
      <w:r>
        <w:t>और ऊपर वाला बाकी वाक्य भी उठा ले गया — बाकी आदमी के साथ।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उसे पता था — मंडी के बाद से, उस वेब्रिज क्लर्क और उस जूते के बाद से — कि ये दौर उन चारों के लिए आएगा।</w:t>
      </w:r>
    </w:p>
    <w:p>
      <w:r>
        <w:t>वो उसी से रेस लगा रहा था।</w:t>
      </w:r>
    </w:p>
    <w:p>
      <w:r>
        <w:t>बस उसे लगता था — रेस लंबी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बोतल छत से नीचे फेंक दी। जितनी दूर बाँह माँग सकती थी।</w:t>
      </w:r>
    </w:p>
    <w:p>
      <w:r>
        <w:t>रात ने उसके पास बस इतनी ही हिंसा छोड़ी थी।</w:t>
      </w:r>
    </w:p>
    <w:p>
      <w:r>
        <w:t>और वो कुछ भी नहीं थी।</w:t>
      </w:r>
    </w:p>
    <w:p>
      <w:r>
        <w:t>और उसकी आवाज़ तक नहीं आई।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वो लोडरों के आने से पहले, साइकिल से यार्ड गया।</w:t>
      </w:r>
    </w:p>
    <w:p>
      <w:r>
        <w:t>और थैले में से कुत्तों को खिलाया — शटर से देखने की दूरी पर।</w:t>
      </w:r>
    </w:p>
    <w:p>
      <w:r>
        <w:t>और टेंपो, जहाँ था, वहीं छोड़ दिया।</w:t>
      </w:r>
    </w:p>
    <w:p>
      <w:r>
        <w:t>ये उसका दिया हुआ रहम नहीं था।</w:t>
      </w:r>
    </w:p>
    <w:p>
      <w:r>
        <w:t>ये उधार का तबादला था।</w:t>
      </w:r>
    </w:p>
    <w:p>
      <w:r>
        <w:t>रात का शहर इन्हीं पर चलता है।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शहर तीन के साथ जागा।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एक — उस बाबा के अहाते में, आरती के बीच में। दीया अब भी जलता हुआ, उस जगह, जहाँ उसे थामने वाला हाथ था।</w:t>
      </w:r>
    </w:p>
    <w:p>
      <w:r>
        <w:t>उस पूरी गर्मी की तस्वीर। शायद पूरे दशक की।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एक — पानीपत के बाहर, ताश के एक कमरे में।</w:t>
      </w:r>
    </w:p>
    <w:p>
      <w:r>
        <w:t>और एक — बिना किसी को पता चले, एक छत पर।</w:t>
      </w:r>
    </w:p>
    <w:p>
      <w:r>
        <w:t>जिसे सिर्फ़ एक मास्क जानता था। और एक हवा।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एक मिनट — एंकर बार-बार कह रहे थे। टाइमस्टैम्प बार-बार जाँचते हुए।</w:t>
      </w:r>
    </w:p>
    <w:p>
      <w:r>
        <w:t>एक मिनट। तीन आदमी।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रसीदें गुरुवार तक आ गईं।</w:t>
      </w:r>
    </w:p>
    <w:p>
      <w:r>
        <w:t>ताश के कमरे के लिए — एक हिसाब की कॉपी। बारह साल का हिसाब।</w:t>
      </w:r>
    </w:p>
    <w:p>
      <w:r>
        <w:t>मंदिर के लिए — अहाते का चढ़ावा रजिस्टर। दूसरा वाला। वो, जिसके बारे में खुद बाबा के अकाउंटेंट को भी नहीं पता था, कि बाबा उसे रखते हैं।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छत वाले आदमी के लिए — गिरवी की पर्चियाँ।</w:t>
      </w:r>
    </w:p>
    <w:p>
      <w:r>
        <w:t>सोना। हॉलमार्क वाला। सामान की पूरी लिस्ट, तारीख़ों के साथ। ब्रांच। वज़न।</w:t>
      </w:r>
    </w:p>
    <w:p>
      <w:r>
        <w:t>उसी साल की सर्दी।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उसने तीसरी चीज़ से आगे नहीं पढ़ा।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शुक्रवार तक शहर को पता चल गया था — कि ये रसीदें किस रात की हैं।</w:t>
      </w:r>
    </w:p>
    <w:p>
      <w:r>
        <w:t>"विश्वास कॉलोनी केस — ऊपर वाले ने बंद किया," एक चैनल ने ऐसे लिखा।</w:t>
      </w:r>
    </w:p>
    <w:p>
      <w:r>
        <w:t>और उस पूरी गर्मी में जो कुछ उसने किया, उसमें सबसे ज़्यादा घमंड उसे इसी लाइन पर था।</w:t>
      </w:r>
    </w:p>
    <w:p>
      <w:r>
        <w:t>सोसाइटी ने फ्लैट पर एक कार्ड भिजवाया। उसमें लिखा था — मामला हल हो गया है।</w:t>
      </w:r>
    </w:p>
    <w:p>
      <w:r>
        <w:t>वो गेट से गुज़रता, तो लोग एक-दो सेकंड ज़्यादा खड़े रह जाते।</w:t>
      </w:r>
    </w:p>
    <w:p>
      <w:r>
        <w:t>और ऑफिस में चाय वाला वहम वापस आ गया। थोड़े गर्म रूप में।</w:t>
      </w:r>
    </w:p>
    <w:p>
      <w:r>
        <w:t xml:space="preserve">और इस सब में — एक भी लाइन में — </w:t>
      </w:r>
      <w:r>
        <w:rPr>
          <w:i/>
        </w:rPr>
        <w:t>क्यों</w:t>
      </w:r>
      <w:r>
        <w:t xml:space="preserve"> का एक शब्द नहीं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सूची ने एक मिनट में वो कर दिया, जो तीन साल में कानून नहीं कर पाया।</w:t>
      </w:r>
    </w:p>
    <w:p>
      <w:r>
        <w:t>और उसने वो ठीक उसी तरीके से किया, जिस तरीके से वो कभी नहीं चाहता था।</w:t>
      </w:r>
    </w:p>
    <w:p>
      <w:r>
        <w:t>एक फ़ैसला। बिना किसी वजह के।</w:t>
      </w:r>
    </w:p>
    <w:p>
      <w:r>
        <w:t xml:space="preserve">रसीदें बताती थीं — </w:t>
      </w:r>
      <w:r>
        <w:rPr>
          <w:i/>
        </w:rPr>
        <w:t>क्या</w:t>
      </w:r>
      <w:r>
        <w:t>।</w:t>
      </w:r>
    </w:p>
    <w:p>
      <w:r>
        <w:t>और पता चला — ऊपर वाला भी, वजह बताने का दावा खारिज कर देता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धर्मग्रंथ को नई आयत मिल गई।</w:t>
      </w:r>
    </w:p>
    <w:p>
      <w:r>
        <w:t>मास्क ने उन्हें ढूँढा — फॉरवर्ड कह रहे थे — और सूची पीछे-पीछे आई।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वो उन्हें ढूँढ लेता है।</w:t>
      </w:r>
    </w:p>
    <w:p>
      <w:r>
        <w:t>वो उन्हें घर ले जाता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ये रात एक बजे, किचन की मेज़ पर पढ़ा।</w:t>
      </w:r>
    </w:p>
    <w:p>
      <w:r>
        <w:t>और वो सुधार पर दस्तखत नहीं कर सका।</w:t>
      </w:r>
    </w:p>
    <w:p>
      <w:r>
        <w:t>और वो सुधार पूरी रात उसके अंदर बैठा रहा।</w:t>
      </w:r>
    </w:p>
    <w:p>
      <w:r>
        <w:t>ऐसे वाक्य की तरह — जिसके लिए कोई पन्ना ही न हो।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खाने पर लड़के ने चम्मच रख दिया।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"पापा। जिन्होंने उस रात वो किया था — उन्हें ले गए।"</w:t>
      </w:r>
    </w:p>
    <w:p>
      <w:r>
        <w:t>"हाँ।"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"अब खत्म हो गया?"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"लगभग, बेटा।"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लड़के ने सिर हिलाया।</w:t>
      </w:r>
    </w:p>
    <w:p>
      <w:r>
        <w:t>उस तरह, जैसे कोई क्लेम जाँचकर पास कर देता है।</w:t>
      </w:r>
    </w:p>
    <w:p>
      <w:r>
        <w:t>और मानव को उस पास करने के पीछे वाली फाइल नहीं दिखी।</w:t>
      </w:r>
    </w:p>
    <w:p>
      <w:r>
        <w:t>और उसने देखने की कोशिश भी नहीं की।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कुछ दराज़ें उस आदमी से ज़्यादा मज़बूत होती हैं — जिसने उन्हें बनाया।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छह रात — फोन ने कुछ नहीं कहा।</w:t>
      </w:r>
    </w:p>
    <w:p>
      <w:r>
        <w:t>उस चुप्पी का स्वाद नया था।</w:t>
      </w:r>
    </w:p>
    <w:p>
      <w:r>
        <w:t>इंतज़ार वाली बेंच का स्वाद नहीं।</w:t>
      </w:r>
    </w:p>
    <w:p>
      <w:r>
        <w:t>बल्कि उस चीज़ का स्वाद — जिसने अपने औज़ार को एक ऑपरेशन से बचकर निकलते देखा हो। और अब गोश्त को याद कर लेने का वक़्त दे रही हो।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फिर — रात दो बजे। नंबर के साथ।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सी-आठ।</w:t>
      </w:r>
    </w:p>
    <w:p>
      <w:r>
        <w:rPr>
          <w:i/>
        </w:rPr>
        <w:t>धागा टूटा नहीं है। ज़ोरावर, टिम्बर मार्केट। जब तैयार हो।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पहली बार, मानव ने नहर के बारे में सोचा।</w:t>
      </w:r>
    </w:p>
    <w:p>
      <w:r>
        <w:t>फोन के उस हल्के वज़न के बारे में। काले पानी के बारे में।</w:t>
      </w:r>
    </w:p>
    <w:p>
      <w:r>
        <w:t>पूरा रिश्ता — बाँह के एक झटके में खत्म।</w:t>
      </w:r>
    </w:p>
    <w:p>
      <w:r>
        <w:t>वो पैदल पुल तक गया।</w:t>
      </w:r>
    </w:p>
    <w:p>
      <w:r>
        <w:t>और बहुत देर तक रेलिंग पर खड़ा रहा। मुट्ठी में फोन — गरम होता हुआ।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उसे फेंका नहीं।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वहाँ खड़े-खड़े — न फेंकते हुए — उसे समझ आया:</w:t>
      </w:r>
    </w:p>
    <w:p>
      <w:r>
        <w:t>न फेंकना भी एक जानकारी है।</w:t>
      </w:r>
    </w:p>
    <w:p>
      <w:r>
        <w:t>और दूसरे सिरे पर जो भी चीज़ थी — जो भी थी — उसने ये न फेंकना पहले ही सोच रखा था।</w:t>
      </w:r>
    </w:p>
    <w:p>
      <w:r>
        <w:t>उसके पुल तक पहुँचने से भी पहले।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पुराना हिसाब खत्म हो चुका था।</w:t>
      </w:r>
    </w:p>
    <w:p>
      <w:r>
        <w:t>चार आदमियों ने उसकी ज़िंदगी को तरतीब दी थी।</w:t>
      </w:r>
    </w:p>
    <w:p>
      <w:r>
        <w:t>और एक मिनट ने — उन चारों को तरतीब दे दी।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जो बचा, वो केस नहीं था।</w:t>
      </w:r>
    </w:p>
    <w:p>
      <w:r>
        <w:t>वो कभी केस था ही नहीं।</w:t>
      </w:r>
    </w:p>
    <w:p>
      <w:r>
        <w:t>और ये उसे पता था — फाइल के नीचे वाली फाइल में — ब्लॉक सी के उस चेन लगे दरवाज़े वाली रात से।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वो किचन की खिड़की पर खड़ा रहा।</w:t>
      </w:r>
    </w:p>
    <w:p>
      <w:r>
        <w:t>और शहर के दरवाज़े अँधेरे में एक के ऊपर एक रखे हुए थे। हज़ारों।</w:t>
      </w:r>
    </w:p>
    <w:p>
      <w:r>
        <w:t>हर एक के पीछे — किसी न किसी का मंगलवार।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सूची उनमें से अपनी रफ़्तार से गुज़रती हुई। करीने से।</w:t>
      </w:r>
    </w:p>
    <w:p>
      <w:r>
        <w:t>कानून, सूची से धीमा।</w:t>
      </w:r>
    </w:p>
    <w:p>
      <w:r>
        <w:t>सूची किसी के आगे जवाबदेह नहीं।</w:t>
      </w:r>
    </w:p>
    <w:p>
      <w:r>
        <w:t>और कोई भी — ये बात अब उसे अपने पूरे जिस्म से समझ आ रही थी, और जिस्म ही इकलौता अंग था, जिसने उसे कभी सच बताया था —</w:t>
      </w:r>
    </w:p>
    <w:p>
      <w:r>
        <w:t>कोई भी उनमें से किसी के पास, वक़्त पर नहीं पहुँच रहा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उसने रात को चार आदमी ढूँढने के लिए सीखा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रात दरवाज़ों से भरी हुई थी।</w:t>
      </w:r>
    </w:p>
    <w:p>
      <w:r>
        <w:rPr>
          <w:i/>
        </w:rPr>
        <w:t>[एपिसोड दस समाप्त]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