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विजिलांटे</w:t>
      </w:r>
    </w:p>
    <w:p>
      <w:pPr>
        <w:jc w:val="center"/>
      </w:pPr>
      <w:r>
        <w:rPr>
          <w:sz w:val="24"/>
        </w:rPr>
        <w:t>पार्ट थ्री · द वॉचर्स</w:t>
      </w:r>
    </w:p>
    <w:p>
      <w:pPr>
        <w:jc w:val="center"/>
      </w:pPr>
      <w:r>
        <w:rPr>
          <w:b/>
          <w:sz w:val="34"/>
        </w:rPr>
        <w:t>एपिसोड चौदह — "ऑफिस वाला" (पार्ट दो: सेठी)</w:t>
      </w:r>
    </w:p>
    <w:p>
      <w:r>
        <w:rPr>
          <w:i/>
        </w:rPr>
        <w:t>ऑडियो स्क्रिप्ट · सिंगल नैरेटर · रनटाइम लगभग 8 मिनट</w:t>
      </w:r>
    </w:p>
    <w:p>
      <w:r>
        <w:rPr>
          <w:i/>
        </w:rPr>
        <w:t>चैप्टर चौदह का दूसरा आधा। फ़ेयरवेल पार्टी में एक गहरी-सी गर्मी और तंज़ साथ-साथ चलते हैं; पार्किंग वाला इकबालिया बयान इस एपिसोड का इंसानी दिल है — सेठी शर्मिंदा है, शैतान नहीं, तो उसकी आवाज़ छोटी और थकी रखिए, असर के लिए बनाया गया कन्फेशन-मोनोलॉग कभी नहीं। मानव क्लेम वाली आवाज़ में जवाब देता है, गर्मी से नहीं। "वो फ्लोर की तरफ़ से था, सेठी। हमेशा से था।" — लगभग नरम होना चाहिए। अंत बहुत चुपचाप, "उसने गिनना शुरू किया" पर।</w:t>
      </w:r>
    </w:p>
    <w:p>
      <w:r>
        <w:rPr>
          <w:i/>
        </w:rPr>
        <w:t>रीकैप लाइन (ऑप्शनल, अगर अलग से चलाना हो): मानव टिप की चेन को उसकी जड़ तक चलकर पहुँच चुका है — टिम्बर मार्केट का एक बहीखाता, जिसने उसके अपने परिवार की दिवाली का रेट लगाया था, और उसका संडे जानता था। उसकी आम ज़िंदगी में अब उस चेन के सिरे पर एक ही आदमी बचा है।</w:t>
      </w:r>
    </w:p>
    <w:p>
      <w:pPr>
        <w:jc w:val="center"/>
      </w:pPr>
      <w:r>
        <w:rPr>
          <w:sz w:val="24"/>
        </w:rPr>
        <w:t>•  •  •</w:t>
      </w:r>
    </w:p>
    <w:p>
      <w:r>
        <w:t>ब्रांच नहर के उस पार वाले नए कैंपस में समेटी जा रही थी।</w:t>
      </w:r>
    </w:p>
    <w:p>
      <w:r>
        <w:t>और दिसंबर के तीसरे हफ़्ते में फ्लोर ने राकेश सेठी की फ़ेयरवेल रखी। छब्बीस साल। वॉलंटरी रिटायरमेंट। उसकी अगली मेज़, किसी की ईमेल का एक वाक्य।</w:t>
      </w:r>
    </w:p>
    <w:p>
      <w:r>
        <w:t>फ्लोर वैसे बिखर रहा था, जैसे दिवाली पर कॉलोनी बिखरती है।</w:t>
      </w:r>
    </w:p>
    <w:p>
      <w:r>
        <w:t>मानव ने वो मिसाल दरवाज़े पर ही पकड़ ली, और उसे अंदर लेकर नहीं गया।</w:t>
      </w:r>
    </w:p>
    <w:p>
      <w:pPr>
        <w:jc w:val="center"/>
      </w:pPr>
      <w:r>
        <w:rPr>
          <w:i/>
          <w:sz w:val="22"/>
        </w:rPr>
        <w:t>(छोटा पॉज़)</w:t>
      </w:r>
    </w:p>
    <w:p>
      <w:r>
        <w:t>वो ब्रांच का अब तक का सबसे अच्छा साल रहा था। रिन्यूअल बढ़े हुए थे। मौसम वाले सर्कुलर ने काम दुगना कर दिया था।</w:t>
      </w:r>
    </w:p>
    <w:p>
      <w:r>
        <w:t>पार्टी में किसी ने वो वाक्य नहीं कहा, जो बोनस की वजह समझाता। और बोनस उनकी तरफ़ से कह रहा था।</w:t>
      </w:r>
    </w:p>
    <w:p>
      <w:r>
        <w:t>बैंक्वेट की दीवार के पार से सिन ऑडिट वाली फर्म की ईयर-एंड पार्टी के गाने सुनाई दे रहे थे।</w:t>
      </w:r>
    </w:p>
    <w:p>
      <w:pPr>
        <w:jc w:val="center"/>
      </w:pPr>
      <w:r>
        <w:rPr>
          <w:i/>
          <w:sz w:val="22"/>
        </w:rPr>
        <w:t>(छोटा पॉज़)</w:t>
      </w:r>
    </w:p>
    <w:p>
      <w:r>
        <w:t>सेठी के अंदर एक आख़िरी 'ज़रूरत से ज़्यादा' बचा हुआ था। पूरी शाम उसी के इर्द-गिर्द सजाई गई थी।</w:t>
      </w:r>
    </w:p>
    <w:p>
      <w:r>
        <w:t>वो एक घुटने पर नीचे गया — जैसे कोई विकेट से बात करता है — और आरव को एक बैट दिया।</w:t>
      </w:r>
    </w:p>
    <w:p>
      <w:r>
        <w:t>फुल साइज़। इंग्लिश विलो। ऐसे लड़के के लिए बना हुआ, जो दो साल बड़ा हो, और दो करियर ज़्यादा किस्मत वाला।</w:t>
      </w:r>
    </w:p>
    <w:p>
      <w:r>
        <w:t>"कहते हैं बड़ा होकर इसमें आ जाएगा," सेठी ने कहा। "ये हर चीज़ के बारे में कहते हैं। बैट के बारे में भी। लड़कों के बारे में भी।"</w:t>
      </w:r>
    </w:p>
    <w:p>
      <w:pPr>
        <w:jc w:val="center"/>
      </w:pPr>
      <w:r>
        <w:rPr>
          <w:i/>
          <w:sz w:val="22"/>
        </w:rPr>
        <w:t>(छोटा पॉज़)</w:t>
      </w:r>
    </w:p>
    <w:p>
      <w:r>
        <w:t>आरव ने — जिसने छह साल में किट दो बार इस्तेमाल की थी — कहा, "थैंक यू, सेठी अंकल।"</w:t>
      </w:r>
    </w:p>
    <w:p>
      <w:r>
        <w:t>और फिर: "इस सर्दी विकेट स्लो हैं, अंकल।"</w:t>
      </w:r>
    </w:p>
    <w:p>
      <w:r>
        <w:t>कुछ-नहीं से पूरा का पूरा बना हुआ एक वाक्य — अपनी माँ के एकदम सपाट लहज़े में।</w:t>
      </w:r>
    </w:p>
    <w:p>
      <w:r>
        <w:t>और फिर उसने बाकी पूरे खाने में वो बैट घुटनों के आर-पार थामे रखा। सीधा। आराम की मुद्रा में। जैसे फिल्मों में फौजी राइफलें थामते हैं।</w:t>
      </w:r>
    </w:p>
    <w:p>
      <w:pPr>
        <w:jc w:val="center"/>
      </w:pPr>
      <w:r>
        <w:rPr>
          <w:i/>
          <w:sz w:val="22"/>
        </w:rPr>
        <w:t>(छोटा पॉज़)</w:t>
      </w:r>
    </w:p>
    <w:p>
      <w:r>
        <w:t xml:space="preserve">और एक लिफ़ाफ़ा था। </w:t>
      </w:r>
      <w:r>
        <w:rPr>
          <w:i/>
        </w:rPr>
        <w:t>कोचिंग के लिए। बसंत में।</w:t>
      </w:r>
    </w:p>
    <w:p>
      <w:r>
        <w:t>ज़रूरत से ज़्यादा पैसे, एक बसंत पर निशाना साधे हुए। जो उस आदमी के पास बचा आख़िरी किस्म का ज़रूरत-से-ज़्यादा था।</w:t>
      </w:r>
    </w:p>
    <w:p>
      <w:pPr>
        <w:jc w:val="center"/>
      </w:pPr>
      <w:r>
        <w:rPr>
          <w:i/>
          <w:sz w:val="22"/>
        </w:rPr>
        <w:t>(पॉज़)</w:t>
      </w:r>
    </w:p>
    <w:p>
      <w:pPr>
        <w:jc w:val="center"/>
      </w:pPr>
      <w:r>
        <w:rPr>
          <w:sz w:val="24"/>
        </w:rPr>
        <w:t>•  •  •</w:t>
      </w:r>
    </w:p>
    <w:p>
      <w:r>
        <w:t>एक जूनियर एवीपी ने उनके नाम का टोस्ट किया। छब्बीस साल — और आदमी ने कभी गॉसिप नहीं की। एक भी किस्सा नहीं, छब्बीस साल में, साहब। क्या राज़ था — योगा?</w:t>
      </w:r>
    </w:p>
    <w:p>
      <w:r>
        <w:t>और फ्लोर हँस पड़ा। और सेठी बिना बात के हँसा।</w:t>
      </w:r>
    </w:p>
    <w:p>
      <w:r>
        <w:t>वही हँसी, जो शुरू होती है, और फिर बीच में खुद को रोक बैठती है।</w:t>
      </w:r>
    </w:p>
    <w:p>
      <w:r>
        <w:t>और मानव ने — जिसने वो हँसी पिछली बार दोपहर चार बजे सुनी थी, अपने दुख के दूसरे साल में — उसे अब अलग तरह से उतरते सुना।</w:t>
      </w:r>
    </w:p>
    <w:p>
      <w:r>
        <w:t>फ्लोर उस बंद रखे गए दरवाज़े को खूबी बनाकर उसका जाम उठा रहा था। वो उस दरवाज़े के नाम पी रहे थे, जिसे उस आदमी ने दोनों हाथों से बंद रखा था।</w:t>
      </w:r>
    </w:p>
    <w:p>
      <w:r>
        <w:t>ये उस आदमी को मिलने वाली सबसे सच्ची श्रद्धांजलि थी। और मेज़ों पर बैठे किसी को नहीं पता था कि वो ये दे रहे हैं।</w:t>
      </w:r>
    </w:p>
    <w:p>
      <w:pPr>
        <w:jc w:val="center"/>
      </w:pPr>
      <w:r>
        <w:rPr>
          <w:i/>
          <w:sz w:val="22"/>
        </w:rPr>
        <w:t>(पॉज़)</w:t>
      </w:r>
    </w:p>
    <w:p>
      <w:r>
        <w:t>टिक्कू — तीस साल से हिसाब पर, ब्रांच का दूसरा फाइलिंग सिस्टम — चफ़िंग डिश के पास किस्से गरम रखे हुए था।</w:t>
      </w:r>
    </w:p>
    <w:p>
      <w:r>
        <w:t>वो डेंगू वाला मार्च, जब सेठी का चचेरा भाई हफ़्ते भर इंतज़ार वाली कुर्सी पर बैठा और रिटर्न बना गया।</w:t>
      </w:r>
    </w:p>
    <w:p>
      <w:r>
        <w:rPr>
          <w:i/>
        </w:rPr>
        <w:t>भला आदमी। चचेरे भाई को कौन लॉग करता है। करोगे भी क्यों।</w:t>
      </w:r>
    </w:p>
    <w:p>
      <w:r>
        <w:t>और फिर, धीमी आवाज़ में, वो दौर।</w:t>
      </w:r>
    </w:p>
    <w:p>
      <w:r>
        <w:t>"साहब का एक फ़ेज़ था उन सालों में। सट्टा। बेटिंग। और फिर एक दिवाली पर — खत्म। भाई ने चुका दिया। परिवार है, आख़िर।"</w:t>
      </w:r>
    </w:p>
    <w:p>
      <w:r>
        <w:t>आख़िरी शब्द उसने उस संतोष से कहे, जिससे आदमी वो फाइल बंद करता है, जो कभी खुली ही नहीं थी।</w:t>
      </w:r>
    </w:p>
    <w:p>
      <w:pPr>
        <w:jc w:val="center"/>
      </w:pPr>
      <w:r>
        <w:rPr>
          <w:i/>
          <w:sz w:val="22"/>
        </w:rPr>
        <w:t>(छोटा पॉज़)</w:t>
      </w:r>
    </w:p>
    <w:p>
      <w:r>
        <w:t>मानव ने उससे पूछा कि उधार कितना था। मोटा-मोटा।</w:t>
      </w:r>
    </w:p>
    <w:p>
      <w:r>
        <w:t>"उन सालों में? साढ़े तीन। शायद चार। क्यों साहब — सट्टे का इरादा है?"</w:t>
      </w:r>
    </w:p>
    <w:p>
      <w:r>
        <w:t>"मेरे ऑफिस में भाव कभी अच्छे नहीं मिले," मानव ने कहा।</w:t>
      </w:r>
    </w:p>
    <w:p>
      <w:pPr>
        <w:jc w:val="center"/>
      </w:pPr>
      <w:r>
        <w:rPr>
          <w:i/>
          <w:sz w:val="22"/>
        </w:rPr>
        <w:t>(छोटा पॉज़)</w:t>
      </w:r>
    </w:p>
    <w:p>
      <w:r>
        <w:t>सेठी के लिए फ्लोर का लिफ़ाफ़ा ग्यारह बजे घूमा।</w:t>
      </w:r>
    </w:p>
    <w:p>
      <w:r>
        <w:t>मानव ने वो रकम सुनी, जो उसके अपने हाथ ने उसमें डाली थी — मंज़ूर करने से पहले ही — और उसे रहने दिया।</w:t>
      </w:r>
    </w:p>
    <w:p>
      <w:r>
        <w:t>ज़रूरत से ज़्यादा देना। दुख की, ऑफिस वाली सबसे पुरानी बोली।</w:t>
      </w:r>
    </w:p>
    <w:p>
      <w:r>
        <w:t>वो उसे छह साल से बोल रहा था, बिना किसी लहज़े के।</w:t>
      </w:r>
    </w:p>
    <w:p>
      <w:pPr>
        <w:jc w:val="center"/>
      </w:pPr>
      <w:r>
        <w:rPr>
          <w:sz w:val="24"/>
        </w:rPr>
        <w:t>•  •  •</w:t>
      </w:r>
    </w:p>
    <w:p>
      <w:r>
        <w:t>पार्टी वैसे ही छँटी, जैसे पार्टियाँ छँटती हैं। कोटों और वादों में।</w:t>
      </w:r>
    </w:p>
    <w:p>
      <w:r>
        <w:t>बाहर, कोहरे ने पूरी शाम सबके राज़ रखे थे, और अभी और रखने को तैयार था।</w:t>
      </w:r>
    </w:p>
    <w:p>
      <w:r>
        <w:t>सेठी की वैगन-आर पार्किंग के आख़िरी सिरे पर खड़ी थी — वो गाड़ी, जो उसने पूरे उधार के दौरान रखी थी, और — जो बात ज़्यादा कुछ कहती थी — उधार चुक जाने के बाद भी।</w:t>
      </w:r>
    </w:p>
    <w:p>
      <w:r>
        <w:t>विंडशील्ड पर डीफ़्रॉस्ट चलता हुआ, माफ़ीनामे की तरह।</w:t>
      </w:r>
    </w:p>
    <w:p>
      <w:pPr>
        <w:jc w:val="center"/>
      </w:pPr>
      <w:r>
        <w:rPr>
          <w:i/>
          <w:sz w:val="22"/>
        </w:rPr>
        <w:t>(छोटा पॉज़)</w:t>
      </w:r>
    </w:p>
    <w:p>
      <w:r>
        <w:t>"सूद साहब। एक मिनट।"</w:t>
      </w:r>
    </w:p>
    <w:p>
      <w:r>
        <w:t>एक साँस।</w:t>
      </w:r>
    </w:p>
    <w:p>
      <w:r>
        <w:t>"आपको लगेगा व्हिस्की बोल रही है। व्हिस्की नहीं है। व्हिस्की तो बस उसे सीढ़ियाँ चढ़ाने में मदद कर रही है।"</w:t>
      </w:r>
    </w:p>
    <w:p>
      <w:pPr>
        <w:jc w:val="center"/>
      </w:pPr>
      <w:r>
        <w:rPr>
          <w:i/>
          <w:sz w:val="22"/>
        </w:rPr>
        <w:t>(पॉज़)</w:t>
      </w:r>
    </w:p>
    <w:p>
      <w:r>
        <w:t>छह साल पहले एक आदमी क्रिकेट किट लेकर एक दरवाज़े पर खड़ा हुआ था — आधा इंच खुलता हुआ, जैसे चेन लगा दरवाज़ा खुलता है — और आठ मिनट खेल की बातें करके, बिन-कही चीज़ घर ले गया था।</w:t>
      </w:r>
    </w:p>
    <w:p>
      <w:r>
        <w:t>आज रात, पार्किंग के आख़िरी सिरे पर, जब उसे उठाकर ले जाने के लिए कुछ नहीं बचा था — दरवाज़ा पूरा खुल गया।</w:t>
      </w:r>
    </w:p>
    <w:p>
      <w:pPr>
        <w:jc w:val="center"/>
      </w:pPr>
      <w:r>
        <w:rPr>
          <w:i/>
          <w:sz w:val="22"/>
        </w:rPr>
        <w:t>(पॉज़)</w:t>
      </w:r>
    </w:p>
    <w:p>
      <w:r>
        <w:t>"वो शुक्रवार," सेठी ने कहा। "दिवाली से पहले वाला शुक्रवार। सबको कहीं न कहीं जाना था। मेरा भाई खरीद रहा था।"</w:t>
      </w:r>
    </w:p>
    <w:p>
      <w:r>
        <w:t>ये कहते हुए वो कोहरे की तरफ़ देखता रहा।</w:t>
      </w:r>
    </w:p>
    <w:p>
      <w:r>
        <w:t>"सूद साहब, ग्यारह साल में उस आदमी ने मेरे सामने एक बार भी जेब में हाथ नहीं डाला था। उस रात उसने खरीदा। बढ़िया वाली। और दूसरी राउंड भी। और उसका हाथ कहीं नहीं गया।</w:t>
      </w:r>
    </w:p>
    <w:p>
      <w:r>
        <w:t>मैंने सोचा — मौसी के लड़के के हाथ कुछ लग गया है। और एहसानमंद आदमी बोलता है। पता है आपको? दूसरी राउंड तुम खरीद लो, तो आदमी तुम्हें कुछ भी बता देगा।</w:t>
      </w:r>
    </w:p>
    <w:p>
      <w:r>
        <w:t>और मैं एहसानमंद था। और उधार हिल रहा था — वादा मिला हुआ था — और मैं हल्का था।</w:t>
      </w:r>
    </w:p>
    <w:p>
      <w:r>
        <w:t>और मैंने अपने वीकेंड का एक किस्सा सुना दिया।"</w:t>
      </w:r>
    </w:p>
    <w:p>
      <w:pPr>
        <w:jc w:val="center"/>
      </w:pPr>
      <w:r>
        <w:rPr>
          <w:i/>
          <w:sz w:val="22"/>
        </w:rPr>
        <w:t>(छोटा पॉज़)</w:t>
      </w:r>
    </w:p>
    <w:p>
      <w:r>
        <w:t>आवाज़ ने अपना लेवल पकड़ लिया। जैसे अप्रेज़ल में पकड़ लेती थी।</w:t>
      </w:r>
    </w:p>
    <w:p>
      <w:pPr>
        <w:jc w:val="center"/>
      </w:pPr>
      <w:r>
        <w:rPr>
          <w:i/>
          <w:sz w:val="22"/>
        </w:rPr>
        <w:t>(छोटा पॉज़)</w:t>
      </w:r>
    </w:p>
    <w:p>
      <w:r>
        <w:t>"मैंने अपने वीकेंड का किस्सा सुनाया, सूद साहब। और उसमें आपका घर था।</w:t>
      </w:r>
    </w:p>
    <w:p>
      <w:r>
        <w:t>पूरा ऑफिस बाहर जा रहा था। गुप्ता जयपुर। मल्होत्रा पहाड़। और आप।</w:t>
      </w:r>
    </w:p>
    <w:p>
      <w:r>
        <w:t>छह शब्द।"</w:t>
      </w:r>
    </w:p>
    <w:p>
      <w:r>
        <w:t>उसने वो शब्द वैसे कहे, जैसे दूसरे आदमी टोटल पढ़ते हैं।</w:t>
      </w:r>
    </w:p>
    <w:p>
      <w:r>
        <w:t>"</w:t>
      </w:r>
      <w:r>
        <w:rPr>
          <w:i/>
        </w:rPr>
        <w:t>पूरा का पूरा ब्लॉक अँधेरा रहेगा।</w:t>
      </w:r>
      <w:r>
        <w:t>"</w:t>
      </w:r>
    </w:p>
    <w:p>
      <w:pPr>
        <w:jc w:val="center"/>
      </w:pPr>
      <w:r>
        <w:rPr>
          <w:i/>
          <w:sz w:val="22"/>
        </w:rPr>
        <w:t>(पॉज़)</w:t>
      </w:r>
    </w:p>
    <w:p>
      <w:r>
        <w:t>"उसके बाद से मैं उन्हें गिनता आया हूँ। बाद में आदमी सब कुछ गिनता है। अँधेरे में सीढ़ियों जैसा है।</w:t>
      </w:r>
    </w:p>
    <w:p>
      <w:r>
        <w:t>और दो हफ़्ते बाद, बही बंद हो गई। बाईस शुक्रवारों का उधार। गया।</w:t>
      </w:r>
    </w:p>
    <w:p>
      <w:r>
        <w:t>ऐसा उधार कोई माफ़ नहीं करता, सूद साहब। मैंने आदमियों से पहले हिसाब सँभाले हैं — मुझे पता है वेवर क्या होता है। वेवर वो ट्रांसफर है, जिसे तुमने पढ़ा नहीं।"</w:t>
      </w:r>
    </w:p>
    <w:p>
      <w:r>
        <w:t>उसने विंडशील्ड की तरफ़ देखा। डीफ़्रॉस्ट। उसका साफ़ किया हुआ छोटा-सा आधा चाँद।</w:t>
      </w:r>
    </w:p>
    <w:p>
      <w:pPr>
        <w:jc w:val="center"/>
      </w:pPr>
      <w:r>
        <w:rPr>
          <w:i/>
          <w:sz w:val="22"/>
        </w:rPr>
        <w:t>(छोटा पॉज़)</w:t>
      </w:r>
    </w:p>
    <w:p>
      <w:r>
        <w:t>"और मैंने कभी पूछा नहीं। छह साल। जो आदमी पूछता है, उसे जवाब में जाकर रहना पड़ता है। तो मैंने दरवाज़ा थामे रखा।</w:t>
      </w:r>
    </w:p>
    <w:p>
      <w:r>
        <w:t>उस ऑफिस में मैंने बस वही एक भारी चीज़ उठाई है। इसीलिए मैंने कभी — आपने सोचा तो होगा — मैंने आपसे उस रात के बारे में एक बार भी नहीं पूछा।"</w:t>
      </w:r>
    </w:p>
    <w:p>
      <w:pPr>
        <w:jc w:val="center"/>
      </w:pPr>
      <w:r>
        <w:rPr>
          <w:i/>
          <w:sz w:val="22"/>
        </w:rPr>
        <w:t>(पॉज़)</w:t>
      </w:r>
    </w:p>
    <w:p>
      <w:r>
        <w:t>"अब पूछ लो," मानव ने कहा। "ऑफिस से बाहर हो। आज रात इसकी गुंजाइश है।"</w:t>
      </w:r>
    </w:p>
    <w:p>
      <w:r>
        <w:t>सेठी ने कोहरे को वैसे देखा, जैसे उस फॉर्म को देखा जाता है, जिस पर दस्तखत करने का फ़ैसला हो चुका हो।</w:t>
      </w:r>
    </w:p>
    <w:p>
      <w:r>
        <w:t>"वो किस्सा था?"</w:t>
      </w:r>
    </w:p>
    <w:p>
      <w:pPr>
        <w:jc w:val="center"/>
      </w:pPr>
      <w:r>
        <w:rPr>
          <w:i/>
          <w:sz w:val="22"/>
        </w:rPr>
        <w:t>(पॉज़)</w:t>
      </w:r>
    </w:p>
    <w:p>
      <w:r>
        <w:t>"किस्सा सच्चा था," मानव ने कहा।</w:t>
      </w:r>
    </w:p>
    <w:p>
      <w:r>
        <w:t>क्लेम वाली आवाज़। उसने उसे आते सुना, और आने दिया।</w:t>
      </w:r>
    </w:p>
    <w:p>
      <w:r>
        <w:t>"परिवार शनिवार को निकलने वाला था। ईरा को बुखार चढ़ गया, और वो रुक गए। तुमने उसे ठीक-ठीक सुनाया था, सेठी। दिक्कत ही यही थी उसमें। उस बार में किसी चीज़ की कोई कीमत नहीं थी — सिवाय इसके कि वो सच थी।"</w:t>
      </w:r>
    </w:p>
    <w:p>
      <w:r>
        <w:t>उसने उस वाक्य को वो करते देखा, जो सच्चे वाक्य करते हैं।</w:t>
      </w:r>
    </w:p>
    <w:p>
      <w:r>
        <w:t>"और माफ़ कुछ नहीं होता। तुमने आदमियों से पहले हिसाब सँभाले हैं। एंट्री तुम्हें पता है। वो दारू ड्रॉ-डाउन थी। जिस रात तुमने किस्सा सुनाया, किसी ने तुम्हारे किस्से के नाम पर रकम खींच ली। और जो उधार मरा — वो ब्याज था।"</w:t>
      </w:r>
    </w:p>
    <w:p>
      <w:pPr>
        <w:jc w:val="center"/>
      </w:pPr>
      <w:r>
        <w:rPr>
          <w:i/>
          <w:sz w:val="22"/>
        </w:rPr>
        <w:t>(पॉज़)</w:t>
      </w:r>
    </w:p>
    <w:p>
      <w:r>
        <w:t>सेठी उस बात के साथ खड़ा रहा। और उसके चेहरे के पीछे कहीं, एक जोड़ बंद हो गया।</w:t>
      </w:r>
    </w:p>
    <w:p>
      <w:pPr>
        <w:jc w:val="center"/>
      </w:pPr>
      <w:r>
        <w:rPr>
          <w:i/>
          <w:sz w:val="22"/>
        </w:rPr>
        <w:t>(छोटा पॉज़)</w:t>
      </w:r>
    </w:p>
    <w:p>
      <w:r>
        <w:t>"फिर वो लिफ़ाफ़े," उसने कहा। "वो पैसे। इतने साल। सूद साहब, मैंने तो बस—"</w:t>
      </w:r>
    </w:p>
    <w:p>
      <w:r>
        <w:t>"मुझे ठीक-ठीक पता है तुमने बस क्या किया।"</w:t>
      </w:r>
    </w:p>
    <w:p>
      <w:pPr>
        <w:jc w:val="center"/>
      </w:pPr>
      <w:r>
        <w:rPr>
          <w:i/>
          <w:sz w:val="22"/>
        </w:rPr>
        <w:t>(पॉज़)</w:t>
      </w:r>
    </w:p>
    <w:p>
      <w:r>
        <w:t>एक ठहराव, जिसमें मौसम था।</w:t>
      </w:r>
    </w:p>
    <w:p>
      <w:r>
        <w:t>"वो फ्लोर की तरफ़ से था, सेठी। हमेशा से था।"</w:t>
      </w:r>
    </w:p>
    <w:p>
      <w:pPr>
        <w:jc w:val="center"/>
      </w:pPr>
      <w:r>
        <w:rPr>
          <w:i/>
          <w:sz w:val="22"/>
        </w:rPr>
        <w:t>(पॉज़)</w:t>
      </w:r>
    </w:p>
    <w:p>
      <w:r>
        <w:t>सेठी ने उसे वैसे देखा, जैसे उस रसीद को देखा जाता है, जो तुम्हें पता है गलत है, और जिसे तुम — हमेशा के लिए — ठीक न कराने का फ़ैसला कर लेते हो।</w:t>
      </w:r>
    </w:p>
    <w:p>
      <w:r>
        <w:t>उसने एक बार सिर हिलाया। और उसके कंधों में कुछ उसे लौटा दिया गया। या ले लिया गया। आख़िरकार। सौदे के बाहर खड़े होकर ये कहना मुमकिन नहीं था कि दोनों में से क्या।</w:t>
      </w:r>
    </w:p>
    <w:p>
      <w:r>
        <w:t>"घर जाओ, सेठी," मानव ने कहा। "एकदम चुपचाप बैठना।"</w:t>
      </w:r>
    </w:p>
    <w:p>
      <w:pPr>
        <w:jc w:val="center"/>
      </w:pPr>
      <w:r>
        <w:rPr>
          <w:i/>
          <w:sz w:val="22"/>
        </w:rPr>
        <w:t>(छोटा पॉज़)</w:t>
      </w:r>
    </w:p>
    <w:p>
      <w:r>
        <w:t>उसने अपने ही मुँह से दौर को निकलते सुना। और वापस नहीं लिया।</w:t>
      </w:r>
    </w:p>
    <w:p>
      <w:r>
        <w:t>रहम के लिए शहर के पास बस यही एक बोली बची थी।</w:t>
      </w:r>
    </w:p>
    <w:p>
      <w:r>
        <w:t>और उसमें जो दूसरी चीज़ थी, वो भी दोनों ने सुनी — वो चीज़, जो उस सर्दी ऐसे वाक्यों में पूरा शहर सुनता था।</w:t>
      </w:r>
    </w:p>
    <w:p>
      <w:r>
        <w:t>और दोनों में से किसी ने ऊपर वाले से सफ़ाई नहीं माँगी।</w:t>
      </w:r>
    </w:p>
    <w:p>
      <w:pPr>
        <w:jc w:val="center"/>
      </w:pPr>
      <w:r>
        <w:rPr>
          <w:i/>
          <w:sz w:val="22"/>
        </w:rPr>
        <w:t>(पॉज़)</w:t>
      </w:r>
    </w:p>
    <w:p>
      <w:r>
        <w:t>वैगन-आर चलने की रफ़्तार से कोहरे में चली गई, उसकी टेल-लाइटें अफ़वाह बनती हुईं।</w:t>
      </w:r>
    </w:p>
    <w:p>
      <w:pPr>
        <w:jc w:val="center"/>
      </w:pPr>
      <w:r>
        <w:rPr>
          <w:i/>
          <w:sz w:val="22"/>
        </w:rPr>
        <w:t>(छोटा पॉज़)</w:t>
      </w:r>
    </w:p>
    <w:p>
      <w:r>
        <w:t>और मानव पार्किंग में खड़ा रहा, चारों पन्ने सीने से लगाए।</w:t>
      </w:r>
    </w:p>
    <w:p>
      <w:r>
        <w:t>छह साल पहले एक आदमी उसकी ड्योढ़ी पर खड़ा हुआ था — ठीक उतना उठाए, जितना वो उठा सकता था। आज रात उसने वो नीचे रख दिया था।</w:t>
      </w:r>
    </w:p>
    <w:p>
      <w:r>
        <w:t>और वज़न दुनिया से गया नहीं था। उसने बस मालिक बदलना पूरा किया था।</w:t>
      </w:r>
    </w:p>
    <w:p>
      <w:r>
        <w:t>और आख़िरी मालिक एक पार्किंग में खड़ा था — वो गणित करता हुआ, जो उसने खुद पर चार साल से हराम कर रखा था।</w:t>
      </w:r>
    </w:p>
    <w:p>
      <w:pPr>
        <w:jc w:val="center"/>
      </w:pPr>
      <w:r>
        <w:rPr>
          <w:sz w:val="24"/>
        </w:rPr>
        <w:t>•  •  •</w:t>
      </w:r>
    </w:p>
    <w:p>
      <w:r>
        <w:t>फ्लैट ठंडा था, और उसमें बाहर छूटे दूध की गंध थी।</w:t>
      </w:r>
    </w:p>
    <w:p>
      <w:r>
        <w:t>बैट लड़के के दरवाज़े के अंदर खड़ा था। सीधा। पहरे पर।</w:t>
      </w:r>
    </w:p>
    <w:p>
      <w:r>
        <w:t>किचन की मेज़ पर कोचिंग वाला लिफ़ाफ़ा वहीं पड़ा था, जहाँ आरव ने रखा था।</w:t>
      </w:r>
    </w:p>
    <w:p>
      <w:r>
        <w:t>और मानव ने सीज़न के चारों पन्ने उसके बगल में रख दिए — वहीं, जहाँ अक्टूबर में फाइल बैठी थी।</w:t>
      </w:r>
    </w:p>
    <w:p>
      <w:r>
        <w:t>और मेज़ ने दोनों को कबूल कर लिया, जैसे मेज़ें सब कुछ कबूल करती हैं। फ़र्नीचर की तरह।</w:t>
      </w:r>
    </w:p>
    <w:p>
      <w:r>
        <w:t>मेज़ धीरे-धीरे एक ऐसे केस की डेस्क बनती जा रही थी, जिसके लिए कोई अदालत नहीं बची थी।</w:t>
      </w:r>
    </w:p>
    <w:p>
      <w:pPr>
        <w:jc w:val="center"/>
      </w:pPr>
      <w:r>
        <w:rPr>
          <w:i/>
          <w:sz w:val="22"/>
        </w:rPr>
        <w:t>(पॉज़)</w:t>
      </w:r>
    </w:p>
    <w:p>
      <w:r>
        <w:t>गलियारे में — छोटी, और पक्की — कुंडी ने वही किया, जो वो करती थी।</w:t>
      </w:r>
    </w:p>
    <w:p>
      <w:r>
        <w:t>वो अँधेरे में खड़ा रहा, जब तक वो क्लिक पूरी नहीं हो गई। जैसे कोई घंटी के लिए खड़ा होता है।</w:t>
      </w:r>
    </w:p>
    <w:p>
      <w:pPr>
        <w:jc w:val="center"/>
      </w:pPr>
      <w:r>
        <w:rPr>
          <w:i/>
          <w:sz w:val="22"/>
        </w:rPr>
        <w:t>(छोटा पॉज़)</w:t>
      </w:r>
    </w:p>
    <w:p>
      <w:r>
        <w:t>फोन अँधेरा रहा। ट्रेन के बाद से अँधेरा ही था।</w:t>
      </w:r>
    </w:p>
    <w:p>
      <w:r>
        <w:t>उसने उसका जायज़ा वैसे लिया, जैसे वो आजकल जायज़े लेता था — चीज़ों के आख़िर में, सुबह के हिसाब से।</w:t>
      </w:r>
    </w:p>
    <w:p>
      <w:r>
        <w:t>छोटू। लाखा। ज़ोरावर। पहाड़ी लाइन पर उसके पेट का हाल। सौ रातों के खुले दरवाज़े।</w:t>
      </w:r>
    </w:p>
    <w:p>
      <w:r>
        <w:t>और एक भी नंबर — एक बार भी — कभी साथ में कुर्सी लेकर नहीं आया था।</w:t>
      </w:r>
    </w:p>
    <w:p>
      <w:pPr>
        <w:jc w:val="center"/>
      </w:pPr>
      <w:r>
        <w:rPr>
          <w:i/>
          <w:sz w:val="22"/>
        </w:rPr>
        <w:t>(पॉज़)</w:t>
      </w:r>
    </w:p>
    <w:p>
      <w:r>
        <w:t>वो वहीं बैठ गया, जहाँ फाइल बैठी थी।</w:t>
      </w:r>
    </w:p>
    <w:p>
      <w:r>
        <w:t>और चार साल में पहली बार, उसने गिनना शुरू किया।</w:t>
      </w:r>
    </w:p>
    <w:p>
      <w:r>
        <w:rPr>
          <w:i/>
        </w:rPr>
        <w:t>[एपिसोड चौदह समाप्त]</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