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विजिलांटे</w:t>
      </w:r>
    </w:p>
    <w:p>
      <w:pPr>
        <w:jc w:val="center"/>
      </w:pPr>
      <w:r>
        <w:rPr>
          <w:sz w:val="24"/>
        </w:rPr>
        <w:t>पार्ट थ्री · द वॉचर्स</w:t>
      </w:r>
    </w:p>
    <w:p>
      <w:pPr>
        <w:jc w:val="center"/>
      </w:pPr>
      <w:r>
        <w:rPr>
          <w:b/>
          <w:sz w:val="34"/>
        </w:rPr>
        <w:t>एपिसोड अठारह — "अनरीड मैसेज"</w:t>
      </w:r>
    </w:p>
    <w:p>
      <w:pPr>
        <w:jc w:val="center"/>
      </w:pPr>
      <w:r>
        <w:rPr>
          <w:b/>
          <w:sz w:val="24"/>
        </w:rPr>
        <w:t>फिनाले</w:t>
      </w:r>
    </w:p>
    <w:p>
      <w:r>
        <w:rPr>
          <w:i/>
        </w:rPr>
        <w:t>ऑडियो स्क्रिप्ट · सिंगल नैरेटर · रनटाइम लगभग 7 मिनट</w:t>
      </w:r>
    </w:p>
    <w:p>
      <w:r>
        <w:rPr>
          <w:i/>
        </w:rPr>
        <w:t>अंत। शांत, गरम, अनसुलझा — धीमी आवाज़ में बंद होने वाला एपिसोड, कोई चरम नहीं; न इसे खींचिए, न धकेलिए। सब कुछ धीमा और बराबर रखिए। तीन कभी-न-खोले-गए दरवाज़े बंद ही रहते हैं। सी-पंद्रह इस एपिसोड का इकलौता नंबर वाला मैसेज है — लेबल अपनी लाइन पर, सपाट, आगे-पीछे आधा सेकंड की चुप्पी; "जब तैयार हो" कोई दरख़ास्त नहीं, सिर्फ़ सूचना है। "खाना पड़ेगा" एक पुरानी गरम चीज़ की गूँज है — पहली वाली की तरह ही गरम, उसी तरह साधी हुई। ताले वाला वाक्य किसी तरफ़ झुकाकर न पढ़िए — माफ़ी और इंतज़ार, दोनों सुनाई देने दीजिए। आख़िरी तीन पैराग्राफ़ लगभग फुसफुसाहट में, बीच में सच की साँस छोड़ते हुए। "जो भी आए" पर साफ़ रुक जाइए — कोई म्यूज़िक स्टिंग नहीं, कोई सजावट नहीं। बस गूँजने दीजिए।</w:t>
      </w:r>
    </w:p>
    <w:p>
      <w:pPr>
        <w:jc w:val="center"/>
      </w:pPr>
      <w:r>
        <w:rPr>
          <w:sz w:val="24"/>
        </w:rPr>
        <w:t>•  •  •</w:t>
      </w:r>
    </w:p>
    <w:p>
      <w:r>
        <w:t>उसके बाद वाला हफ़्ता चार साल का पहला आम हफ़्ता था। और दोनों में से किसी को उस पर भरोसा नहीं था। और दोनों ने ये कहा नहीं। और ये भी आम ही था।</w:t>
      </w:r>
    </w:p>
    <w:p>
      <w:r>
        <w:t>स्कूल के रजिस्टर ने सीढ़ियाँ मान लीं, बिना किसी फॉर्म के। फॉर्म के बाद कोई आदमी नहीं आया। पसलियाँ पसलियों की रफ़्तार से जुड़ीं। पट्टी बाथरूम में उतरी, कुंडी लगाकर — अपनी किस्म का आख़िरी ऑपरेशन। टीवी पूरी रात चलता रहा। और फिर, एक रात, नहीं चला। और इस पर भी किसी ने कुछ नहीं कहा।</w:t>
      </w:r>
    </w:p>
    <w:p>
      <w:r>
        <w:t>कुछ हुक्म, पता चला, अफ़सर के साथ रिटायर किए जा सकते हैं।</w:t>
      </w:r>
    </w:p>
    <w:p>
      <w:pPr>
        <w:jc w:val="center"/>
      </w:pPr>
      <w:r>
        <w:rPr>
          <w:i/>
          <w:sz w:val="22"/>
        </w:rPr>
        <w:t>(पॉज़)</w:t>
      </w:r>
    </w:p>
    <w:p>
      <w:r>
        <w:t>उसने मास्क का जो बचा था, वो लिया — फटा हुआ, ग्रे-नीला, एक डोरी गायब — और तीन तह में मोड़ा। जैसे वो हर चीज़ मोड़ती थी।</w:t>
      </w:r>
    </w:p>
    <w:p>
      <w:r>
        <w:t>और उसे वापस उसकी अलमारी की शेल्फ़ पर रख दिया। उसकी चीज़ों के बीच। जहाँ दुनिया में कोई कुछ नहीं खोलता।</w:t>
      </w:r>
    </w:p>
    <w:p>
      <w:pPr>
        <w:jc w:val="center"/>
      </w:pPr>
      <w:r>
        <w:rPr>
          <w:i/>
          <w:sz w:val="22"/>
        </w:rPr>
        <w:t>(पॉज़)</w:t>
      </w:r>
    </w:p>
    <w:p>
      <w:r>
        <w:t>वो उस शेल्फ़ से दुपट्टा बनकर निकला था। और हक़ीक़त बनकर घर लौटा था।</w:t>
      </w:r>
    </w:p>
    <w:p>
      <w:r>
        <w:t>उसने अलमारी वैसे बंद की, जैसे केदारपुरी वाली दराज़ कभी बंद नहीं हुई थी। और इस बार, खटका बैठ गया। जो भर जाने जैसी बात नहीं थी। और कुछ-नहीं भी नहीं थी।</w:t>
      </w:r>
    </w:p>
    <w:p>
      <w:pPr>
        <w:jc w:val="center"/>
      </w:pPr>
      <w:r>
        <w:rPr>
          <w:i/>
          <w:sz w:val="22"/>
        </w:rPr>
        <w:t>(छोटा पॉज़)</w:t>
      </w:r>
    </w:p>
    <w:p>
      <w:r>
        <w:t xml:space="preserve">बाहर, दौर उसके बिना चलता रहा। कोई नई फुटेज नहीं आई। और शहर ने — जिसके पास कुछ नहीं था — मास्क को तरक्की देकर मौसम बना दिया। </w:t>
      </w:r>
      <w:r>
        <w:rPr>
          <w:i/>
        </w:rPr>
        <w:t>मास्क ने खून किया है</w:t>
      </w:r>
      <w:r>
        <w:t xml:space="preserve"> दो त्योहारों के बीच पुराना पड़कर किस्सा बन गया। रक्षकों ने उस पर दावा किया। आश्वासन वालों ने उसकी कीमत लगाई। धर्मग्रंथ की पुरानी आयतें फॉरवर्ड पर चलती रहीं, पुराने गानों की तरह। सूची शहर में अपनी रफ़्तार से काम करती रही। करीने से। इसमें से कुछ भी कभी उसके बंद करने की चीज़ नहीं थी।</w:t>
      </w:r>
    </w:p>
    <w:p>
      <w:pPr>
        <w:jc w:val="center"/>
      </w:pPr>
      <w:r>
        <w:rPr>
          <w:sz w:val="24"/>
        </w:rPr>
        <w:t>•  •  •</w:t>
      </w:r>
    </w:p>
    <w:p>
      <w:r>
        <w:t>आम हफ़्ते के नौवें दिन, ग्यारह बावन पर, फोन जला। एक बार। नंबर के साथ।</w:t>
      </w:r>
    </w:p>
    <w:p>
      <w:pPr>
        <w:jc w:val="center"/>
      </w:pPr>
      <w:r>
        <w:rPr>
          <w:i/>
          <w:sz w:val="22"/>
        </w:rPr>
        <w:t>(छोटा पॉज़)</w:t>
      </w:r>
    </w:p>
    <w:p>
      <w:r>
        <w:rPr>
          <w:i/>
        </w:rPr>
        <w:t>सी-पंद्रह।</w:t>
      </w:r>
    </w:p>
    <w:p>
      <w:r>
        <w:rPr>
          <w:i/>
        </w:rPr>
        <w:t>आख़िरी। ये बाकी सब कुछ छोटा कर देता है।</w:t>
      </w:r>
    </w:p>
    <w:p>
      <w:r>
        <w:rPr>
          <w:i/>
        </w:rPr>
        <w:t>मैंने इसे उतना जाँचा है, जितना अपनी दी हुई कोई चीज़ कभी नहीं जाँची।</w:t>
      </w:r>
    </w:p>
    <w:p>
      <w:r>
        <w:rPr>
          <w:i/>
        </w:rPr>
        <w:t>जब तैयार हो।</w:t>
      </w:r>
    </w:p>
    <w:p>
      <w:r>
        <w:t>उसने उसे खोला नहीं।</w:t>
      </w:r>
    </w:p>
    <w:p>
      <w:pPr>
        <w:jc w:val="center"/>
      </w:pPr>
      <w:r>
        <w:rPr>
          <w:i/>
          <w:sz w:val="22"/>
        </w:rPr>
        <w:t>(पॉज़)</w:t>
      </w:r>
    </w:p>
    <w:p>
      <w:r>
        <w:t xml:space="preserve">बाद के दिनों में उसे हैरानी हुई कि एक चीज़ </w:t>
      </w:r>
      <w:r>
        <w:rPr>
          <w:i/>
        </w:rPr>
        <w:t>न</w:t>
      </w:r>
      <w:r>
        <w:t xml:space="preserve"> करने में उसका कितना कुछ खर्च होता है। उसने बीस साल चीज़ें खोलने की रोटी खाई थी। खोलना ही पूरा धंधा था। असेसमेंट यही तय करना है कि कौन-से नुकसान के पैसे मिलेंगे। और जो तुम पढ़ोगे ही नहीं, उसके पैसे नहीं दे सकते।</w:t>
      </w:r>
    </w:p>
    <w:p>
      <w:r>
        <w:t>बैज फोन पर बैठा रहा, जैसे इन-ट्रे में पड़ा क्लेम। अँधेरे के मैदान पर एक छोटा-सा नंबर। और उसने खुद को उसके चारों तरफ़ पढ़ते हुए पकड़ा — स्कूल के नोटिस, मौसम, शहर से परत-परत उठता कोहरा — जैसे आदमी कमरे की हर चीज़ पढ़ लेता है, सिवाय चिट्ठी के।</w:t>
      </w:r>
    </w:p>
    <w:p>
      <w:pPr>
        <w:jc w:val="center"/>
      </w:pPr>
      <w:r>
        <w:rPr>
          <w:i/>
          <w:sz w:val="22"/>
        </w:rPr>
        <w:t>(छोटा पॉज़)</w:t>
      </w:r>
    </w:p>
    <w:p>
      <w:r>
        <w:t>उसे पता था वो क्या हो सकता है। उस चीज़ के तोहफ़ों की यही दिक्कत थी। तुम बिना चाहे उनकी लिस्ट बना सकते थे। फ़ैक्टरी। परचेज़ ऑर्डर का पता। कुर्सियाँ। सूची का पैमाना — अगर उसने कभी ढूँढ निकाला होता। नहीं निकाला था। उसने खुद कहा था, अपने इकलौते इकबालिया बयान में। ऊपर की तरफ़ का पूरा अँधेरा, आख़िर में सौंपा हुआ, सेटलमेंट की तरह।</w:t>
      </w:r>
    </w:p>
    <w:p>
      <w:r>
        <w:t>जो भी था, बड़ा था। और सच था। और ग्यारह तरीकों से जाँचा हुआ था, एक ऐसी चीज़ के हाथों, जिसे झूठ बोलना आता ही नहीं था। और वो उसकी जेब में बैठा रहा, जबकि एक लड़का किचन की मेज़ पर वॉटर साइकिल बना रहा था — जिसे इस दौर ने पॉलिटिकल बना दिया था। और उसने दो बार, सच्ची झुँझलाहट के साथ, पूछा कि बादल सीधे-सीधे गिने क्यों नहीं जा सकते।</w:t>
      </w:r>
    </w:p>
    <w:p>
      <w:pPr>
        <w:jc w:val="center"/>
      </w:pPr>
      <w:r>
        <w:rPr>
          <w:i/>
          <w:sz w:val="22"/>
        </w:rPr>
        <w:t>(छोटा पॉज़)</w:t>
      </w:r>
    </w:p>
    <w:p>
      <w:r>
        <w:t>भट्ट ने सौदे पर दस्तखत किए थे। मशीन ने दस्तखत से हाथ खींच लिया था। उस इमारत में हमेशा से एक तीसरा दफ़्तर था। और वो उसका था। और उसका पूरा फ़र्नीचर एक ही शब्द था — 'नहीं'। और ग्यारह दिन वो दफ़्तर खाली खड़ा रहा — जबकि उसका क्लर्क उस मसले के चारों तरफ़ ऐसे घूमता रहा, जैसे दस्तखत वाली लाइन के चारों तरफ़ घूमा जाता है।</w:t>
      </w:r>
    </w:p>
    <w:p>
      <w:pPr>
        <w:jc w:val="center"/>
      </w:pPr>
      <w:r>
        <w:rPr>
          <w:sz w:val="24"/>
        </w:rPr>
        <w:t>•  •  •</w:t>
      </w:r>
    </w:p>
    <w:p>
      <w:r>
        <w:t>उसने उसे एक मंगलवार को डिलीट किया। रौशनी में। किचन की मेज़ पर। बगल में लड़के का होमवर्क सूखता हुआ।</w:t>
      </w:r>
    </w:p>
    <w:p>
      <w:pPr>
        <w:jc w:val="center"/>
      </w:pPr>
      <w:r>
        <w:rPr>
          <w:i/>
          <w:sz w:val="22"/>
        </w:rPr>
        <w:t>(छोटा पॉज़)</w:t>
      </w:r>
    </w:p>
    <w:p>
      <w:r>
        <w:t>उसने ये वैसे किया, जैसे बीस साल क्लेम बंद किए थे। हमेशा के लिए। तारीख़ के साथ। उसके पास एक सवाल बचा था — जैसे आदमी के पास आख़िरी तीली बचती है — और उसने उसे बिना जलाए रख दिया।</w:t>
      </w:r>
    </w:p>
    <w:p>
      <w:r>
        <w:t>बैज गया। और नंबर उसके साथ गया। सी-पंद्रह। अनरीड। अनखुला। और 'बिना पछतावे' — ये झूठ है।</w:t>
      </w:r>
    </w:p>
    <w:p>
      <w:pPr>
        <w:jc w:val="center"/>
      </w:pPr>
      <w:r>
        <w:rPr>
          <w:i/>
          <w:sz w:val="22"/>
        </w:rPr>
        <w:t>(पॉज़)</w:t>
      </w:r>
    </w:p>
    <w:p>
      <w:r>
        <w:t>और दुनिया नहीं बदली। और बदलने का इंतज़ार भी नहीं कर रही थी। वो जो भी था, उसके बिना भी सच बना रहेगा।</w:t>
      </w:r>
    </w:p>
    <w:p>
      <w:r>
        <w:t>ये आख़िरी चीज़ थी, जो उस चीज़ ने उसे सिखाई। दुनिया को दुनिया बने रहने के लिए पढ़े जाने की ज़रूरत नहीं है।</w:t>
      </w:r>
    </w:p>
    <w:p>
      <w:pPr>
        <w:jc w:val="center"/>
      </w:pPr>
      <w:r>
        <w:rPr>
          <w:i/>
          <w:sz w:val="22"/>
        </w:rPr>
        <w:t>(पॉज़)</w:t>
      </w:r>
    </w:p>
    <w:p>
      <w:r>
        <w:t>अँगूठा शीशे से हटा, तो उसे समझ आया कि ये हरकत इस परिवार की बोली में क्या थी। ईरा ने अलमारी को अंदर से सील किया था, आठ शब्दों से। आरव ने चार साल एक टीवी चलाए रखा था, ताकि एक हुक्म टिका रहे। उसकी अपनी दराज़, फाइल के नीचे वाली — वो, जो वैसे बंद होती थी, जैसे हमेशा होती थी — वो भी एक सील थी। और वो शेल्फ़ भी, जहाँ दुपट्टा हमेशा के लिए घर लौट गया था।</w:t>
      </w:r>
    </w:p>
    <w:p>
      <w:r>
        <w:t>ये एक ऐसा परिवार था, जो चीज़ें धीरे से बंद करता था, और बंद ही ढोता था। और वो इन सब पर बरसता रहा था — इसी बात के लिए। लड़की। लड़का। रिटायर्ड पुलिस वाला। मशीन।</w:t>
      </w:r>
    </w:p>
    <w:p>
      <w:r>
        <w:rPr>
          <w:i/>
        </w:rPr>
        <w:t>तुम्हें पता था। तुमने पूछा नहीं। तुमने चुना।</w:t>
      </w:r>
    </w:p>
    <w:p>
      <w:pPr>
        <w:jc w:val="center"/>
      </w:pPr>
      <w:r>
        <w:rPr>
          <w:i/>
          <w:sz w:val="22"/>
        </w:rPr>
        <w:t>(छोटा पॉज़)</w:t>
      </w:r>
    </w:p>
    <w:p>
      <w:r>
        <w:t>और यहाँ, आख़िर में, शहर का सबसे बड़ा कागज़ घुटने पर रखे — ख़ानदानी असर उसमें भी उतर आया।</w:t>
      </w:r>
    </w:p>
    <w:p>
      <w:r>
        <w:t>आदमी चार साल अपने ही खून से लड़ सकता है। और आख़िर में ख़ानदान के नाम के दस्तखत कर सकता है। अँगूठे से।</w:t>
      </w:r>
    </w:p>
    <w:p>
      <w:pPr>
        <w:jc w:val="center"/>
      </w:pPr>
      <w:r>
        <w:rPr>
          <w:i/>
          <w:sz w:val="22"/>
        </w:rPr>
        <w:t>(पॉज़)</w:t>
      </w:r>
    </w:p>
    <w:p>
      <w:r>
        <w:t>उसे इस पर गर्व नहीं था। और शर्म भी नहीं थी। और ये नया था। और उसने दोनों एहसास मेज़ पर ही छोड़ दिए, जहाँ होमवर्क रखा था। लड़के की विरासत के लिए — हमेशा वाले तरीके से। बिना कहे। तीन तह में मोड़कर।</w:t>
      </w:r>
    </w:p>
    <w:p>
      <w:pPr>
        <w:jc w:val="center"/>
      </w:pPr>
      <w:r>
        <w:rPr>
          <w:i/>
          <w:sz w:val="22"/>
        </w:rPr>
        <w:t>(पॉज़)</w:t>
      </w:r>
    </w:p>
    <w:p>
      <w:r>
        <w:t>बाद के हफ़्तों में फोन स्कूल के नोटिसों के लिए जला, और मौसम के लिए। और नंबर के साथ फिर कभी कुछ नहीं आया।</w:t>
      </w:r>
    </w:p>
    <w:p>
      <w:pPr>
        <w:jc w:val="center"/>
      </w:pPr>
      <w:r>
        <w:rPr>
          <w:i/>
          <w:sz w:val="22"/>
        </w:rPr>
        <w:t>(छोटा पॉज़)</w:t>
      </w:r>
    </w:p>
    <w:p>
      <w:r>
        <w:rPr>
          <w:i/>
        </w:rPr>
        <w:t>हम एक-दूसरे के दरवाज़े सँभालते हैं,</w:t>
      </w:r>
      <w:r>
        <w:t xml:space="preserve"> उसने एक बार कहा था, उस खाली कराए हुए ऑफिस में, जहाँ उसका ऑडिट हुआ था। और मानव को — उस चुप्पी से पहले — पता ही नहीं था कि वो सँभालना दोनों के लिए कहा गया था।</w:t>
      </w:r>
    </w:p>
    <w:p>
      <w:pPr>
        <w:jc w:val="center"/>
      </w:pPr>
      <w:r>
        <w:rPr>
          <w:sz w:val="24"/>
        </w:rPr>
        <w:t>•  •  •</w:t>
      </w:r>
    </w:p>
    <w:p>
      <w:r>
        <w:t>स्कूल में कोचिंग की लिस्ट लगी। लिफ़ाफ़े वाला बसंत अपनी तारीख़ पर आ गया — सेठी के निशाना साधे पैसों का आख़िरी हिस्सा, वक़्त पर पहुँचता हुआ। और लड़के ने — जिसने छह साल में क्रिकेट किट दो बार इस्तेमाल की थी — एक लिस्ट पर अपना नाम खुद लिखा। अपने हाथ से। खुले में। जहाँ लिस्टें सिर्फ़ लिस्टें थीं।</w:t>
      </w:r>
    </w:p>
    <w:p>
      <w:r>
        <w:t>पहले सेशन की सुबह मानव ने नाश्ता बनाया।</w:t>
      </w:r>
    </w:p>
    <w:p>
      <w:pPr>
        <w:jc w:val="center"/>
      </w:pPr>
      <w:r>
        <w:rPr>
          <w:i/>
          <w:sz w:val="22"/>
        </w:rPr>
        <w:t>(पॉज़)</w:t>
      </w:r>
    </w:p>
    <w:p>
      <w:r>
        <w:t>चार साल हो गए थे, जब किसी भी चीज़ का बनाना सीधा-सादा रहा हो। और इस सुबह, ये सिर्फ़ नाश्ता था। और बस इतना ही चमत्कार मुमकिन था।</w:t>
      </w:r>
    </w:p>
    <w:p>
      <w:r>
        <w:t>उसने अंडे दोनों हाथों से तोड़े। जिस आदमी ने अँधेरे में वो किया हो, जो उसने किया था — और वो एक ऐसे लड़के के लिए नाश्ता बना रहा हो, जो ये जानता है — वो नाश्ता सँभलकर बनाता है। उस घड़ी को थामने का और कोई तरीका नहीं होता।</w:t>
      </w:r>
    </w:p>
    <w:p>
      <w:pPr>
        <w:jc w:val="center"/>
      </w:pPr>
      <w:r>
        <w:rPr>
          <w:i/>
          <w:sz w:val="22"/>
        </w:rPr>
        <w:t>(छोटा पॉज़)</w:t>
      </w:r>
    </w:p>
    <w:p>
      <w:r>
        <w:t>आरव ने चाय वैसे डाली, जैसे उसकी माँ डालती थी। किनारे तक पूरी। इस उसूल पर कि आधा कप एक शक है। और अपने पापा का कप हैंडल उनके हाथ की तरफ़ घुमाकर रखा। जो किसी ने उसे सिखाया नहीं था। जो किसी को सिखाना पड़ा भी नहीं था।</w:t>
      </w:r>
    </w:p>
    <w:p>
      <w:pPr>
        <w:jc w:val="center"/>
      </w:pPr>
      <w:r>
        <w:rPr>
          <w:i/>
          <w:sz w:val="22"/>
        </w:rPr>
        <w:t>(छोटा पॉज़)</w:t>
      </w:r>
    </w:p>
    <w:p>
      <w:r>
        <w:t>"खाओ पापा," लड़के ने कहा। "खाना पड़ेगा।"</w:t>
      </w:r>
    </w:p>
    <w:p>
      <w:r>
        <w:t>एक वाक्य, जो कभी एक और आदमी शोक-सभा के आर-पार उस तक लेकर आया था। गरम, एक जेब में। इस कहानी में हर गरम चीज़ दो बार आई थी।</w:t>
      </w:r>
    </w:p>
    <w:p>
      <w:pPr>
        <w:jc w:val="center"/>
      </w:pPr>
      <w:r>
        <w:rPr>
          <w:i/>
          <w:sz w:val="22"/>
        </w:rPr>
        <w:t>(पॉज़)</w:t>
      </w:r>
    </w:p>
    <w:p>
      <w:r>
        <w:t>दोनों ने रौशनी में खाया। टीवी बंद था। घर फिर भी घर जैसा बज रहा था।</w:t>
      </w:r>
    </w:p>
    <w:p>
      <w:r>
        <w:t>बाहर, कोहरा शहर से परत-परत उठ रहा था — जैसे कोई फ़ैसला वापस लिया जा रहा हो। और कहीं, दुनिया की बेहतर कुर्सियों में, आदमी अब भी गैरहाज़िरियाँ खरीद रहे थे। और कहीं, आसमान के ऊपर, सूची अब भी काम कर रही थी। करीने से। किसी के आगे जवाबदेह नहीं।</w:t>
      </w:r>
    </w:p>
    <w:p>
      <w:r>
        <w:t>और दोनों — आदमी, और लड़का — खाते-खाते थोड़ा-सा सुनते रहे। जैसे पूरा शहर सुनना सीख गया था, अपने धर्मग्रंथ और अपने इंश्योरेंस के नीचे। उस चीज़ के लिए, जो गुनहगारों के लिए आ सकती है।</w:t>
      </w:r>
    </w:p>
    <w:p>
      <w:r>
        <w:t>कुछ नहीं आया।</w:t>
      </w:r>
    </w:p>
    <w:p>
      <w:r>
        <w:t>वो बस एक मंगलवार था। नाश्ता होता हुआ।</w:t>
      </w:r>
    </w:p>
    <w:p>
      <w:pPr>
        <w:jc w:val="center"/>
      </w:pPr>
      <w:r>
        <w:rPr>
          <w:i/>
          <w:sz w:val="22"/>
        </w:rPr>
        <w:t>(पॉज़)</w:t>
      </w:r>
    </w:p>
    <w:p>
      <w:r>
        <w:t>लड़के ने बैग कंधे पर डाला, और वो बैट, जो आख़िरकार उसके नाप का हो चला था। और दरवाज़े पर, पीठ पीछे रौशनी लिए, उसने इस परिवार का सबसे पुराना फ़र्नीचर एक आख़िरी बार इस्तेमाल किया। और उसमें एक मुस्कान थी। जिसका मतलब था — अब ये ढोया जा सकता है।</w:t>
      </w:r>
    </w:p>
    <w:p>
      <w:pPr>
        <w:jc w:val="center"/>
      </w:pPr>
      <w:r>
        <w:rPr>
          <w:i/>
          <w:sz w:val="22"/>
        </w:rPr>
        <w:t>(छोटा पॉज़)</w:t>
      </w:r>
    </w:p>
    <w:p>
      <w:r>
        <w:t>"कोई पूछे — तो सीढ़ियाँ।"</w:t>
      </w:r>
    </w:p>
    <w:p>
      <w:r>
        <w:t>"सीढ़ियाँ," मानव ने मान लिया।</w:t>
      </w:r>
    </w:p>
    <w:p>
      <w:pPr>
        <w:jc w:val="center"/>
      </w:pPr>
      <w:r>
        <w:rPr>
          <w:i/>
          <w:sz w:val="22"/>
        </w:rPr>
        <w:t>(छोटा पॉज़)</w:t>
      </w:r>
    </w:p>
    <w:p>
      <w:r>
        <w:t>दरवाज़ा वैसे बंद हुआ, जैसे उन घरों में दरवाज़े बंद होते हैं, जहाँ दरवाज़ा चुपचाप बंद करना एक सीखा हुआ हुनर होता है। और उसके बाद — कुंडी। या उसका न होना। वो ईमानदारी से नहीं कह सकता था कि दोनों में से क्या। लड़के ने सब कुछ चुपचाप सीखा था।</w:t>
      </w:r>
    </w:p>
    <w:p>
      <w:r>
        <w:t>वो माफ़ी जैसा सुनाई दिया। और थोड़ा-सा — इंतज़ार जैसा भी। और दोनों आवाज़ें घर ही थीं, घर जैसा बजता हुआ।</w:t>
      </w:r>
    </w:p>
    <w:p>
      <w:pPr>
        <w:jc w:val="center"/>
      </w:pPr>
      <w:r>
        <w:rPr>
          <w:i/>
          <w:sz w:val="22"/>
        </w:rPr>
        <w:t>(पॉज़)</w:t>
      </w:r>
    </w:p>
    <w:p>
      <w:r>
        <w:t>मानव ने चाय गरम रहते पी ली। और थोड़ा-सा सुनता रहा — उस चीज़ के लिए, जो भी आए।</w:t>
      </w:r>
    </w:p>
    <w:p>
      <w:r>
        <w:rPr>
          <w:i/>
        </w:rPr>
        <w:t>[एपिसोड अठारह समाप्त — विजिलांटे समाप्त]</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